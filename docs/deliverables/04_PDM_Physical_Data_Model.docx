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eastAsia="Calibri" w:hAnsi="Calibri"/>
          <w:color w:val="1F3864"/>
          <w:sz w:val="21"/>
        </w:rPr>
        <w:id w:val="832877583"/>
        <w:docPartObj>
          <w:docPartGallery w:val="Cover Pages"/>
          <w:docPartUnique/>
        </w:docPartObj>
      </w:sdtPr>
      <w:sdtEndPr/>
      <w:sdtContent>
        <w:p w14:paraId="5B3DFB06" w14:textId="77777777" w:rsidR="005352BE" w:rsidRDefault="005352BE">
          <w:pPr>
            <w:pStyle w:val="NoSpacing"/>
            <w:spacing w:before="1540" w:after="240"/>
            <w:jc w:val="center"/>
            <w:rPr>
              <w:color w:val="1F3864"/>
            </w:rPr>
          </w:pPr>
          <w:r>
            <w:rPr>
              <w:noProof/>
              <w:color w:val="1F3864"/>
            </w:rPr>
            <w:drawing>
              <wp:inline distT="0" distB="0" distL="0" distR="0" wp14:anchorId="507B8484" wp14:editId="2D979532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F3864"/>
              <w:sz w:val="72"/>
              <w:szCs w:val="72"/>
            </w:rPr>
            <w:alias w:val="Title"/>
            <w:tag w:val=""/>
            <w:id w:val="1735040861"/>
            <w:placeholder>
              <w:docPart w:val="03FF0660C5A54B5EBD8A2B3DEDC0C419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73D3F9E1" w14:textId="77777777" w:rsidR="005352BE" w:rsidRDefault="005352BE">
              <w:pPr>
                <w:pStyle w:val="NoSpacing"/>
                <w:pBdr>
                  <w:top w:val="single" w:sz="6" w:space="6" w:color="1F3864"/>
                  <w:bottom w:val="single" w:sz="6" w:space="6" w:color="1F3864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F3864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F3864"/>
                  <w:sz w:val="72"/>
                  <w:szCs w:val="72"/>
                </w:rPr>
                <w:t>Physical Data Model (PDM)</w:t>
              </w:r>
            </w:p>
          </w:sdtContent>
        </w:sdt>
        <w:sdt>
          <w:sdtPr>
            <w:rPr>
              <w:color w:val="1F3864"/>
              <w:sz w:val="28"/>
              <w:szCs w:val="28"/>
            </w:rPr>
            <w:alias w:val="Subtitle"/>
            <w:tag w:val=""/>
            <w:id w:val="328029620"/>
            <w:placeholder>
              <w:docPart w:val="603F06BEDAB14EED989D74BD3DA950AE"/>
            </w:placeholder>
            <w:text/>
          </w:sdtPr>
          <w:sdtEndPr/>
          <w:sdtContent>
            <w:p w14:paraId="262631BD" w14:textId="77777777" w:rsidR="005352BE" w:rsidRDefault="005352BE">
              <w:pPr>
                <w:pStyle w:val="NoSpacing"/>
                <w:jc w:val="center"/>
                <w:rPr>
                  <w:color w:val="1F3864"/>
                  <w:sz w:val="28"/>
                  <w:szCs w:val="28"/>
                </w:rPr>
              </w:pPr>
              <w:r>
                <w:rPr>
                  <w:color w:val="1F3864"/>
                  <w:sz w:val="28"/>
                  <w:szCs w:val="28"/>
                </w:rPr>
                <w:t>Document 04 of 09  ·  B2B Data Engineering Platform</w:t>
              </w:r>
            </w:p>
          </w:sdtContent>
        </w:sdt>
        <w:p w14:paraId="224EE306" w14:textId="77777777" w:rsidR="005352BE" w:rsidRDefault="005352BE">
          <w:pPr>
            <w:pStyle w:val="NoSpacing"/>
            <w:spacing w:before="480"/>
            <w:jc w:val="center"/>
            <w:rPr>
              <w:color w:val="1F3864"/>
            </w:rPr>
          </w:pPr>
          <w:r>
            <w:rPr>
              <w:noProof/>
              <w:color w:val="1F3864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B435F74" wp14:editId="52B1B922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F3864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e w:fullDate="2026-10-05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4FD25B77" w14:textId="77777777" w:rsidR="005352BE" w:rsidRDefault="005352BE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F3864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3864"/>
                                        <w:sz w:val="28"/>
                                        <w:szCs w:val="28"/>
                                      </w:rPr>
                                      <w:t>05/10/2026</w:t>
                                    </w:r>
                                  </w:p>
                                </w:sdtContent>
                              </w:sdt>
                              <w:p w14:paraId="540BC32A" w14:textId="77777777" w:rsidR="005352BE" w:rsidRDefault="00D552F1">
                                <w:pPr>
                                  <w:pStyle w:val="NoSpacing"/>
                                  <w:jc w:val="center"/>
                                  <w:rPr>
                                    <w:color w:val="1F38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F3864"/>
                                    </w:rPr>
                                    <w:alias w:val="Company"/>
                                    <w:tag w:val=""/>
                                    <w:id w:val="1390145197"/>
                                    <w:text/>
                                  </w:sdtPr>
                                  <w:sdtEndPr/>
                                  <w:sdtContent>
                                    <w:r w:rsidR="005352BE">
                                      <w:rPr>
                                        <w:caps/>
                                        <w:color w:val="1F3864"/>
                                      </w:rPr>
                                      <w:t>DataRopes.ai</w:t>
                                    </w:r>
                                  </w:sdtContent>
                                </w:sdt>
                              </w:p>
                              <w:p w14:paraId="624B016A" w14:textId="77777777" w:rsidR="005352BE" w:rsidRDefault="00D552F1">
                                <w:pPr>
                                  <w:pStyle w:val="NoSpacing"/>
                                  <w:jc w:val="center"/>
                                  <w:rPr>
                                    <w:color w:val="1F3864"/>
                                  </w:rPr>
                                </w:pPr>
                                <w:sdt>
                                  <w:sdtPr>
                                    <w:rPr>
                                      <w:color w:val="1F3864"/>
                                    </w:rPr>
                                    <w:alias w:val="Address"/>
                                    <w:tag w:val=""/>
                                    <w:id w:val="-726379553"/>
                                    <w:text/>
                                  </w:sdtPr>
                                  <w:sdtEndPr/>
                                  <w:sdtContent>
                                    <w:r w:rsidR="005352BE">
                                      <w:rPr>
                                        <w:color w:val="1F3864"/>
                                      </w:rPr>
                                      <w:t>Data Engineering Internship · B2B Data Engineering Platform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B435F7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F3864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e w:fullDate="2026-10-05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4FD25B77" w14:textId="77777777" w:rsidR="005352BE" w:rsidRDefault="005352BE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1F386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3864"/>
                                  <w:sz w:val="28"/>
                                  <w:szCs w:val="28"/>
                                </w:rPr>
                                <w:t>05/10/2026</w:t>
                              </w:r>
                            </w:p>
                          </w:sdtContent>
                        </w:sdt>
                        <w:p w14:paraId="540BC32A" w14:textId="77777777" w:rsidR="005352BE" w:rsidRDefault="00D552F1">
                          <w:pPr>
                            <w:pStyle w:val="NoSpacing"/>
                            <w:jc w:val="center"/>
                            <w:rPr>
                              <w:color w:val="1F3864"/>
                            </w:rPr>
                          </w:pPr>
                          <w:sdt>
                            <w:sdtPr>
                              <w:rPr>
                                <w:caps/>
                                <w:color w:val="1F3864"/>
                              </w:rPr>
                              <w:alias w:val="Company"/>
                              <w:tag w:val=""/>
                              <w:id w:val="1390145197"/>
                              <w:text/>
                            </w:sdtPr>
                            <w:sdtEndPr/>
                            <w:sdtContent>
                              <w:r w:rsidR="005352BE">
                                <w:rPr>
                                  <w:caps/>
                                  <w:color w:val="1F3864"/>
                                </w:rPr>
                                <w:t>DataRopes.ai</w:t>
                              </w:r>
                            </w:sdtContent>
                          </w:sdt>
                        </w:p>
                        <w:p w14:paraId="624B016A" w14:textId="77777777" w:rsidR="005352BE" w:rsidRDefault="00D552F1">
                          <w:pPr>
                            <w:pStyle w:val="NoSpacing"/>
                            <w:jc w:val="center"/>
                            <w:rPr>
                              <w:color w:val="1F3864"/>
                            </w:rPr>
                          </w:pPr>
                          <w:sdt>
                            <w:sdtPr>
                              <w:rPr>
                                <w:color w:val="1F3864"/>
                              </w:rPr>
                              <w:alias w:val="Address"/>
                              <w:tag w:val=""/>
                              <w:id w:val="-726379553"/>
                              <w:text/>
                            </w:sdtPr>
                            <w:sdtEndPr/>
                            <w:sdtContent>
                              <w:r w:rsidR="005352BE">
                                <w:rPr>
                                  <w:color w:val="1F3864"/>
                                </w:rPr>
                                <w:t>Data Engineering Internship · B2B Data Engineering Platform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F3864"/>
            </w:rPr>
            <w:drawing>
              <wp:inline distT="0" distB="0" distL="0" distR="0" wp14:anchorId="07183EF2" wp14:editId="48338B7A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7681BF8" w14:textId="77777777" w:rsidR="00DF1A24" w:rsidRDefault="00FA6E3A">
          <w:pPr>
            <w:spacing w:before="360" w:after="360"/>
            <w:jc w:val="center"/>
          </w:pPr>
          <w:r>
            <w:rPr>
              <w:color w:val="57606A"/>
              <w:sz w:val="24"/>
            </w:rPr>
            <w:t>Specifies how the model is implemented in PostgreSQL: schemas, tables, data types, keys, constraints, indexes and partitions.</w:t>
          </w:r>
        </w:p>
        <w:tbl>
          <w:tblPr>
            <w:tblStyle w:val="TableGrid"/>
            <w:tblW w:w="5903" w:type="dxa"/>
            <w:jc w:val="center"/>
            <w:tblBorders>
              <w:top w:val="nil"/>
              <w:left w:val="nil"/>
              <w:bottom w:val="nil"/>
              <w:right w:val="nil"/>
              <w:insideH w:val="single" w:sz="4" w:space="0" w:color="D0D7DE"/>
              <w:insideV w:val="nil"/>
            </w:tblBorders>
            <w:tblLayout w:type="fixed"/>
            <w:tblLook w:val="04A0" w:firstRow="1" w:lastRow="0" w:firstColumn="1" w:lastColumn="0" w:noHBand="0" w:noVBand="1"/>
          </w:tblPr>
          <w:tblGrid>
            <w:gridCol w:w="2160"/>
            <w:gridCol w:w="3743"/>
          </w:tblGrid>
          <w:tr w:rsidR="00F923DF" w:rsidRPr="00E547CC" w14:paraId="14B41D81" w14:textId="77777777">
            <w:trPr>
              <w:cantSplit/>
              <w:jc w:val="center"/>
            </w:trPr>
            <w:tc>
              <w:tcPr>
                <w:tcW w:w="2160" w:type="dxa"/>
                <w:tcBorders>
                  <w:top w:val="nil"/>
                  <w:left w:val="nil"/>
                  <w:bottom w:val="single" w:sz="6" w:space="0" w:color="D0D7DE"/>
                  <w:right w:val="nil"/>
                </w:tcBorders>
                <w:shd w:val="clear" w:color="auto" w:fill="FFFFFF"/>
              </w:tcPr>
              <w:p w14:paraId="0005DB2E" w14:textId="77777777" w:rsidR="00F923DF" w:rsidRPr="00E547CC" w:rsidRDefault="00A60EB0">
                <w:pPr>
                  <w:spacing w:before="60" w:after="60"/>
                </w:pPr>
                <w:r w:rsidRPr="00E547CC">
                  <w:rPr>
                    <w:b/>
                    <w:color w:val="767E8A"/>
                  </w:rPr>
                  <w:t>Document ID</w:t>
                </w:r>
              </w:p>
            </w:tc>
            <w:tc>
              <w:tcPr>
                <w:tcW w:w="3744" w:type="dxa"/>
                <w:tcBorders>
                  <w:top w:val="nil"/>
                  <w:left w:val="nil"/>
                  <w:bottom w:val="single" w:sz="6" w:space="0" w:color="D0D7DE"/>
                  <w:right w:val="nil"/>
                </w:tcBorders>
              </w:tcPr>
              <w:p w14:paraId="7BB61E44" w14:textId="77777777" w:rsidR="00F923DF" w:rsidRPr="00E547CC" w:rsidRDefault="00A60EB0">
                <w:pPr>
                  <w:spacing w:before="60" w:after="60"/>
                </w:pPr>
                <w:r w:rsidRPr="00E547CC">
                  <w:rPr>
                    <w:color w:val="1F2328"/>
                    <w:sz w:val="23"/>
                  </w:rPr>
                  <w:t>B2B-DEP-04</w:t>
                </w:r>
              </w:p>
            </w:tc>
          </w:tr>
          <w:tr w:rsidR="00F923DF" w:rsidRPr="00E547CC" w14:paraId="03ED05C0" w14:textId="77777777">
            <w:trPr>
              <w:cantSplit/>
              <w:jc w:val="center"/>
            </w:trPr>
            <w:tc>
              <w:tcPr>
                <w:tcW w:w="2160" w:type="dxa"/>
                <w:tcBorders>
                  <w:top w:val="nil"/>
                  <w:left w:val="nil"/>
                  <w:bottom w:val="single" w:sz="6" w:space="0" w:color="D0D7DE"/>
                  <w:right w:val="nil"/>
                </w:tcBorders>
                <w:shd w:val="clear" w:color="auto" w:fill="FFFFFF"/>
              </w:tcPr>
              <w:p w14:paraId="5CDC966F" w14:textId="77777777" w:rsidR="00F923DF" w:rsidRPr="00E547CC" w:rsidRDefault="00A60EB0">
                <w:pPr>
                  <w:spacing w:before="60" w:after="60"/>
                </w:pPr>
                <w:r w:rsidRPr="00E547CC">
                  <w:rPr>
                    <w:b/>
                    <w:color w:val="767E8A"/>
                  </w:rPr>
                  <w:t>Version</w:t>
                </w:r>
              </w:p>
            </w:tc>
            <w:tc>
              <w:tcPr>
                <w:tcW w:w="3744" w:type="dxa"/>
                <w:tcBorders>
                  <w:top w:val="nil"/>
                  <w:left w:val="nil"/>
                  <w:bottom w:val="single" w:sz="6" w:space="0" w:color="D0D7DE"/>
                  <w:right w:val="nil"/>
                </w:tcBorders>
              </w:tcPr>
              <w:p w14:paraId="1583FF7C" w14:textId="77777777" w:rsidR="00F923DF" w:rsidRPr="00E547CC" w:rsidRDefault="00A60EB0">
                <w:pPr>
                  <w:spacing w:before="60" w:after="60"/>
                </w:pPr>
                <w:r w:rsidRPr="00E547CC">
                  <w:rPr>
                    <w:color w:val="1F2328"/>
                    <w:sz w:val="23"/>
                  </w:rPr>
                  <w:t>1.3</w:t>
                </w:r>
              </w:p>
            </w:tc>
          </w:tr>
          <w:tr w:rsidR="00F923DF" w:rsidRPr="00E547CC" w14:paraId="6B962C2F" w14:textId="77777777">
            <w:trPr>
              <w:cantSplit/>
              <w:jc w:val="center"/>
            </w:trPr>
            <w:tc>
              <w:tcPr>
                <w:tcW w:w="2160" w:type="dxa"/>
                <w:tcBorders>
                  <w:top w:val="nil"/>
                  <w:left w:val="nil"/>
                  <w:bottom w:val="single" w:sz="6" w:space="0" w:color="D0D7DE"/>
                  <w:right w:val="nil"/>
                </w:tcBorders>
                <w:shd w:val="clear" w:color="auto" w:fill="FFFFFF"/>
              </w:tcPr>
              <w:p w14:paraId="37025817" w14:textId="77777777" w:rsidR="00F923DF" w:rsidRPr="00E547CC" w:rsidRDefault="00A60EB0">
                <w:pPr>
                  <w:spacing w:before="60" w:after="60"/>
                </w:pPr>
                <w:r w:rsidRPr="00E547CC">
                  <w:rPr>
                    <w:b/>
                    <w:color w:val="767E8A"/>
                  </w:rPr>
                  <w:t>Status</w:t>
                </w:r>
              </w:p>
            </w:tc>
            <w:tc>
              <w:tcPr>
                <w:tcW w:w="3744" w:type="dxa"/>
                <w:tcBorders>
                  <w:top w:val="nil"/>
                  <w:left w:val="nil"/>
                  <w:bottom w:val="single" w:sz="6" w:space="0" w:color="D0D7DE"/>
                  <w:right w:val="nil"/>
                </w:tcBorders>
              </w:tcPr>
              <w:p w14:paraId="6FFA2CD0" w14:textId="77777777" w:rsidR="00F923DF" w:rsidRPr="00E547CC" w:rsidRDefault="00A60EB0">
                <w:pPr>
                  <w:spacing w:before="60" w:after="60"/>
                </w:pPr>
                <w:r w:rsidRPr="00E547CC">
                  <w:rPr>
                    <w:color w:val="1F2328"/>
                    <w:sz w:val="23"/>
                  </w:rPr>
                  <w:t>Final</w:t>
                </w:r>
              </w:p>
            </w:tc>
          </w:tr>
          <w:tr w:rsidR="00F923DF" w:rsidRPr="00E547CC" w14:paraId="54DF521E" w14:textId="77777777">
            <w:trPr>
              <w:cantSplit/>
              <w:jc w:val="center"/>
            </w:trPr>
            <w:tc>
              <w:tcPr>
                <w:tcW w:w="2160" w:type="dxa"/>
                <w:tcBorders>
                  <w:top w:val="nil"/>
                  <w:left w:val="nil"/>
                  <w:bottom w:val="single" w:sz="6" w:space="0" w:color="D0D7DE"/>
                  <w:right w:val="nil"/>
                </w:tcBorders>
                <w:shd w:val="clear" w:color="auto" w:fill="FFFFFF"/>
              </w:tcPr>
              <w:p w14:paraId="7B29F464" w14:textId="77777777" w:rsidR="00F923DF" w:rsidRPr="00E547CC" w:rsidRDefault="00A60EB0">
                <w:pPr>
                  <w:spacing w:before="60" w:after="60"/>
                </w:pPr>
                <w:r w:rsidRPr="00E547CC">
                  <w:rPr>
                    <w:b/>
                    <w:color w:val="767E8A"/>
                  </w:rPr>
                  <w:t>Date</w:t>
                </w:r>
              </w:p>
            </w:tc>
            <w:tc>
              <w:tcPr>
                <w:tcW w:w="3744" w:type="dxa"/>
                <w:tcBorders>
                  <w:top w:val="nil"/>
                  <w:left w:val="nil"/>
                  <w:bottom w:val="single" w:sz="6" w:space="0" w:color="D0D7DE"/>
                  <w:right w:val="nil"/>
                </w:tcBorders>
              </w:tcPr>
              <w:p w14:paraId="1391A122" w14:textId="77777777" w:rsidR="00F923DF" w:rsidRPr="00E547CC" w:rsidRDefault="00A60EB0">
                <w:pPr>
                  <w:spacing w:before="60" w:after="60"/>
                </w:pPr>
                <w:r w:rsidRPr="00E547CC">
                  <w:rPr>
                    <w:color w:val="1F2328"/>
                    <w:sz w:val="23"/>
                  </w:rPr>
                  <w:t>05/10/2026</w:t>
                </w:r>
              </w:p>
            </w:tc>
          </w:tr>
          <w:tr w:rsidR="00F923DF" w:rsidRPr="00E547CC" w14:paraId="7F2220E1" w14:textId="77777777">
            <w:trPr>
              <w:cantSplit/>
              <w:jc w:val="center"/>
            </w:trPr>
            <w:tc>
              <w:tcPr>
                <w:tcW w:w="2160" w:type="dxa"/>
                <w:tcBorders>
                  <w:top w:val="nil"/>
                  <w:left w:val="nil"/>
                  <w:bottom w:val="single" w:sz="6" w:space="0" w:color="D0D7DE"/>
                  <w:right w:val="nil"/>
                </w:tcBorders>
                <w:shd w:val="clear" w:color="auto" w:fill="FFFFFF"/>
              </w:tcPr>
              <w:p w14:paraId="165E2EA7" w14:textId="77777777" w:rsidR="00F923DF" w:rsidRPr="00E547CC" w:rsidRDefault="00A60EB0">
                <w:pPr>
                  <w:spacing w:before="60" w:after="60"/>
                </w:pPr>
                <w:r w:rsidRPr="00E547CC">
                  <w:rPr>
                    <w:b/>
                    <w:color w:val="767E8A"/>
                  </w:rPr>
                  <w:t>Prepared by</w:t>
                </w:r>
              </w:p>
            </w:tc>
            <w:tc>
              <w:tcPr>
                <w:tcW w:w="3744" w:type="dxa"/>
                <w:tcBorders>
                  <w:top w:val="nil"/>
                  <w:left w:val="nil"/>
                  <w:bottom w:val="single" w:sz="6" w:space="0" w:color="D0D7DE"/>
                  <w:right w:val="nil"/>
                </w:tcBorders>
              </w:tcPr>
              <w:p w14:paraId="363089C5" w14:textId="77777777" w:rsidR="00F923DF" w:rsidRPr="00E547CC" w:rsidRDefault="00A60EB0">
                <w:pPr>
                  <w:spacing w:before="60" w:after="60"/>
                </w:pPr>
                <w:r w:rsidRPr="00E547CC">
                  <w:rPr>
                    <w:color w:val="1F2328"/>
                    <w:sz w:val="23"/>
                  </w:rPr>
                  <w:t>Syed Kazim Raza</w:t>
                </w:r>
              </w:p>
            </w:tc>
          </w:tr>
          <w:tr w:rsidR="00F923DF" w:rsidRPr="00E547CC" w14:paraId="450157F9" w14:textId="77777777">
            <w:trPr>
              <w:cantSplit/>
              <w:jc w:val="center"/>
            </w:trPr>
            <w:tc>
              <w:tcPr>
                <w:tcW w:w="2160" w:type="dxa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FFFFFF"/>
              </w:tcPr>
              <w:p w14:paraId="5B546188" w14:textId="77777777" w:rsidR="00F923DF" w:rsidRPr="00E547CC" w:rsidRDefault="00A60EB0">
                <w:pPr>
                  <w:spacing w:before="60" w:after="60"/>
                </w:pPr>
                <w:r w:rsidRPr="00E547CC">
                  <w:rPr>
                    <w:b/>
                    <w:color w:val="767E8A"/>
                  </w:rPr>
                  <w:t>Reviewed by</w:t>
                </w:r>
              </w:p>
            </w:tc>
            <w:tc>
              <w:tcPr>
                <w:tcW w:w="3744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4F2E79BE" w14:textId="77777777" w:rsidR="00F923DF" w:rsidRPr="00E547CC" w:rsidRDefault="00A60EB0">
                <w:pPr>
                  <w:spacing w:before="60" w:after="60"/>
                </w:pPr>
                <w:r w:rsidRPr="00E547CC">
                  <w:rPr>
                    <w:color w:val="1F2328"/>
                    <w:sz w:val="23"/>
                  </w:rPr>
                  <w:t>[Team Lead]</w:t>
                </w:r>
              </w:p>
            </w:tc>
          </w:tr>
        </w:tbl>
      </w:sdtContent>
    </w:sdt>
    <w:p w14:paraId="5F98BF26" w14:textId="77777777" w:rsidR="00F923DF" w:rsidRPr="00E547CC" w:rsidRDefault="00A60EB0">
      <w:pPr>
        <w:pStyle w:val="Heading1"/>
        <w:pageBreakBefore/>
      </w:pPr>
      <w:bookmarkStart w:id="0" w:name="_Toc242066041"/>
      <w:r w:rsidRPr="00E547CC">
        <w:lastRenderedPageBreak/>
        <w:t>Document Control</w:t>
      </w:r>
      <w:bookmarkEnd w:id="0"/>
    </w:p>
    <w:p w14:paraId="01EA10E4" w14:textId="77777777" w:rsidR="00F923DF" w:rsidRPr="00E547CC" w:rsidRDefault="00A60EB0">
      <w:pPr>
        <w:pStyle w:val="Heading3"/>
      </w:pPr>
      <w:r w:rsidRPr="00E547CC">
        <w:t>Revision History</w:t>
      </w:r>
    </w:p>
    <w:tbl>
      <w:tblPr>
        <w:tblStyle w:val="TableGrid"/>
        <w:tblW w:w="9383" w:type="dxa"/>
        <w:jc w:val="center"/>
        <w:tblBorders>
          <w:top w:val="single" w:sz="6" w:space="0" w:color="1F3864"/>
          <w:left w:val="nil"/>
          <w:bottom w:val="single" w:sz="6" w:space="0" w:color="1F3864"/>
          <w:right w:val="nil"/>
          <w:insideH w:val="single" w:sz="4" w:space="0" w:color="D0D7DE"/>
          <w:insideV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980"/>
        <w:gridCol w:w="1315"/>
        <w:gridCol w:w="1688"/>
        <w:gridCol w:w="5400"/>
      </w:tblGrid>
      <w:tr w:rsidR="00F923DF" w:rsidRPr="00E547CC" w14:paraId="768B0B38" w14:textId="77777777">
        <w:trPr>
          <w:cantSplit/>
          <w:tblHeader/>
          <w:jc w:val="center"/>
        </w:trPr>
        <w:tc>
          <w:tcPr>
            <w:tcW w:w="980" w:type="dxa"/>
            <w:shd w:val="clear" w:color="auto" w:fill="1F3864"/>
          </w:tcPr>
          <w:p w14:paraId="0B96A684" w14:textId="77777777" w:rsidR="00F923DF" w:rsidRPr="00E547CC" w:rsidRDefault="00A60EB0">
            <w:r w:rsidRPr="00E547CC"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w="1315" w:type="dxa"/>
            <w:shd w:val="clear" w:color="auto" w:fill="1F3864"/>
          </w:tcPr>
          <w:p w14:paraId="2D7EC576" w14:textId="77777777" w:rsidR="00F923DF" w:rsidRPr="00E547CC" w:rsidRDefault="00A60EB0">
            <w:r w:rsidRPr="00E547CC"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w="1688" w:type="dxa"/>
            <w:shd w:val="clear" w:color="auto" w:fill="1F3864"/>
          </w:tcPr>
          <w:p w14:paraId="736A107A" w14:textId="77777777" w:rsidR="00F923DF" w:rsidRPr="00E547CC" w:rsidRDefault="00A60EB0">
            <w:r w:rsidRPr="00E547CC">
              <w:rPr>
                <w:b/>
                <w:color w:val="FFFFFF"/>
                <w:sz w:val="19"/>
              </w:rPr>
              <w:t>Author</w:t>
            </w:r>
          </w:p>
        </w:tc>
        <w:tc>
          <w:tcPr>
            <w:tcW w:w="5399" w:type="dxa"/>
            <w:shd w:val="clear" w:color="auto" w:fill="1F3864"/>
          </w:tcPr>
          <w:p w14:paraId="47071A5C" w14:textId="77777777" w:rsidR="00F923DF" w:rsidRPr="00E547CC" w:rsidRDefault="00A60EB0">
            <w:r w:rsidRPr="00E547CC">
              <w:rPr>
                <w:b/>
                <w:color w:val="FFFFFF"/>
                <w:sz w:val="19"/>
              </w:rPr>
              <w:t>Description of Change</w:t>
            </w:r>
          </w:p>
        </w:tc>
      </w:tr>
      <w:tr w:rsidR="00F923DF" w:rsidRPr="00E547CC" w14:paraId="50BED291" w14:textId="77777777">
        <w:trPr>
          <w:cantSplit/>
          <w:jc w:val="center"/>
        </w:trPr>
        <w:tc>
          <w:tcPr>
            <w:tcW w:w="980" w:type="dxa"/>
          </w:tcPr>
          <w:p w14:paraId="4F3A4E57" w14:textId="77777777" w:rsidR="00F923DF" w:rsidRPr="00E547CC" w:rsidRDefault="00A60EB0">
            <w:r w:rsidRPr="00E547CC">
              <w:rPr>
                <w:sz w:val="19"/>
              </w:rPr>
              <w:t>0.1</w:t>
            </w:r>
          </w:p>
        </w:tc>
        <w:tc>
          <w:tcPr>
            <w:tcW w:w="1315" w:type="dxa"/>
          </w:tcPr>
          <w:p w14:paraId="0ADC4822" w14:textId="77777777" w:rsidR="00F923DF" w:rsidRPr="00E547CC" w:rsidRDefault="00A60EB0">
            <w:r w:rsidRPr="00E547CC">
              <w:rPr>
                <w:sz w:val="19"/>
              </w:rPr>
              <w:t>-</w:t>
            </w:r>
          </w:p>
        </w:tc>
        <w:tc>
          <w:tcPr>
            <w:tcW w:w="1688" w:type="dxa"/>
          </w:tcPr>
          <w:p w14:paraId="3FC802BD" w14:textId="77777777" w:rsidR="00F923DF" w:rsidRPr="00E547CC" w:rsidRDefault="00A60EB0">
            <w:r w:rsidRPr="00E547CC">
              <w:rPr>
                <w:sz w:val="19"/>
              </w:rPr>
              <w:t>Syed Kazim Raza</w:t>
            </w:r>
          </w:p>
        </w:tc>
        <w:tc>
          <w:tcPr>
            <w:tcW w:w="5399" w:type="dxa"/>
          </w:tcPr>
          <w:p w14:paraId="771DE3F3" w14:textId="77777777" w:rsidR="00F923DF" w:rsidRPr="00E547CC" w:rsidRDefault="00A60EB0">
            <w:r w:rsidRPr="00E547CC">
              <w:rPr>
                <w:sz w:val="19"/>
              </w:rPr>
              <w:t>Template created</w:t>
            </w:r>
          </w:p>
        </w:tc>
      </w:tr>
      <w:tr w:rsidR="00F923DF" w:rsidRPr="00E547CC" w14:paraId="00C50580" w14:textId="77777777">
        <w:trPr>
          <w:cantSplit/>
          <w:jc w:val="center"/>
        </w:trPr>
        <w:tc>
          <w:tcPr>
            <w:tcW w:w="980" w:type="dxa"/>
          </w:tcPr>
          <w:p w14:paraId="43A0F717" w14:textId="77777777" w:rsidR="00F923DF" w:rsidRPr="00E547CC" w:rsidRDefault="00F923DF">
            <w:r w:rsidRPr="00E547CC">
              <w:t>1.0</w:t>
            </w:r>
          </w:p>
        </w:tc>
        <w:tc>
          <w:tcPr>
            <w:tcW w:w="1315" w:type="dxa"/>
          </w:tcPr>
          <w:p w14:paraId="11341536" w14:textId="77777777" w:rsidR="00F923DF" w:rsidRPr="00E547CC" w:rsidRDefault="00F923DF">
            <w:r w:rsidRPr="00E547CC">
              <w:t>28/09/2026</w:t>
            </w:r>
          </w:p>
        </w:tc>
        <w:tc>
          <w:tcPr>
            <w:tcW w:w="1688" w:type="dxa"/>
          </w:tcPr>
          <w:p w14:paraId="161E62A8" w14:textId="77777777" w:rsidR="00F923DF" w:rsidRPr="00E547CC" w:rsidRDefault="00F923DF">
            <w:r w:rsidRPr="00E547CC">
              <w:t>Syed Kazim Raza</w:t>
            </w:r>
          </w:p>
        </w:tc>
        <w:tc>
          <w:tcPr>
            <w:tcW w:w="5399" w:type="dxa"/>
          </w:tcPr>
          <w:p w14:paraId="26BB76B0" w14:textId="77777777" w:rsidR="00F923DF" w:rsidRPr="00E547CC" w:rsidRDefault="00F923DF">
            <w:r w:rsidRPr="00E547CC">
              <w:t>Content populated from DDL scripts and the PostgreSQL catalog (constraints, indexes, partitions)</w:t>
            </w:r>
          </w:p>
        </w:tc>
      </w:tr>
      <w:tr w:rsidR="00F923DF" w:rsidRPr="00E547CC" w14:paraId="1F4D4538" w14:textId="77777777">
        <w:trPr>
          <w:cantSplit/>
          <w:jc w:val="center"/>
        </w:trPr>
        <w:tc>
          <w:tcPr>
            <w:tcW w:w="980" w:type="dxa"/>
          </w:tcPr>
          <w:p w14:paraId="21709E86" w14:textId="77777777" w:rsidR="00F923DF" w:rsidRPr="00E547CC" w:rsidRDefault="00F923DF">
            <w:r w:rsidRPr="00E547CC">
              <w:t>1.1</w:t>
            </w:r>
          </w:p>
        </w:tc>
        <w:tc>
          <w:tcPr>
            <w:tcW w:w="1315" w:type="dxa"/>
          </w:tcPr>
          <w:p w14:paraId="787E35CC" w14:textId="77777777" w:rsidR="00F923DF" w:rsidRPr="00E547CC" w:rsidRDefault="00F923DF">
            <w:r w:rsidRPr="00E547CC">
              <w:t>30/09/2026</w:t>
            </w:r>
          </w:p>
        </w:tc>
        <w:tc>
          <w:tcPr>
            <w:tcW w:w="1688" w:type="dxa"/>
          </w:tcPr>
          <w:p w14:paraId="1CE2C484" w14:textId="77777777" w:rsidR="00F923DF" w:rsidRPr="00E547CC" w:rsidRDefault="00F923DF">
            <w:r w:rsidRPr="00E547CC">
              <w:t>Syed Kazim Raza</w:t>
            </w:r>
          </w:p>
        </w:tc>
        <w:tc>
          <w:tcPr>
            <w:tcW w:w="5399" w:type="dxa"/>
          </w:tcPr>
          <w:p w14:paraId="4299BF50" w14:textId="77777777" w:rsidR="00F923DF" w:rsidRPr="00E547CC" w:rsidRDefault="00F923DF">
            <w:r w:rsidRPr="00E547CC">
              <w:t>Row counts of the rebuilt data; staging emptied after each run; rejected_records; DEFAULT partition; pk_fact_leads</w:t>
            </w:r>
          </w:p>
        </w:tc>
      </w:tr>
      <w:tr w:rsidR="00F923DF" w:rsidRPr="00E547CC" w14:paraId="44B3AABC" w14:textId="77777777">
        <w:trPr>
          <w:cantSplit/>
          <w:jc w:val="center"/>
        </w:trPr>
        <w:tc>
          <w:tcPr>
            <w:tcW w:w="980" w:type="dxa"/>
          </w:tcPr>
          <w:p w14:paraId="7265310F" w14:textId="77777777" w:rsidR="00F923DF" w:rsidRPr="00E547CC" w:rsidRDefault="00F923DF">
            <w:r w:rsidRPr="00E547CC">
              <w:t>1.2</w:t>
            </w:r>
          </w:p>
        </w:tc>
        <w:tc>
          <w:tcPr>
            <w:tcW w:w="1315" w:type="dxa"/>
          </w:tcPr>
          <w:p w14:paraId="2F1803BD" w14:textId="77777777" w:rsidR="00F923DF" w:rsidRPr="00E547CC" w:rsidRDefault="00F923DF">
            <w:r w:rsidRPr="00E547CC">
              <w:t>04/10/2026</w:t>
            </w:r>
          </w:p>
        </w:tc>
        <w:tc>
          <w:tcPr>
            <w:tcW w:w="1688" w:type="dxa"/>
          </w:tcPr>
          <w:p w14:paraId="475423BB" w14:textId="77777777" w:rsidR="00F923DF" w:rsidRPr="00E547CC" w:rsidRDefault="00F923DF">
            <w:r w:rsidRPr="00E547CC">
              <w:t>Syed Kazim Raza</w:t>
            </w:r>
          </w:p>
        </w:tc>
        <w:tc>
          <w:tcPr>
            <w:tcW w:w="5399" w:type="dxa"/>
          </w:tcPr>
          <w:p w14:paraId="01EB8E03" w14:textId="77777777" w:rsidR="00F923DF" w:rsidRPr="00E547CC" w:rsidRDefault="00F923DF">
            <w:r w:rsidRPr="00E547CC">
              <w:t>PDM diagram redrawn (light theme, draw.io); design notes show dimension CLUSTER and DEFAULT partition</w:t>
            </w:r>
          </w:p>
        </w:tc>
      </w:tr>
      <w:tr w:rsidR="00F923DF" w:rsidRPr="00E547CC" w14:paraId="173EDDA2" w14:textId="77777777">
        <w:trPr>
          <w:cantSplit/>
          <w:jc w:val="center"/>
        </w:trPr>
        <w:tc>
          <w:tcPr>
            <w:tcW w:w="980" w:type="dxa"/>
          </w:tcPr>
          <w:p w14:paraId="3BA9B721" w14:textId="77777777" w:rsidR="00F923DF" w:rsidRPr="00E547CC" w:rsidRDefault="00F923DF">
            <w:r w:rsidRPr="00E547CC">
              <w:t>1.3</w:t>
            </w:r>
          </w:p>
        </w:tc>
        <w:tc>
          <w:tcPr>
            <w:tcW w:w="1315" w:type="dxa"/>
          </w:tcPr>
          <w:p w14:paraId="78E34CBE" w14:textId="77777777" w:rsidR="00F923DF" w:rsidRPr="00E547CC" w:rsidRDefault="00F923DF">
            <w:r w:rsidRPr="00E547CC">
              <w:t>05/10/2026</w:t>
            </w:r>
          </w:p>
        </w:tc>
        <w:tc>
          <w:tcPr>
            <w:tcW w:w="1688" w:type="dxa"/>
          </w:tcPr>
          <w:p w14:paraId="43041A79" w14:textId="77777777" w:rsidR="00F923DF" w:rsidRPr="00E547CC" w:rsidRDefault="00F923DF">
            <w:r w:rsidRPr="00E547CC">
              <w:t>Syed Kazim Raza</w:t>
            </w:r>
          </w:p>
        </w:tc>
        <w:tc>
          <w:tcPr>
            <w:tcW w:w="5399" w:type="dxa"/>
          </w:tcPr>
          <w:p w14:paraId="0F785AC4" w14:textId="77777777" w:rsidR="00F923DF" w:rsidRPr="00E547CC" w:rsidRDefault="00F923DF">
            <w:r w:rsidRPr="00E547CC">
              <w:t>Formatting to documentation standard: table column widths, numbered figure and table captions with lists, figure descriptions, complete acronym list</w:t>
            </w:r>
          </w:p>
        </w:tc>
      </w:tr>
    </w:tbl>
    <w:p w14:paraId="61C94DD1" w14:textId="77777777" w:rsidR="00F923DF" w:rsidRPr="00E547CC" w:rsidRDefault="00F923DF"/>
    <w:p w14:paraId="02BB2D16" w14:textId="77777777" w:rsidR="00F923DF" w:rsidRPr="00E547CC" w:rsidRDefault="00A60EB0">
      <w:pPr>
        <w:pStyle w:val="Heading3"/>
      </w:pPr>
      <w:r w:rsidRPr="00E547CC">
        <w:t>Approvals</w:t>
      </w:r>
    </w:p>
    <w:tbl>
      <w:tblPr>
        <w:tblStyle w:val="TableGrid"/>
        <w:tblW w:w="9383" w:type="dxa"/>
        <w:jc w:val="center"/>
        <w:tblBorders>
          <w:top w:val="single" w:sz="6" w:space="0" w:color="1F3864"/>
          <w:left w:val="nil"/>
          <w:bottom w:val="single" w:sz="6" w:space="0" w:color="1F3864"/>
          <w:right w:val="nil"/>
          <w:insideH w:val="single" w:sz="4" w:space="0" w:color="D0D7DE"/>
          <w:insideV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2626"/>
        <w:gridCol w:w="3201"/>
        <w:gridCol w:w="2156"/>
        <w:gridCol w:w="1400"/>
      </w:tblGrid>
      <w:tr w:rsidR="00F923DF" w:rsidRPr="00E547CC" w14:paraId="379CED82" w14:textId="77777777">
        <w:trPr>
          <w:cantSplit/>
          <w:tblHeader/>
          <w:jc w:val="center"/>
        </w:trPr>
        <w:tc>
          <w:tcPr>
            <w:tcW w:w="2625" w:type="dxa"/>
            <w:shd w:val="clear" w:color="auto" w:fill="1F3864"/>
          </w:tcPr>
          <w:p w14:paraId="61BD5685" w14:textId="77777777" w:rsidR="00F923DF" w:rsidRPr="00E547CC" w:rsidRDefault="00A60EB0">
            <w:r w:rsidRPr="00E547CC"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w="3200" w:type="dxa"/>
            <w:shd w:val="clear" w:color="auto" w:fill="1F3864"/>
          </w:tcPr>
          <w:p w14:paraId="37AD08A2" w14:textId="77777777" w:rsidR="00F923DF" w:rsidRPr="00E547CC" w:rsidRDefault="00A60EB0">
            <w:r w:rsidRPr="00E547CC"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w="2156" w:type="dxa"/>
            <w:shd w:val="clear" w:color="auto" w:fill="1F3864"/>
          </w:tcPr>
          <w:p w14:paraId="0430F0F1" w14:textId="77777777" w:rsidR="00F923DF" w:rsidRPr="00E547CC" w:rsidRDefault="00A60EB0">
            <w:r w:rsidRPr="00E547CC">
              <w:rPr>
                <w:b/>
                <w:color w:val="FFFFFF"/>
                <w:sz w:val="19"/>
              </w:rPr>
              <w:t>Signature</w:t>
            </w:r>
          </w:p>
        </w:tc>
        <w:tc>
          <w:tcPr>
            <w:tcW w:w="1400" w:type="dxa"/>
            <w:shd w:val="clear" w:color="auto" w:fill="1F3864"/>
          </w:tcPr>
          <w:p w14:paraId="649808F8" w14:textId="77777777" w:rsidR="00F923DF" w:rsidRPr="00E547CC" w:rsidRDefault="00A60EB0">
            <w:r w:rsidRPr="00E547CC">
              <w:rPr>
                <w:b/>
                <w:color w:val="FFFFFF"/>
                <w:sz w:val="19"/>
              </w:rPr>
              <w:t>Date</w:t>
            </w:r>
          </w:p>
        </w:tc>
      </w:tr>
      <w:tr w:rsidR="00F923DF" w:rsidRPr="00E547CC" w14:paraId="12BB624E" w14:textId="77777777">
        <w:trPr>
          <w:cantSplit/>
          <w:jc w:val="center"/>
        </w:trPr>
        <w:tc>
          <w:tcPr>
            <w:tcW w:w="2625" w:type="dxa"/>
          </w:tcPr>
          <w:p w14:paraId="1A505EC8" w14:textId="77777777" w:rsidR="00F923DF" w:rsidRPr="00E547CC" w:rsidRDefault="00A60EB0">
            <w:r w:rsidRPr="00E547CC">
              <w:rPr>
                <w:sz w:val="19"/>
              </w:rPr>
              <w:t>Prepared by</w:t>
            </w:r>
          </w:p>
        </w:tc>
        <w:tc>
          <w:tcPr>
            <w:tcW w:w="3200" w:type="dxa"/>
          </w:tcPr>
          <w:p w14:paraId="1850EE3C" w14:textId="77777777" w:rsidR="00F923DF" w:rsidRPr="00E547CC" w:rsidRDefault="00A60EB0">
            <w:r w:rsidRPr="00E547CC">
              <w:rPr>
                <w:sz w:val="19"/>
              </w:rPr>
              <w:t>Syed Kazim Raza</w:t>
            </w:r>
          </w:p>
        </w:tc>
        <w:tc>
          <w:tcPr>
            <w:tcW w:w="2156" w:type="dxa"/>
          </w:tcPr>
          <w:p w14:paraId="73D02386" w14:textId="77777777" w:rsidR="00F923DF" w:rsidRPr="00E547CC" w:rsidRDefault="00F923DF"/>
        </w:tc>
        <w:tc>
          <w:tcPr>
            <w:tcW w:w="1400" w:type="dxa"/>
          </w:tcPr>
          <w:p w14:paraId="12EFC092" w14:textId="77777777" w:rsidR="00F923DF" w:rsidRPr="00E547CC" w:rsidRDefault="00F923DF"/>
        </w:tc>
      </w:tr>
      <w:tr w:rsidR="00F923DF" w:rsidRPr="00E547CC" w14:paraId="461239FE" w14:textId="77777777">
        <w:trPr>
          <w:cantSplit/>
          <w:jc w:val="center"/>
        </w:trPr>
        <w:tc>
          <w:tcPr>
            <w:tcW w:w="2625" w:type="dxa"/>
          </w:tcPr>
          <w:p w14:paraId="39B705D4" w14:textId="77777777" w:rsidR="00F923DF" w:rsidRPr="00E547CC" w:rsidRDefault="00A60EB0">
            <w:r w:rsidRPr="00E547CC">
              <w:rPr>
                <w:sz w:val="19"/>
              </w:rPr>
              <w:t>Reviewed by</w:t>
            </w:r>
          </w:p>
        </w:tc>
        <w:tc>
          <w:tcPr>
            <w:tcW w:w="3200" w:type="dxa"/>
          </w:tcPr>
          <w:p w14:paraId="3D677866" w14:textId="77777777" w:rsidR="00F923DF" w:rsidRPr="00E547CC" w:rsidRDefault="00A60EB0">
            <w:r w:rsidRPr="00E547CC">
              <w:rPr>
                <w:sz w:val="19"/>
              </w:rPr>
              <w:t>[Team Lead]</w:t>
            </w:r>
          </w:p>
        </w:tc>
        <w:tc>
          <w:tcPr>
            <w:tcW w:w="2156" w:type="dxa"/>
          </w:tcPr>
          <w:p w14:paraId="4582A77D" w14:textId="77777777" w:rsidR="00F923DF" w:rsidRPr="00E547CC" w:rsidRDefault="00F923DF"/>
        </w:tc>
        <w:tc>
          <w:tcPr>
            <w:tcW w:w="1400" w:type="dxa"/>
          </w:tcPr>
          <w:p w14:paraId="4060365C" w14:textId="77777777" w:rsidR="00F923DF" w:rsidRPr="00E547CC" w:rsidRDefault="00F923DF"/>
        </w:tc>
      </w:tr>
      <w:tr w:rsidR="00F923DF" w:rsidRPr="00E547CC" w14:paraId="13FA3A1C" w14:textId="77777777">
        <w:trPr>
          <w:cantSplit/>
          <w:jc w:val="center"/>
        </w:trPr>
        <w:tc>
          <w:tcPr>
            <w:tcW w:w="2625" w:type="dxa"/>
          </w:tcPr>
          <w:p w14:paraId="4447A58E" w14:textId="77777777" w:rsidR="00F923DF" w:rsidRPr="00E547CC" w:rsidRDefault="00A60EB0">
            <w:r w:rsidRPr="00E547CC">
              <w:rPr>
                <w:sz w:val="19"/>
              </w:rPr>
              <w:t>Approved by</w:t>
            </w:r>
          </w:p>
        </w:tc>
        <w:tc>
          <w:tcPr>
            <w:tcW w:w="3200" w:type="dxa"/>
          </w:tcPr>
          <w:p w14:paraId="0BA72217" w14:textId="77777777" w:rsidR="00F923DF" w:rsidRPr="00E547CC" w:rsidRDefault="00A60EB0">
            <w:r w:rsidRPr="00E547CC">
              <w:rPr>
                <w:sz w:val="19"/>
              </w:rPr>
              <w:t>[Manager]</w:t>
            </w:r>
          </w:p>
        </w:tc>
        <w:tc>
          <w:tcPr>
            <w:tcW w:w="2156" w:type="dxa"/>
          </w:tcPr>
          <w:p w14:paraId="25D3763E" w14:textId="77777777" w:rsidR="00F923DF" w:rsidRPr="00E547CC" w:rsidRDefault="00F923DF"/>
        </w:tc>
        <w:tc>
          <w:tcPr>
            <w:tcW w:w="1400" w:type="dxa"/>
          </w:tcPr>
          <w:p w14:paraId="3C6BF09B" w14:textId="77777777" w:rsidR="00F923DF" w:rsidRPr="00E547CC" w:rsidRDefault="00F923DF"/>
        </w:tc>
      </w:tr>
    </w:tbl>
    <w:p w14:paraId="019408CF" w14:textId="77777777" w:rsidR="00F923DF" w:rsidRPr="00E547CC" w:rsidRDefault="00F923DF"/>
    <w:p w14:paraId="2722AF5D" w14:textId="77777777" w:rsidR="00F923DF" w:rsidRPr="00E547CC" w:rsidRDefault="00A60EB0">
      <w:pPr>
        <w:pStyle w:val="Heading3"/>
      </w:pPr>
      <w:r w:rsidRPr="00E547CC">
        <w:t>Related Documents</w:t>
      </w:r>
    </w:p>
    <w:tbl>
      <w:tblPr>
        <w:tblStyle w:val="TableGrid"/>
        <w:tblW w:w="9331" w:type="dxa"/>
        <w:jc w:val="center"/>
        <w:tblBorders>
          <w:top w:val="single" w:sz="6" w:space="0" w:color="1F3864"/>
          <w:left w:val="nil"/>
          <w:bottom w:val="single" w:sz="6" w:space="0" w:color="1F3864"/>
          <w:right w:val="nil"/>
          <w:insideH w:val="single" w:sz="4" w:space="0" w:color="D0D7DE"/>
          <w:insideV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730"/>
        <w:gridCol w:w="4272"/>
        <w:gridCol w:w="4329"/>
      </w:tblGrid>
      <w:tr w:rsidR="00F923DF" w:rsidRPr="00E547CC" w14:paraId="58C0C948" w14:textId="77777777">
        <w:trPr>
          <w:cantSplit/>
          <w:tblHeader/>
          <w:jc w:val="center"/>
        </w:trPr>
        <w:tc>
          <w:tcPr>
            <w:tcW w:w="729" w:type="dxa"/>
            <w:shd w:val="clear" w:color="auto" w:fill="1F3864"/>
          </w:tcPr>
          <w:p w14:paraId="78AE452B" w14:textId="77777777" w:rsidR="00F923DF" w:rsidRPr="00E547CC" w:rsidRDefault="00A60EB0">
            <w:r w:rsidRPr="00E547CC">
              <w:rPr>
                <w:b/>
                <w:color w:val="FFFFFF"/>
                <w:sz w:val="19"/>
              </w:rPr>
              <w:t>Ref</w:t>
            </w:r>
          </w:p>
        </w:tc>
        <w:tc>
          <w:tcPr>
            <w:tcW w:w="4272" w:type="dxa"/>
            <w:shd w:val="clear" w:color="auto" w:fill="1F3864"/>
          </w:tcPr>
          <w:p w14:paraId="50A08BC7" w14:textId="77777777" w:rsidR="00F923DF" w:rsidRPr="00E547CC" w:rsidRDefault="00A60EB0">
            <w:r w:rsidRPr="00E547CC">
              <w:rPr>
                <w:b/>
                <w:color w:val="FFFFFF"/>
                <w:sz w:val="19"/>
              </w:rPr>
              <w:t>Document</w:t>
            </w:r>
          </w:p>
        </w:tc>
        <w:tc>
          <w:tcPr>
            <w:tcW w:w="4329" w:type="dxa"/>
            <w:shd w:val="clear" w:color="auto" w:fill="1F3864"/>
          </w:tcPr>
          <w:p w14:paraId="3A1F2AFC" w14:textId="77777777" w:rsidR="00F923DF" w:rsidRPr="00E547CC" w:rsidRDefault="00A60EB0">
            <w:r w:rsidRPr="00E547CC">
              <w:rPr>
                <w:b/>
                <w:color w:val="FFFFFF"/>
                <w:sz w:val="19"/>
              </w:rPr>
              <w:t>Location</w:t>
            </w:r>
          </w:p>
        </w:tc>
      </w:tr>
      <w:tr w:rsidR="00F923DF" w:rsidRPr="00E547CC" w14:paraId="7239157B" w14:textId="77777777">
        <w:trPr>
          <w:cantSplit/>
          <w:jc w:val="center"/>
        </w:trPr>
        <w:tc>
          <w:tcPr>
            <w:tcW w:w="729" w:type="dxa"/>
          </w:tcPr>
          <w:p w14:paraId="76F6B0C9" w14:textId="77777777" w:rsidR="00F923DF" w:rsidRPr="00E547CC" w:rsidRDefault="00A60EB0">
            <w:r w:rsidRPr="00E547CC">
              <w:rPr>
                <w:sz w:val="19"/>
              </w:rPr>
              <w:t>R1</w:t>
            </w:r>
          </w:p>
        </w:tc>
        <w:tc>
          <w:tcPr>
            <w:tcW w:w="4272" w:type="dxa"/>
          </w:tcPr>
          <w:p w14:paraId="70E902DB" w14:textId="77777777" w:rsidR="00F923DF" w:rsidRPr="00E547CC" w:rsidRDefault="00A60EB0">
            <w:r w:rsidRPr="00E547CC">
              <w:rPr>
                <w:sz w:val="19"/>
              </w:rPr>
              <w:t>Business Requirements Document (BRD)</w:t>
            </w:r>
          </w:p>
        </w:tc>
        <w:tc>
          <w:tcPr>
            <w:tcW w:w="4329" w:type="dxa"/>
          </w:tcPr>
          <w:p w14:paraId="361F84DE" w14:textId="77777777" w:rsidR="00F923DF" w:rsidRPr="00E547CC" w:rsidRDefault="00A60EB0">
            <w:r w:rsidRPr="00E547CC">
              <w:rPr>
                <w:sz w:val="19"/>
              </w:rPr>
              <w:t>Provided by DataRopes</w:t>
            </w:r>
          </w:p>
        </w:tc>
      </w:tr>
      <w:tr w:rsidR="00F923DF" w:rsidRPr="00E547CC" w14:paraId="032B2C4B" w14:textId="77777777">
        <w:trPr>
          <w:cantSplit/>
          <w:jc w:val="center"/>
        </w:trPr>
        <w:tc>
          <w:tcPr>
            <w:tcW w:w="729" w:type="dxa"/>
          </w:tcPr>
          <w:p w14:paraId="12FA11E9" w14:textId="77777777" w:rsidR="00F923DF" w:rsidRPr="00E547CC" w:rsidRDefault="00A60EB0">
            <w:r w:rsidRPr="00E547CC">
              <w:rPr>
                <w:sz w:val="19"/>
              </w:rPr>
              <w:t>R2</w:t>
            </w:r>
          </w:p>
        </w:tc>
        <w:tc>
          <w:tcPr>
            <w:tcW w:w="4272" w:type="dxa"/>
          </w:tcPr>
          <w:p w14:paraId="1E8DE5CC" w14:textId="77777777" w:rsidR="00F923DF" w:rsidRPr="00E547CC" w:rsidRDefault="00A60EB0">
            <w:r w:rsidRPr="00E547CC">
              <w:rPr>
                <w:sz w:val="19"/>
              </w:rPr>
              <w:t>Project Document (technical reference)</w:t>
            </w:r>
          </w:p>
        </w:tc>
        <w:tc>
          <w:tcPr>
            <w:tcW w:w="4329" w:type="dxa"/>
          </w:tcPr>
          <w:p w14:paraId="44B587E5" w14:textId="77777777" w:rsidR="00F923DF" w:rsidRPr="00E547CC" w:rsidRDefault="00A60EB0">
            <w:r w:rsidRPr="00E547CC">
              <w:rPr>
                <w:sz w:val="19"/>
              </w:rPr>
              <w:t>docs/deliverables/project_document.md</w:t>
            </w:r>
          </w:p>
        </w:tc>
      </w:tr>
      <w:tr w:rsidR="00F923DF" w:rsidRPr="00E547CC" w14:paraId="441DBD8F" w14:textId="77777777">
        <w:trPr>
          <w:cantSplit/>
          <w:jc w:val="center"/>
        </w:trPr>
        <w:tc>
          <w:tcPr>
            <w:tcW w:w="729" w:type="dxa"/>
          </w:tcPr>
          <w:p w14:paraId="2A4EF364" w14:textId="77777777" w:rsidR="00F923DF" w:rsidRPr="00E547CC" w:rsidRDefault="00A60EB0">
            <w:r w:rsidRPr="00E547CC">
              <w:rPr>
                <w:sz w:val="19"/>
              </w:rPr>
              <w:t>R3</w:t>
            </w:r>
          </w:p>
        </w:tc>
        <w:tc>
          <w:tcPr>
            <w:tcW w:w="4272" w:type="dxa"/>
          </w:tcPr>
          <w:p w14:paraId="31DC1B5F" w14:textId="77777777" w:rsidR="00F923DF" w:rsidRPr="00E547CC" w:rsidRDefault="00A60EB0">
            <w:r w:rsidRPr="00E547CC">
              <w:rPr>
                <w:sz w:val="19"/>
              </w:rPr>
              <w:t>Project Plan</w:t>
            </w:r>
          </w:p>
        </w:tc>
        <w:tc>
          <w:tcPr>
            <w:tcW w:w="4329" w:type="dxa"/>
          </w:tcPr>
          <w:p w14:paraId="6412E666" w14:textId="77777777" w:rsidR="00F923DF" w:rsidRPr="00E547CC" w:rsidRDefault="00A60EB0">
            <w:r w:rsidRPr="00E547CC">
              <w:rPr>
                <w:sz w:val="19"/>
              </w:rPr>
              <w:t>docs/deliverables/project_plan.md</w:t>
            </w:r>
          </w:p>
        </w:tc>
      </w:tr>
      <w:tr w:rsidR="00F923DF" w:rsidRPr="00E547CC" w14:paraId="160C0A18" w14:textId="77777777">
        <w:trPr>
          <w:cantSplit/>
          <w:jc w:val="center"/>
        </w:trPr>
        <w:tc>
          <w:tcPr>
            <w:tcW w:w="729" w:type="dxa"/>
          </w:tcPr>
          <w:p w14:paraId="43FDDD02" w14:textId="77777777" w:rsidR="00F923DF" w:rsidRPr="00E547CC" w:rsidRDefault="00A60EB0">
            <w:r w:rsidRPr="00E547CC">
              <w:rPr>
                <w:sz w:val="19"/>
              </w:rPr>
              <w:t>R4</w:t>
            </w:r>
          </w:p>
        </w:tc>
        <w:tc>
          <w:tcPr>
            <w:tcW w:w="4272" w:type="dxa"/>
          </w:tcPr>
          <w:p w14:paraId="7D146931" w14:textId="77777777" w:rsidR="00F923DF" w:rsidRPr="00E547CC" w:rsidRDefault="00A60EB0">
            <w:r w:rsidRPr="00E547CC">
              <w:rPr>
                <w:sz w:val="19"/>
              </w:rPr>
              <w:t>README / Deployment Guide</w:t>
            </w:r>
          </w:p>
        </w:tc>
        <w:tc>
          <w:tcPr>
            <w:tcW w:w="4329" w:type="dxa"/>
          </w:tcPr>
          <w:p w14:paraId="13148A58" w14:textId="77777777" w:rsidR="00F923DF" w:rsidRPr="00E547CC" w:rsidRDefault="00A60EB0">
            <w:r w:rsidRPr="00E547CC">
              <w:rPr>
                <w:sz w:val="19"/>
              </w:rPr>
              <w:t>README.md</w:t>
            </w:r>
          </w:p>
        </w:tc>
      </w:tr>
      <w:tr w:rsidR="00F923DF" w:rsidRPr="00E547CC" w14:paraId="2889C7A6" w14:textId="77777777">
        <w:trPr>
          <w:cantSplit/>
          <w:jc w:val="center"/>
        </w:trPr>
        <w:tc>
          <w:tcPr>
            <w:tcW w:w="729" w:type="dxa"/>
          </w:tcPr>
          <w:p w14:paraId="66EBF011" w14:textId="77777777" w:rsidR="00F923DF" w:rsidRPr="00E547CC" w:rsidRDefault="00F923DF"/>
        </w:tc>
        <w:tc>
          <w:tcPr>
            <w:tcW w:w="4272" w:type="dxa"/>
          </w:tcPr>
          <w:p w14:paraId="0465A29B" w14:textId="77777777" w:rsidR="00F923DF" w:rsidRPr="00E547CC" w:rsidRDefault="00F923DF"/>
        </w:tc>
        <w:tc>
          <w:tcPr>
            <w:tcW w:w="4329" w:type="dxa"/>
          </w:tcPr>
          <w:p w14:paraId="4A1BD366" w14:textId="77777777" w:rsidR="00F923DF" w:rsidRPr="00E547CC" w:rsidRDefault="00F923DF"/>
        </w:tc>
      </w:tr>
    </w:tbl>
    <w:p w14:paraId="48BCEBBE" w14:textId="77777777" w:rsidR="00F923DF" w:rsidRPr="00E547CC" w:rsidRDefault="00F923DF"/>
    <w:p w14:paraId="12ACB9F5" w14:textId="77777777" w:rsidR="00F923DF" w:rsidRPr="00E547CC" w:rsidRDefault="00A60EB0">
      <w:pPr>
        <w:pStyle w:val="Heading1"/>
        <w:pageBreakBefore/>
      </w:pPr>
      <w:bookmarkStart w:id="1" w:name="_Toc242066042"/>
      <w:r w:rsidRPr="00E547CC">
        <w:lastRenderedPageBreak/>
        <w:t>Contents</w:t>
      </w:r>
      <w:bookmarkEnd w:id="1"/>
    </w:p>
    <w:p w14:paraId="5C79F5F4" w14:textId="7D9AA4C2" w:rsidR="00BF5F7D" w:rsidRDefault="00A60EB0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r w:rsidRPr="00E547CC">
        <w:fldChar w:fldCharType="begin"/>
      </w:r>
      <w:r w:rsidRPr="00E547CC">
        <w:instrText>TOC \o "1-2" \h \z \u</w:instrText>
      </w:r>
      <w:r w:rsidRPr="00E547CC">
        <w:fldChar w:fldCharType="separate"/>
      </w:r>
      <w:hyperlink w:anchor="_Toc242066041" w:history="1">
        <w:r w:rsidR="00BF5F7D" w:rsidRPr="0099581C">
          <w:rPr>
            <w:rStyle w:val="Hyperlink"/>
            <w:noProof/>
          </w:rPr>
          <w:t>Document Control</w:t>
        </w:r>
        <w:r w:rsidR="00BF5F7D">
          <w:rPr>
            <w:noProof/>
            <w:webHidden/>
          </w:rPr>
          <w:tab/>
        </w:r>
        <w:r w:rsidR="00BF5F7D">
          <w:rPr>
            <w:noProof/>
            <w:webHidden/>
          </w:rPr>
          <w:fldChar w:fldCharType="begin"/>
        </w:r>
        <w:r w:rsidR="00BF5F7D">
          <w:rPr>
            <w:noProof/>
            <w:webHidden/>
          </w:rPr>
          <w:instrText xml:space="preserve"> PAGEREF _Toc242066041 \h </w:instrText>
        </w:r>
        <w:r w:rsidR="00BF5F7D">
          <w:rPr>
            <w:noProof/>
            <w:webHidden/>
          </w:rPr>
        </w:r>
        <w:r w:rsidR="00BF5F7D">
          <w:rPr>
            <w:noProof/>
            <w:webHidden/>
          </w:rPr>
          <w:fldChar w:fldCharType="separate"/>
        </w:r>
        <w:r w:rsidR="00BF5F7D">
          <w:rPr>
            <w:noProof/>
            <w:webHidden/>
          </w:rPr>
          <w:t>2</w:t>
        </w:r>
        <w:r w:rsidR="00BF5F7D">
          <w:rPr>
            <w:noProof/>
            <w:webHidden/>
          </w:rPr>
          <w:fldChar w:fldCharType="end"/>
        </w:r>
      </w:hyperlink>
    </w:p>
    <w:p w14:paraId="4DDD8A80" w14:textId="5D5DD5BF" w:rsidR="00BF5F7D" w:rsidRDefault="00BF5F7D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6042" w:history="1">
        <w:r w:rsidRPr="0099581C">
          <w:rPr>
            <w:rStyle w:val="Hyperlink"/>
            <w:noProof/>
          </w:rPr>
          <w:t>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_Toc242066042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71729D0" w14:textId="2487AC86" w:rsidR="00BF5F7D" w:rsidRDefault="00BF5F7D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6043" w:history="1">
        <w:r w:rsidRPr="0099581C">
          <w:rPr>
            <w:rStyle w:val="Hyperlink"/>
            <w:noProof/>
          </w:rPr>
          <w:t>List of Figures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_Toc242066043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EABFE2E" w14:textId="03861DAB" w:rsidR="00BF5F7D" w:rsidRDefault="00BF5F7D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6044" w:history="1">
        <w:r w:rsidRPr="0099581C">
          <w:rPr>
            <w:rStyle w:val="Hyperlink"/>
            <w:noProof/>
          </w:rPr>
          <w:t>List of Tables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_Toc242066044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74320F4" w14:textId="12F52CCF" w:rsidR="00BF5F7D" w:rsidRDefault="00BF5F7D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6045" w:history="1">
        <w:r w:rsidRPr="0099581C">
          <w:rPr>
            <w:rStyle w:val="Hyperlink"/>
            <w:noProof/>
          </w:rPr>
          <w:t>1. 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_Toc242066045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553D5E2" w14:textId="30EC5028" w:rsidR="00BF5F7D" w:rsidRDefault="00BF5F7D">
      <w:pPr>
        <w:pStyle w:val="TOC2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6046" w:history="1">
        <w:r w:rsidRPr="0099581C">
          <w:rPr>
            <w:rStyle w:val="Hyperlink"/>
            <w:noProof/>
          </w:rPr>
          <w:t>1.1 Purpose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_Toc242066046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C40FD24" w14:textId="4C1767C5" w:rsidR="00BF5F7D" w:rsidRDefault="00BF5F7D">
      <w:pPr>
        <w:pStyle w:val="TOC2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6047" w:history="1">
        <w:r w:rsidRPr="0099581C">
          <w:rPr>
            <w:rStyle w:val="Hyperlink"/>
            <w:noProof/>
          </w:rPr>
          <w:t>1.2 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_Toc242066047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43C3735" w14:textId="257B219F" w:rsidR="00BF5F7D" w:rsidRDefault="00BF5F7D">
      <w:pPr>
        <w:pStyle w:val="TOC2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6048" w:history="1">
        <w:r w:rsidRPr="0099581C">
          <w:rPr>
            <w:rStyle w:val="Hyperlink"/>
            <w:noProof/>
          </w:rPr>
          <w:t>1.3 Intended Audience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_Toc242066048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51E99BC" w14:textId="5C9EEE15" w:rsidR="00BF5F7D" w:rsidRDefault="00BF5F7D">
      <w:pPr>
        <w:pStyle w:val="TOC2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6049" w:history="1">
        <w:r w:rsidRPr="0099581C">
          <w:rPr>
            <w:rStyle w:val="Hyperlink"/>
            <w:noProof/>
          </w:rPr>
          <w:t>1.4 Definitions &amp; Acronyms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_Toc242066049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1FCA4F3" w14:textId="72583678" w:rsidR="00BF5F7D" w:rsidRDefault="00BF5F7D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6050" w:history="1">
        <w:r w:rsidRPr="0099581C">
          <w:rPr>
            <w:rStyle w:val="Hyperlink"/>
            <w:noProof/>
          </w:rPr>
          <w:t>2. Platform &amp; Environment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_Toc242066050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450EE72" w14:textId="3B56EC54" w:rsidR="00BF5F7D" w:rsidRDefault="00BF5F7D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6051" w:history="1">
        <w:r w:rsidRPr="0099581C">
          <w:rPr>
            <w:rStyle w:val="Hyperlink"/>
            <w:noProof/>
          </w:rPr>
          <w:t>3. Layered Schema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_Toc242066051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FD86209" w14:textId="110355C7" w:rsidR="00BF5F7D" w:rsidRDefault="00BF5F7D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6052" w:history="1">
        <w:r w:rsidRPr="0099581C">
          <w:rPr>
            <w:rStyle w:val="Hyperlink"/>
            <w:noProof/>
          </w:rPr>
          <w:t>4. Physical Data Model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_Toc242066052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B35A5D9" w14:textId="06BEF979" w:rsidR="00BF5F7D" w:rsidRDefault="00BF5F7D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6053" w:history="1">
        <w:r w:rsidRPr="0099581C">
          <w:rPr>
            <w:rStyle w:val="Hyperlink"/>
            <w:noProof/>
          </w:rPr>
          <w:t>5. Table Inventory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_Toc242066053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428409C" w14:textId="1AEEA7E7" w:rsidR="00BF5F7D" w:rsidRDefault="00BF5F7D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6054" w:history="1">
        <w:r w:rsidRPr="0099581C">
          <w:rPr>
            <w:rStyle w:val="Hyperlink"/>
            <w:noProof/>
          </w:rPr>
          <w:t>6. Column Specifications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_Toc242066054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7438526" w14:textId="72998DDE" w:rsidR="00BF5F7D" w:rsidRDefault="00BF5F7D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6055" w:history="1">
        <w:r w:rsidRPr="0099581C">
          <w:rPr>
            <w:rStyle w:val="Hyperlink"/>
            <w:noProof/>
          </w:rPr>
          <w:t>7. Keys &amp; Constraints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_Toc242066055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457F2E5" w14:textId="6197DE91" w:rsidR="00BF5F7D" w:rsidRDefault="00BF5F7D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6056" w:history="1">
        <w:r w:rsidRPr="0099581C">
          <w:rPr>
            <w:rStyle w:val="Hyperlink"/>
            <w:noProof/>
          </w:rPr>
          <w:t>8. Indexing Strategy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_Toc242066056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D0E3133" w14:textId="7CB42A20" w:rsidR="00BF5F7D" w:rsidRDefault="00BF5F7D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6057" w:history="1">
        <w:r w:rsidRPr="0099581C">
          <w:rPr>
            <w:rStyle w:val="Hyperlink"/>
            <w:noProof/>
          </w:rPr>
          <w:t>9. Partitioning Strategy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_Toc242066057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4827507" w14:textId="5830A4B2" w:rsidR="00BF5F7D" w:rsidRDefault="00BF5F7D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6058" w:history="1">
        <w:r w:rsidRPr="0099581C">
          <w:rPr>
            <w:rStyle w:val="Hyperlink"/>
            <w:noProof/>
          </w:rPr>
          <w:t>10. Surrogate Keys &amp; SCD Implementation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_Toc242066058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BD05EFE" w14:textId="58D2C1FA" w:rsidR="00BF5F7D" w:rsidRDefault="00BF5F7D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6059" w:history="1">
        <w:r w:rsidRPr="0099581C">
          <w:rPr>
            <w:rStyle w:val="Hyperlink"/>
            <w:noProof/>
          </w:rPr>
          <w:t>11. Naming Conventions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_Toc242066059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3D8FAC1" w14:textId="4849A951" w:rsidR="00BF5F7D" w:rsidRDefault="00BF5F7D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6060" w:history="1">
        <w:r w:rsidRPr="0099581C">
          <w:rPr>
            <w:rStyle w:val="Hyperlink"/>
            <w:noProof/>
          </w:rPr>
          <w:t>12. DDL Deployment Order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_Toc242066060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618BF10" w14:textId="653F2642" w:rsidR="00BF5F7D" w:rsidRDefault="00BF5F7D">
      <w:pPr>
        <w:pStyle w:val="TOC1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6061" w:history="1">
        <w:r w:rsidRPr="0099581C">
          <w:rPr>
            <w:rStyle w:val="Hyperlink"/>
            <w:noProof/>
          </w:rPr>
          <w:t>13. Assumptions, Constraints &amp; Open Issues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_Toc242066061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57BF341" w14:textId="5E66B9E1" w:rsidR="00F923DF" w:rsidRPr="00E547CC" w:rsidRDefault="00A60EB0">
      <w:r w:rsidRPr="00E547CC">
        <w:fldChar w:fldCharType="end"/>
      </w:r>
    </w:p>
    <w:p w14:paraId="0F2FDFE1" w14:textId="77777777" w:rsidR="00F923DF" w:rsidRPr="00E547CC" w:rsidRDefault="00A60EB0">
      <w:pPr>
        <w:pStyle w:val="Heading1"/>
        <w:pageBreakBefore/>
      </w:pPr>
      <w:bookmarkStart w:id="2" w:name="_Toc242066043"/>
      <w:r w:rsidRPr="00E547CC">
        <w:lastRenderedPageBreak/>
        <w:t>List of Figures</w:t>
      </w:r>
      <w:bookmarkEnd w:id="2"/>
    </w:p>
    <w:p w14:paraId="01A904EE" w14:textId="1C86466E" w:rsidR="00BF5F7D" w:rsidRDefault="002A677B">
      <w:pPr>
        <w:pStyle w:val="TableofFigures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r w:rsidRPr="00E547CC">
        <w:fldChar w:fldCharType="begin"/>
      </w:r>
      <w:r w:rsidRPr="00E547CC">
        <w:instrText xml:space="preserve"> TOC \h \z \c "Figure" </w:instrText>
      </w:r>
      <w:r w:rsidRPr="00E547CC">
        <w:fldChar w:fldCharType="separate"/>
      </w:r>
      <w:hyperlink w:anchor="_Toc242066062" w:history="1">
        <w:r w:rsidR="00BF5F7D" w:rsidRPr="00642098">
          <w:rPr>
            <w:rStyle w:val="Hyperlink"/>
            <w:noProof/>
          </w:rPr>
          <w:t>Figure 1: Physical data model — warehouse schema</w:t>
        </w:r>
        <w:r w:rsidR="00BF5F7D">
          <w:rPr>
            <w:noProof/>
            <w:webHidden/>
          </w:rPr>
          <w:tab/>
        </w:r>
        <w:r w:rsidR="00BF5F7D">
          <w:rPr>
            <w:noProof/>
            <w:webHidden/>
          </w:rPr>
          <w:fldChar w:fldCharType="begin"/>
        </w:r>
        <w:r w:rsidR="00BF5F7D">
          <w:rPr>
            <w:noProof/>
            <w:webHidden/>
          </w:rPr>
          <w:instrText xml:space="preserve"> PAGEREF _Toc242066062 \h </w:instrText>
        </w:r>
        <w:r w:rsidR="00BF5F7D">
          <w:rPr>
            <w:noProof/>
            <w:webHidden/>
          </w:rPr>
        </w:r>
        <w:r w:rsidR="00BF5F7D">
          <w:rPr>
            <w:noProof/>
            <w:webHidden/>
          </w:rPr>
          <w:fldChar w:fldCharType="separate"/>
        </w:r>
        <w:r w:rsidR="00BF5F7D">
          <w:rPr>
            <w:noProof/>
            <w:webHidden/>
          </w:rPr>
          <w:t>8</w:t>
        </w:r>
        <w:r w:rsidR="00BF5F7D">
          <w:rPr>
            <w:noProof/>
            <w:webHidden/>
          </w:rPr>
          <w:fldChar w:fldCharType="end"/>
        </w:r>
      </w:hyperlink>
    </w:p>
    <w:p w14:paraId="4C2EE2CC" w14:textId="0EC63595" w:rsidR="00BF5F7D" w:rsidRDefault="00BF5F7D">
      <w:pPr>
        <w:pStyle w:val="TableofFigures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6063" w:history="1">
        <w:r w:rsidRPr="00642098">
          <w:rPr>
            <w:rStyle w:val="Hyperlink"/>
            <w:noProof/>
          </w:rPr>
          <w:t>Figure 2: Monthly partitions of fact_orders, plus the DEFAULT partition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_Toc242066063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DBF78C3" w14:textId="236EB692" w:rsidR="00BF5F7D" w:rsidRDefault="00BF5F7D">
      <w:pPr>
        <w:pStyle w:val="TableofFigures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6064" w:history="1">
        <w:r w:rsidRPr="00642098">
          <w:rPr>
            <w:rStyle w:val="Hyperlink"/>
            <w:noProof/>
          </w:rPr>
          <w:t>Figure 3: dim_companies — SCD Type 2 versions of the same company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_Toc242066064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F59936A" w14:textId="7588AF2C" w:rsidR="00076AFF" w:rsidRPr="00E547CC" w:rsidRDefault="002A677B">
      <w:r w:rsidRPr="00E547CC">
        <w:fldChar w:fldCharType="end"/>
      </w:r>
    </w:p>
    <w:p w14:paraId="1A790D9F" w14:textId="77777777" w:rsidR="00F923DF" w:rsidRPr="00E547CC" w:rsidRDefault="00A60EB0">
      <w:pPr>
        <w:pStyle w:val="Heading1"/>
        <w:pageBreakBefore/>
      </w:pPr>
      <w:bookmarkStart w:id="3" w:name="_Toc242066044"/>
      <w:r w:rsidRPr="00E547CC">
        <w:lastRenderedPageBreak/>
        <w:t>List of Tables</w:t>
      </w:r>
      <w:bookmarkEnd w:id="3"/>
    </w:p>
    <w:p w14:paraId="15F12723" w14:textId="777F8DAC" w:rsidR="00BF5F7D" w:rsidRDefault="002A677B">
      <w:pPr>
        <w:pStyle w:val="TableofFigures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r w:rsidRPr="00E547CC">
        <w:fldChar w:fldCharType="begin"/>
      </w:r>
      <w:r w:rsidRPr="00E547CC">
        <w:instrText xml:space="preserve"> TOC \h \z \c "Table" </w:instrText>
      </w:r>
      <w:r w:rsidRPr="00E547CC">
        <w:fldChar w:fldCharType="separate"/>
      </w:r>
      <w:hyperlink w:anchor="_Toc242066065" w:history="1">
        <w:r w:rsidR="00BF5F7D" w:rsidRPr="003B4A0B">
          <w:rPr>
            <w:rStyle w:val="Hyperlink"/>
            <w:noProof/>
          </w:rPr>
          <w:t>Table 1: Intended Audience</w:t>
        </w:r>
        <w:r w:rsidR="00BF5F7D">
          <w:rPr>
            <w:noProof/>
            <w:webHidden/>
          </w:rPr>
          <w:tab/>
        </w:r>
        <w:r w:rsidR="00BF5F7D">
          <w:rPr>
            <w:noProof/>
            <w:webHidden/>
          </w:rPr>
          <w:fldChar w:fldCharType="begin"/>
        </w:r>
        <w:r w:rsidR="00BF5F7D">
          <w:rPr>
            <w:noProof/>
            <w:webHidden/>
          </w:rPr>
          <w:instrText xml:space="preserve"> PAGEREF _Toc242066065 \h </w:instrText>
        </w:r>
        <w:r w:rsidR="00BF5F7D">
          <w:rPr>
            <w:noProof/>
            <w:webHidden/>
          </w:rPr>
        </w:r>
        <w:r w:rsidR="00BF5F7D">
          <w:rPr>
            <w:noProof/>
            <w:webHidden/>
          </w:rPr>
          <w:fldChar w:fldCharType="separate"/>
        </w:r>
        <w:r w:rsidR="00BF5F7D">
          <w:rPr>
            <w:noProof/>
            <w:webHidden/>
          </w:rPr>
          <w:t>6</w:t>
        </w:r>
        <w:r w:rsidR="00BF5F7D">
          <w:rPr>
            <w:noProof/>
            <w:webHidden/>
          </w:rPr>
          <w:fldChar w:fldCharType="end"/>
        </w:r>
      </w:hyperlink>
    </w:p>
    <w:p w14:paraId="5F7725CE" w14:textId="67D1F7DC" w:rsidR="00BF5F7D" w:rsidRDefault="00BF5F7D">
      <w:pPr>
        <w:pStyle w:val="TableofFigures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6066" w:history="1">
        <w:r w:rsidRPr="003B4A0B">
          <w:rPr>
            <w:rStyle w:val="Hyperlink"/>
            <w:noProof/>
          </w:rPr>
          <w:t>Table 2: Definitions &amp; Acronyms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_Toc242066066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8F24399" w14:textId="1A49CCA6" w:rsidR="00BF5F7D" w:rsidRDefault="00BF5F7D">
      <w:pPr>
        <w:pStyle w:val="TableofFigures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6067" w:history="1">
        <w:r w:rsidRPr="003B4A0B">
          <w:rPr>
            <w:rStyle w:val="Hyperlink"/>
            <w:noProof/>
          </w:rPr>
          <w:t>Table 3: Platform &amp; Environment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_Toc242066067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11836C7" w14:textId="621BBBB4" w:rsidR="00BF5F7D" w:rsidRDefault="00BF5F7D">
      <w:pPr>
        <w:pStyle w:val="TableofFigures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6068" w:history="1">
        <w:r w:rsidRPr="003B4A0B">
          <w:rPr>
            <w:rStyle w:val="Hyperlink"/>
            <w:noProof/>
          </w:rPr>
          <w:t>Table 4: Layered Schema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_Toc242066068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8FA1CE1" w14:textId="680A5F39" w:rsidR="00BF5F7D" w:rsidRDefault="00BF5F7D">
      <w:pPr>
        <w:pStyle w:val="TableofFigures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6069" w:history="1">
        <w:r w:rsidRPr="003B4A0B">
          <w:rPr>
            <w:rStyle w:val="Hyperlink"/>
            <w:noProof/>
          </w:rPr>
          <w:t>Table 5: Table Inventory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_Toc242066069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E329A23" w14:textId="5C6D84D6" w:rsidR="00BF5F7D" w:rsidRDefault="00BF5F7D">
      <w:pPr>
        <w:pStyle w:val="TableofFigures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6070" w:history="1">
        <w:r w:rsidRPr="003B4A0B">
          <w:rPr>
            <w:rStyle w:val="Hyperlink"/>
            <w:noProof/>
          </w:rPr>
          <w:t>Table 6: Column Specifications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_Toc242066070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650111D" w14:textId="0D1AB090" w:rsidR="00BF5F7D" w:rsidRDefault="00BF5F7D">
      <w:pPr>
        <w:pStyle w:val="TableofFigures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6071" w:history="1">
        <w:r w:rsidRPr="003B4A0B">
          <w:rPr>
            <w:rStyle w:val="Hyperlink"/>
            <w:noProof/>
          </w:rPr>
          <w:t>Table 7: Keys &amp; Constraints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_Toc242066071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8AD3FFB" w14:textId="5D90F516" w:rsidR="00BF5F7D" w:rsidRDefault="00BF5F7D">
      <w:pPr>
        <w:pStyle w:val="TableofFigures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6072" w:history="1">
        <w:r w:rsidRPr="003B4A0B">
          <w:rPr>
            <w:rStyle w:val="Hyperlink"/>
            <w:noProof/>
          </w:rPr>
          <w:t>Table 8: Indexing Strategy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_Toc242066072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97C4DBC" w14:textId="1BCC4FF8" w:rsidR="00BF5F7D" w:rsidRDefault="00BF5F7D">
      <w:pPr>
        <w:pStyle w:val="TableofFigures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6073" w:history="1">
        <w:r w:rsidRPr="003B4A0B">
          <w:rPr>
            <w:rStyle w:val="Hyperlink"/>
            <w:noProof/>
          </w:rPr>
          <w:t>Table 9: Partitioning Strategy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_Toc242066073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0BEFF0F" w14:textId="7E327E0D" w:rsidR="00BF5F7D" w:rsidRDefault="00BF5F7D">
      <w:pPr>
        <w:pStyle w:val="TableofFigures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6074" w:history="1">
        <w:r w:rsidRPr="003B4A0B">
          <w:rPr>
            <w:rStyle w:val="Hyperlink"/>
            <w:noProof/>
          </w:rPr>
          <w:t>Table 10: Naming Conventions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_Toc242066074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A4BD384" w14:textId="06E765D4" w:rsidR="00BF5F7D" w:rsidRDefault="00BF5F7D">
      <w:pPr>
        <w:pStyle w:val="TableofFigures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6075" w:history="1">
        <w:r w:rsidRPr="003B4A0B">
          <w:rPr>
            <w:rStyle w:val="Hyperlink"/>
            <w:noProof/>
          </w:rPr>
          <w:t>Table 11: DDL Deployment Order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_Toc242066075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9FE4C89" w14:textId="3347B690" w:rsidR="00BF5F7D" w:rsidRDefault="00BF5F7D">
      <w:pPr>
        <w:pStyle w:val="TableofFigures"/>
        <w:tabs>
          <w:tab w:val="right" w:leader="dot" w:pos="9402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MY" w:eastAsia="en-MY"/>
          <w14:ligatures w14:val="standardContextual"/>
        </w:rPr>
      </w:pPr>
      <w:hyperlink w:anchor="_Toc242066076" w:history="1">
        <w:r w:rsidRPr="003B4A0B">
          <w:rPr>
            <w:rStyle w:val="Hyperlink"/>
            <w:noProof/>
          </w:rPr>
          <w:t>Table 12: Assumptions, Constraints &amp; Open Issues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_Toc242066076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2D2D4AD" w14:textId="2BCB1EF4" w:rsidR="00076AFF" w:rsidRPr="00E547CC" w:rsidRDefault="002A677B">
      <w:r w:rsidRPr="00E547CC">
        <w:fldChar w:fldCharType="end"/>
      </w:r>
    </w:p>
    <w:p w14:paraId="2D35CE6F" w14:textId="77777777" w:rsidR="00F923DF" w:rsidRPr="00E547CC" w:rsidRDefault="00A60EB0">
      <w:r w:rsidRPr="00E547CC">
        <w:br w:type="page"/>
      </w:r>
    </w:p>
    <w:p w14:paraId="043D4D26" w14:textId="77777777" w:rsidR="00F923DF" w:rsidRPr="00E547CC" w:rsidRDefault="00A60EB0">
      <w:pPr>
        <w:pStyle w:val="Heading1"/>
      </w:pPr>
      <w:bookmarkStart w:id="4" w:name="_Toc242066045"/>
      <w:r w:rsidRPr="00E547CC">
        <w:lastRenderedPageBreak/>
        <w:t>1. Introduction</w:t>
      </w:r>
      <w:bookmarkEnd w:id="4"/>
    </w:p>
    <w:p w14:paraId="3EC54F98" w14:textId="77777777" w:rsidR="00F923DF" w:rsidRPr="00E547CC" w:rsidRDefault="00A60EB0">
      <w:pPr>
        <w:pStyle w:val="Heading2"/>
      </w:pPr>
      <w:bookmarkStart w:id="5" w:name="_Toc242066046"/>
      <w:r w:rsidRPr="00E547CC">
        <w:t>1.1 Purpose</w:t>
      </w:r>
      <w:bookmarkEnd w:id="5"/>
    </w:p>
    <w:p w14:paraId="328B5B2D" w14:textId="77777777" w:rsidR="00F923DF" w:rsidRPr="00E547CC" w:rsidRDefault="00A60EB0">
      <w:r w:rsidRPr="00E547CC">
        <w:t>This document describes the physical implementation of the data model across all PostgreSQL layers.</w:t>
      </w:r>
    </w:p>
    <w:p w14:paraId="2735A8D6" w14:textId="77777777" w:rsidR="00F923DF" w:rsidRPr="00E547CC" w:rsidRDefault="00A60EB0">
      <w:pPr>
        <w:pStyle w:val="Heading2"/>
      </w:pPr>
      <w:bookmarkStart w:id="6" w:name="_Toc242066047"/>
      <w:r w:rsidRPr="00E547CC">
        <w:t>1.2 Scope</w:t>
      </w:r>
      <w:bookmarkEnd w:id="6"/>
    </w:p>
    <w:p w14:paraId="509AEB43" w14:textId="77777777" w:rsidR="00F923DF" w:rsidRPr="00E547CC" w:rsidRDefault="00A60EB0">
      <w:r w:rsidRPr="00E547CC">
        <w:t>In scope:</w:t>
      </w:r>
    </w:p>
    <w:p w14:paraId="62405B27" w14:textId="77777777" w:rsidR="00F923DF" w:rsidRPr="00E547CC" w:rsidRDefault="00A60EB0">
      <w:pPr>
        <w:pStyle w:val="ListBullet"/>
      </w:pPr>
      <w:r w:rsidRPr="00E547CC">
        <w:t>Staging, intermediate, warehouse, marts and metadata schemas</w:t>
      </w:r>
    </w:p>
    <w:p w14:paraId="59F5E3FF" w14:textId="77777777" w:rsidR="00F923DF" w:rsidRPr="00E547CC" w:rsidRDefault="00A60EB0">
      <w:pPr>
        <w:pStyle w:val="ListBullet"/>
      </w:pPr>
      <w:r w:rsidRPr="00E547CC">
        <w:t>Tables, columns, data types, keys, constraints, indexes, partitions, naming</w:t>
      </w:r>
    </w:p>
    <w:p w14:paraId="49389F01" w14:textId="77777777" w:rsidR="00F923DF" w:rsidRPr="00E547CC" w:rsidRDefault="00A60EB0">
      <w:r w:rsidRPr="00E547CC">
        <w:t>Out of scope:</w:t>
      </w:r>
    </w:p>
    <w:p w14:paraId="1C38BC63" w14:textId="77777777" w:rsidR="00F923DF" w:rsidRPr="00E547CC" w:rsidRDefault="00A60EB0">
      <w:pPr>
        <w:pStyle w:val="ListBullet"/>
      </w:pPr>
      <w:r w:rsidRPr="00E547CC">
        <w:t>Business definitions (see LDM)</w:t>
      </w:r>
    </w:p>
    <w:p w14:paraId="479FDF55" w14:textId="77777777" w:rsidR="00F923DF" w:rsidRPr="00E547CC" w:rsidRDefault="00A60EB0">
      <w:pPr>
        <w:pStyle w:val="ListBullet"/>
      </w:pPr>
      <w:r w:rsidRPr="00E547CC">
        <w:t>Source-to-target transformation rules (see SMX)</w:t>
      </w:r>
    </w:p>
    <w:p w14:paraId="5B4790A6" w14:textId="77777777" w:rsidR="00F923DF" w:rsidRPr="00E547CC" w:rsidRDefault="00A60EB0">
      <w:pPr>
        <w:pStyle w:val="Heading2"/>
      </w:pPr>
      <w:bookmarkStart w:id="7" w:name="_Toc242066048"/>
      <w:r w:rsidRPr="00E547CC">
        <w:t>1.3 Intended Audience</w:t>
      </w:r>
      <w:bookmarkEnd w:id="7"/>
    </w:p>
    <w:p w14:paraId="6385292A" w14:textId="5DA0F31B" w:rsidR="00076AFF" w:rsidRPr="00E547CC" w:rsidRDefault="002A677B">
      <w:pPr>
        <w:pStyle w:val="Caption"/>
        <w:keepNext/>
      </w:pPr>
      <w:bookmarkStart w:id="8" w:name="_Toc242066065"/>
      <w:r w:rsidRPr="00E547CC">
        <w:t xml:space="preserve">Table </w:t>
      </w:r>
      <w:r w:rsidRPr="00E547CC">
        <w:fldChar w:fldCharType="begin"/>
      </w:r>
      <w:r w:rsidRPr="00E547CC">
        <w:instrText xml:space="preserve"> SEQ Table \* ARABIC </w:instrText>
      </w:r>
      <w:r w:rsidRPr="00E547CC">
        <w:fldChar w:fldCharType="separate"/>
      </w:r>
      <w:r w:rsidR="00BF5F7D">
        <w:rPr>
          <w:noProof/>
        </w:rPr>
        <w:t>1</w:t>
      </w:r>
      <w:r w:rsidRPr="00E547CC">
        <w:fldChar w:fldCharType="end"/>
      </w:r>
      <w:r w:rsidRPr="00E547CC">
        <w:t>: Intended Audience</w:t>
      </w:r>
      <w:bookmarkEnd w:id="8"/>
    </w:p>
    <w:tbl>
      <w:tblPr>
        <w:tblStyle w:val="TableGrid"/>
        <w:tblW w:w="9331" w:type="dxa"/>
        <w:jc w:val="center"/>
        <w:tblBorders>
          <w:top w:val="single" w:sz="6" w:space="0" w:color="1F3864"/>
          <w:left w:val="nil"/>
          <w:bottom w:val="single" w:sz="6" w:space="0" w:color="1F3864"/>
          <w:right w:val="nil"/>
          <w:insideH w:val="single" w:sz="4" w:space="0" w:color="D0D7DE"/>
          <w:insideV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3510"/>
        <w:gridCol w:w="5821"/>
      </w:tblGrid>
      <w:tr w:rsidR="00F923DF" w:rsidRPr="00E547CC" w14:paraId="259C0A45" w14:textId="77777777">
        <w:trPr>
          <w:cantSplit/>
          <w:tblHeader/>
          <w:jc w:val="center"/>
        </w:trPr>
        <w:tc>
          <w:tcPr>
            <w:tcW w:w="3510" w:type="dxa"/>
            <w:shd w:val="clear" w:color="auto" w:fill="1F3864"/>
          </w:tcPr>
          <w:p w14:paraId="06890993" w14:textId="77777777" w:rsidR="00F923DF" w:rsidRPr="00E547CC" w:rsidRDefault="00A60EB0">
            <w:r w:rsidRPr="00E547CC">
              <w:rPr>
                <w:b/>
                <w:color w:val="FFFFFF"/>
                <w:sz w:val="19"/>
              </w:rPr>
              <w:t>Audience</w:t>
            </w:r>
          </w:p>
        </w:tc>
        <w:tc>
          <w:tcPr>
            <w:tcW w:w="5820" w:type="dxa"/>
            <w:shd w:val="clear" w:color="auto" w:fill="1F3864"/>
          </w:tcPr>
          <w:p w14:paraId="524113A9" w14:textId="77777777" w:rsidR="00F923DF" w:rsidRPr="00E547CC" w:rsidRDefault="00A60EB0">
            <w:r w:rsidRPr="00E547CC">
              <w:rPr>
                <w:b/>
                <w:color w:val="FFFFFF"/>
                <w:sz w:val="19"/>
              </w:rPr>
              <w:t>How they use this document</w:t>
            </w:r>
          </w:p>
        </w:tc>
      </w:tr>
      <w:tr w:rsidR="00F923DF" w:rsidRPr="00E547CC" w14:paraId="48D6D5CE" w14:textId="77777777">
        <w:trPr>
          <w:cantSplit/>
          <w:jc w:val="center"/>
        </w:trPr>
        <w:tc>
          <w:tcPr>
            <w:tcW w:w="3510" w:type="dxa"/>
          </w:tcPr>
          <w:p w14:paraId="6E42C4AB" w14:textId="77777777" w:rsidR="00F923DF" w:rsidRPr="00E547CC" w:rsidRDefault="00A60EB0">
            <w:r w:rsidRPr="00E547CC">
              <w:rPr>
                <w:sz w:val="19"/>
              </w:rPr>
              <w:t>Data Engineers / DBAs</w:t>
            </w:r>
          </w:p>
        </w:tc>
        <w:tc>
          <w:tcPr>
            <w:tcW w:w="5820" w:type="dxa"/>
          </w:tcPr>
          <w:p w14:paraId="127FB887" w14:textId="77777777" w:rsidR="00F923DF" w:rsidRPr="00E547CC" w:rsidRDefault="00A60EB0">
            <w:r w:rsidRPr="00E547CC">
              <w:rPr>
                <w:sz w:val="19"/>
              </w:rPr>
              <w:t>Create, maintain and tune the database</w:t>
            </w:r>
          </w:p>
        </w:tc>
      </w:tr>
      <w:tr w:rsidR="00F923DF" w:rsidRPr="00E547CC" w14:paraId="09E5EDA4" w14:textId="77777777">
        <w:trPr>
          <w:cantSplit/>
          <w:jc w:val="center"/>
        </w:trPr>
        <w:tc>
          <w:tcPr>
            <w:tcW w:w="3510" w:type="dxa"/>
          </w:tcPr>
          <w:p w14:paraId="74D5139A" w14:textId="77777777" w:rsidR="00F923DF" w:rsidRPr="00E547CC" w:rsidRDefault="00A60EB0">
            <w:r w:rsidRPr="00E547CC">
              <w:rPr>
                <w:sz w:val="19"/>
              </w:rPr>
              <w:t>Reviewers</w:t>
            </w:r>
          </w:p>
        </w:tc>
        <w:tc>
          <w:tcPr>
            <w:tcW w:w="5820" w:type="dxa"/>
          </w:tcPr>
          <w:p w14:paraId="2D5DFDFF" w14:textId="77777777" w:rsidR="00F923DF" w:rsidRPr="00E547CC" w:rsidRDefault="00A60EB0">
            <w:r w:rsidRPr="00E547CC">
              <w:rPr>
                <w:sz w:val="19"/>
              </w:rPr>
              <w:t>Check design against standards</w:t>
            </w:r>
          </w:p>
        </w:tc>
      </w:tr>
    </w:tbl>
    <w:p w14:paraId="54DA636D" w14:textId="77777777" w:rsidR="00F923DF" w:rsidRPr="00E547CC" w:rsidRDefault="00F923DF"/>
    <w:p w14:paraId="592524F0" w14:textId="77777777" w:rsidR="00F923DF" w:rsidRPr="00E547CC" w:rsidRDefault="00A60EB0">
      <w:pPr>
        <w:pStyle w:val="Heading2"/>
      </w:pPr>
      <w:bookmarkStart w:id="9" w:name="_Toc242066049"/>
      <w:r w:rsidRPr="00E547CC">
        <w:t>1.4 Definitions &amp; Acronyms</w:t>
      </w:r>
      <w:bookmarkEnd w:id="9"/>
    </w:p>
    <w:p w14:paraId="0106EAF3" w14:textId="6FF5E721" w:rsidR="00076AFF" w:rsidRPr="00E547CC" w:rsidRDefault="002A677B">
      <w:pPr>
        <w:pStyle w:val="Caption"/>
        <w:keepNext/>
      </w:pPr>
      <w:bookmarkStart w:id="10" w:name="_Toc242066066"/>
      <w:r w:rsidRPr="00E547CC">
        <w:t xml:space="preserve">Table </w:t>
      </w:r>
      <w:r w:rsidRPr="00E547CC">
        <w:fldChar w:fldCharType="begin"/>
      </w:r>
      <w:r w:rsidRPr="00E547CC">
        <w:instrText xml:space="preserve"> SEQ Table \* ARABIC </w:instrText>
      </w:r>
      <w:r w:rsidRPr="00E547CC">
        <w:fldChar w:fldCharType="separate"/>
      </w:r>
      <w:r w:rsidR="00BF5F7D">
        <w:rPr>
          <w:noProof/>
        </w:rPr>
        <w:t>2</w:t>
      </w:r>
      <w:r w:rsidRPr="00E547CC">
        <w:fldChar w:fldCharType="end"/>
      </w:r>
      <w:r w:rsidRPr="00E547CC">
        <w:t>: Definitions &amp; Acronyms</w:t>
      </w:r>
      <w:bookmarkEnd w:id="10"/>
    </w:p>
    <w:tbl>
      <w:tblPr>
        <w:tblStyle w:val="TableGrid"/>
        <w:tblW w:w="9331" w:type="dxa"/>
        <w:jc w:val="center"/>
        <w:tblBorders>
          <w:top w:val="single" w:sz="6" w:space="0" w:color="1F3864"/>
          <w:left w:val="nil"/>
          <w:bottom w:val="single" w:sz="6" w:space="0" w:color="1F3864"/>
          <w:right w:val="nil"/>
          <w:insideH w:val="single" w:sz="4" w:space="0" w:color="D0D7DE"/>
          <w:insideV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1970"/>
        <w:gridCol w:w="7361"/>
      </w:tblGrid>
      <w:tr w:rsidR="00F923DF" w:rsidRPr="00E547CC" w14:paraId="5B8EF841" w14:textId="77777777">
        <w:trPr>
          <w:cantSplit/>
          <w:tblHeader/>
          <w:jc w:val="center"/>
        </w:trPr>
        <w:tc>
          <w:tcPr>
            <w:tcW w:w="1970" w:type="dxa"/>
            <w:shd w:val="clear" w:color="auto" w:fill="1F3864"/>
          </w:tcPr>
          <w:p w14:paraId="01702501" w14:textId="77777777" w:rsidR="00F923DF" w:rsidRPr="00E547CC" w:rsidRDefault="00A60EB0">
            <w:r w:rsidRPr="00E547CC">
              <w:rPr>
                <w:b/>
                <w:color w:val="FFFFFF"/>
                <w:sz w:val="19"/>
              </w:rPr>
              <w:t>Term</w:t>
            </w:r>
          </w:p>
        </w:tc>
        <w:tc>
          <w:tcPr>
            <w:tcW w:w="7360" w:type="dxa"/>
            <w:shd w:val="clear" w:color="auto" w:fill="1F3864"/>
          </w:tcPr>
          <w:p w14:paraId="464837BC" w14:textId="77777777" w:rsidR="00F923DF" w:rsidRPr="00E547CC" w:rsidRDefault="00A60EB0">
            <w:r w:rsidRPr="00E547CC">
              <w:rPr>
                <w:b/>
                <w:color w:val="FFFFFF"/>
                <w:sz w:val="19"/>
              </w:rPr>
              <w:t>Definition</w:t>
            </w:r>
          </w:p>
        </w:tc>
      </w:tr>
      <w:tr w:rsidR="00F923DF" w:rsidRPr="00E547CC" w14:paraId="1E93B1C5" w14:textId="77777777">
        <w:trPr>
          <w:cantSplit/>
          <w:jc w:val="center"/>
        </w:trPr>
        <w:tc>
          <w:tcPr>
            <w:tcW w:w="1970" w:type="dxa"/>
          </w:tcPr>
          <w:p w14:paraId="16D6B5C0" w14:textId="77777777" w:rsidR="00F923DF" w:rsidRPr="00E547CC" w:rsidRDefault="00F923DF">
            <w:r w:rsidRPr="00E547CC">
              <w:t>B2B</w:t>
            </w:r>
          </w:p>
        </w:tc>
        <w:tc>
          <w:tcPr>
            <w:tcW w:w="7360" w:type="dxa"/>
          </w:tcPr>
          <w:p w14:paraId="46073BF3" w14:textId="77777777" w:rsidR="00F923DF" w:rsidRPr="00E547CC" w:rsidRDefault="00F923DF">
            <w:r w:rsidRPr="00E547CC">
              <w:t>Business-to-Business: companies selling to other companies.</w:t>
            </w:r>
          </w:p>
        </w:tc>
      </w:tr>
      <w:tr w:rsidR="00F923DF" w:rsidRPr="00E547CC" w14:paraId="215B878A" w14:textId="77777777">
        <w:trPr>
          <w:cantSplit/>
          <w:jc w:val="center"/>
        </w:trPr>
        <w:tc>
          <w:tcPr>
            <w:tcW w:w="1970" w:type="dxa"/>
          </w:tcPr>
          <w:p w14:paraId="231799E6" w14:textId="77777777" w:rsidR="00F923DF" w:rsidRPr="00E547CC" w:rsidRDefault="00F923DF">
            <w:r w:rsidRPr="00E547CC">
              <w:t>BI</w:t>
            </w:r>
          </w:p>
        </w:tc>
        <w:tc>
          <w:tcPr>
            <w:tcW w:w="7360" w:type="dxa"/>
          </w:tcPr>
          <w:p w14:paraId="5B77E365" w14:textId="77777777" w:rsidR="00F923DF" w:rsidRPr="00E547CC" w:rsidRDefault="00F923DF">
            <w:r w:rsidRPr="00E547CC">
              <w:t>Business Intelligence: reporting and dashboards, here Power BI.</w:t>
            </w:r>
          </w:p>
        </w:tc>
      </w:tr>
      <w:tr w:rsidR="00F923DF" w:rsidRPr="00E547CC" w14:paraId="78E86364" w14:textId="77777777">
        <w:trPr>
          <w:cantSplit/>
          <w:jc w:val="center"/>
        </w:trPr>
        <w:tc>
          <w:tcPr>
            <w:tcW w:w="1970" w:type="dxa"/>
          </w:tcPr>
          <w:p w14:paraId="4F6B778C" w14:textId="77777777" w:rsidR="00F923DF" w:rsidRPr="00E547CC" w:rsidRDefault="00F923DF">
            <w:r w:rsidRPr="00E547CC">
              <w:t>BRD</w:t>
            </w:r>
          </w:p>
        </w:tc>
        <w:tc>
          <w:tcPr>
            <w:tcW w:w="7360" w:type="dxa"/>
          </w:tcPr>
          <w:p w14:paraId="68D61B76" w14:textId="77777777" w:rsidR="00F923DF" w:rsidRPr="00E547CC" w:rsidRDefault="00F923DF">
            <w:r w:rsidRPr="00E547CC">
              <w:t>Business Requirements Document: here the Project Requirements Document provided by DataRopes.</w:t>
            </w:r>
          </w:p>
        </w:tc>
      </w:tr>
      <w:tr w:rsidR="00F923DF" w:rsidRPr="00E547CC" w14:paraId="7FF1F981" w14:textId="77777777">
        <w:trPr>
          <w:cantSplit/>
          <w:jc w:val="center"/>
        </w:trPr>
        <w:tc>
          <w:tcPr>
            <w:tcW w:w="1970" w:type="dxa"/>
          </w:tcPr>
          <w:p w14:paraId="0639F841" w14:textId="77777777" w:rsidR="00F923DF" w:rsidRPr="00E547CC" w:rsidRDefault="00F923DF">
            <w:r w:rsidRPr="00E547CC">
              <w:t>CSV</w:t>
            </w:r>
          </w:p>
        </w:tc>
        <w:tc>
          <w:tcPr>
            <w:tcW w:w="7360" w:type="dxa"/>
          </w:tcPr>
          <w:p w14:paraId="78F59214" w14:textId="77777777" w:rsidR="00F923DF" w:rsidRPr="00E547CC" w:rsidRDefault="00F923DF">
            <w:r w:rsidRPr="00E547CC">
              <w:t>Comma-Separated Values: the text-file format of the marketing leads and web logs feeds.</w:t>
            </w:r>
          </w:p>
        </w:tc>
      </w:tr>
      <w:tr w:rsidR="00F923DF" w:rsidRPr="00E547CC" w14:paraId="79462368" w14:textId="77777777">
        <w:trPr>
          <w:cantSplit/>
          <w:jc w:val="center"/>
        </w:trPr>
        <w:tc>
          <w:tcPr>
            <w:tcW w:w="1970" w:type="dxa"/>
          </w:tcPr>
          <w:p w14:paraId="00FDCDF7" w14:textId="77777777" w:rsidR="00F923DF" w:rsidRPr="00E547CC" w:rsidRDefault="00F923DF">
            <w:r w:rsidRPr="00E547CC">
              <w:t>DDL</w:t>
            </w:r>
          </w:p>
        </w:tc>
        <w:tc>
          <w:tcPr>
            <w:tcW w:w="7360" w:type="dxa"/>
          </w:tcPr>
          <w:p w14:paraId="23D33933" w14:textId="77777777" w:rsidR="00F923DF" w:rsidRPr="00E547CC" w:rsidRDefault="00F923DF">
            <w:r w:rsidRPr="00E547CC">
              <w:t>Data Definition Language: SQL that creates schemas, tables, indexes and views.</w:t>
            </w:r>
          </w:p>
        </w:tc>
      </w:tr>
      <w:tr w:rsidR="00F923DF" w:rsidRPr="00E547CC" w14:paraId="2BE5BF45" w14:textId="77777777">
        <w:trPr>
          <w:cantSplit/>
          <w:jc w:val="center"/>
        </w:trPr>
        <w:tc>
          <w:tcPr>
            <w:tcW w:w="1970" w:type="dxa"/>
          </w:tcPr>
          <w:p w14:paraId="12C935DF" w14:textId="77777777" w:rsidR="00F923DF" w:rsidRPr="00E547CC" w:rsidRDefault="00F923DF">
            <w:r w:rsidRPr="00E547CC">
              <w:t>Degenerate dimension</w:t>
            </w:r>
          </w:p>
        </w:tc>
        <w:tc>
          <w:tcPr>
            <w:tcW w:w="7360" w:type="dxa"/>
          </w:tcPr>
          <w:p w14:paraId="4C24693A" w14:textId="77777777" w:rsidR="00F923DF" w:rsidRPr="00E547CC" w:rsidRDefault="00F923DF">
            <w:r w:rsidRPr="00E547CC">
              <w:t>A business key kept on a fact without its own dimension table (order_id, lead_id).</w:t>
            </w:r>
          </w:p>
        </w:tc>
      </w:tr>
      <w:tr w:rsidR="00F923DF" w:rsidRPr="00E547CC" w14:paraId="303EECB8" w14:textId="77777777">
        <w:trPr>
          <w:cantSplit/>
          <w:jc w:val="center"/>
        </w:trPr>
        <w:tc>
          <w:tcPr>
            <w:tcW w:w="1970" w:type="dxa"/>
          </w:tcPr>
          <w:p w14:paraId="27E794CE" w14:textId="77777777" w:rsidR="00F923DF" w:rsidRPr="00E547CC" w:rsidRDefault="00F923DF">
            <w:r w:rsidRPr="00E547CC">
              <w:t>DEP</w:t>
            </w:r>
          </w:p>
        </w:tc>
        <w:tc>
          <w:tcPr>
            <w:tcW w:w="7360" w:type="dxa"/>
          </w:tcPr>
          <w:p w14:paraId="7A447B66" w14:textId="77777777" w:rsidR="00F923DF" w:rsidRPr="00E547CC" w:rsidRDefault="00F923DF">
            <w:r w:rsidRPr="00E547CC">
              <w:t>Data Engineering Platform: prefix of the document IDs (B2B-DEP-01 …).</w:t>
            </w:r>
          </w:p>
        </w:tc>
      </w:tr>
      <w:tr w:rsidR="00F923DF" w:rsidRPr="00E547CC" w14:paraId="221FCF8E" w14:textId="77777777">
        <w:trPr>
          <w:cantSplit/>
          <w:jc w:val="center"/>
        </w:trPr>
        <w:tc>
          <w:tcPr>
            <w:tcW w:w="1970" w:type="dxa"/>
          </w:tcPr>
          <w:p w14:paraId="790C21A3" w14:textId="77777777" w:rsidR="00F923DF" w:rsidRPr="00E547CC" w:rsidRDefault="00F923DF">
            <w:r w:rsidRPr="00E547CC">
              <w:t>FK</w:t>
            </w:r>
          </w:p>
        </w:tc>
        <w:tc>
          <w:tcPr>
            <w:tcW w:w="7360" w:type="dxa"/>
          </w:tcPr>
          <w:p w14:paraId="61735F67" w14:textId="77777777" w:rsidR="00F923DF" w:rsidRPr="00E547CC" w:rsidRDefault="00F923DF">
            <w:r w:rsidRPr="00E547CC">
              <w:t>Foreign Key: a column that references the primary key of another table.</w:t>
            </w:r>
          </w:p>
        </w:tc>
      </w:tr>
      <w:tr w:rsidR="00F923DF" w:rsidRPr="00E547CC" w14:paraId="5BE391CF" w14:textId="77777777">
        <w:trPr>
          <w:cantSplit/>
          <w:jc w:val="center"/>
        </w:trPr>
        <w:tc>
          <w:tcPr>
            <w:tcW w:w="1970" w:type="dxa"/>
          </w:tcPr>
          <w:p w14:paraId="396A4BF5" w14:textId="77777777" w:rsidR="00F923DF" w:rsidRPr="00E547CC" w:rsidRDefault="00F923DF">
            <w:r w:rsidRPr="00E547CC">
              <w:t>HTTP</w:t>
            </w:r>
          </w:p>
        </w:tc>
        <w:tc>
          <w:tcPr>
            <w:tcW w:w="7360" w:type="dxa"/>
          </w:tcPr>
          <w:p w14:paraId="3DF0D9E2" w14:textId="77777777" w:rsidR="00F923DF" w:rsidRPr="00E547CC" w:rsidRDefault="00F923DF">
            <w:r w:rsidRPr="00E547CC">
              <w:t>Hypertext Transfer Protocol: the web protocol recorded in the web logs (GET, POST …).</w:t>
            </w:r>
          </w:p>
        </w:tc>
      </w:tr>
      <w:tr w:rsidR="00F923DF" w:rsidRPr="00E547CC" w14:paraId="34BEA17D" w14:textId="77777777">
        <w:trPr>
          <w:cantSplit/>
          <w:jc w:val="center"/>
        </w:trPr>
        <w:tc>
          <w:tcPr>
            <w:tcW w:w="1970" w:type="dxa"/>
          </w:tcPr>
          <w:p w14:paraId="445DA2D1" w14:textId="77777777" w:rsidR="00F923DF" w:rsidRPr="00E547CC" w:rsidRDefault="00F923DF">
            <w:r w:rsidRPr="00E547CC">
              <w:t>ID</w:t>
            </w:r>
          </w:p>
        </w:tc>
        <w:tc>
          <w:tcPr>
            <w:tcW w:w="7360" w:type="dxa"/>
          </w:tcPr>
          <w:p w14:paraId="573C05FD" w14:textId="77777777" w:rsidR="00F923DF" w:rsidRPr="00E547CC" w:rsidRDefault="00F923DF">
            <w:r w:rsidRPr="00E547CC">
              <w:t>Identifier.</w:t>
            </w:r>
          </w:p>
        </w:tc>
      </w:tr>
      <w:tr w:rsidR="00F923DF" w:rsidRPr="00E547CC" w14:paraId="0D0965D3" w14:textId="77777777">
        <w:trPr>
          <w:cantSplit/>
          <w:jc w:val="center"/>
        </w:trPr>
        <w:tc>
          <w:tcPr>
            <w:tcW w:w="1970" w:type="dxa"/>
          </w:tcPr>
          <w:p w14:paraId="10460571" w14:textId="77777777" w:rsidR="00F923DF" w:rsidRPr="00E547CC" w:rsidRDefault="00F923DF">
            <w:r w:rsidRPr="00E547CC">
              <w:t>KPI</w:t>
            </w:r>
          </w:p>
        </w:tc>
        <w:tc>
          <w:tcPr>
            <w:tcW w:w="7360" w:type="dxa"/>
          </w:tcPr>
          <w:p w14:paraId="694B6909" w14:textId="77777777" w:rsidR="00F923DF" w:rsidRPr="00E547CC" w:rsidRDefault="00F923DF">
            <w:r w:rsidRPr="00E547CC">
              <w:t>Key Performance Indicator: a business measure shown on the dashboard (KPI-01 … KPI-15).</w:t>
            </w:r>
          </w:p>
        </w:tc>
      </w:tr>
      <w:tr w:rsidR="00F923DF" w:rsidRPr="00E547CC" w14:paraId="2ED32941" w14:textId="77777777">
        <w:trPr>
          <w:cantSplit/>
          <w:jc w:val="center"/>
        </w:trPr>
        <w:tc>
          <w:tcPr>
            <w:tcW w:w="1970" w:type="dxa"/>
          </w:tcPr>
          <w:p w14:paraId="3C94042D" w14:textId="77777777" w:rsidR="00F923DF" w:rsidRPr="00E547CC" w:rsidRDefault="00F923DF">
            <w:r w:rsidRPr="00E547CC">
              <w:t>LDM</w:t>
            </w:r>
          </w:p>
        </w:tc>
        <w:tc>
          <w:tcPr>
            <w:tcW w:w="7360" w:type="dxa"/>
          </w:tcPr>
          <w:p w14:paraId="157118DA" w14:textId="77777777" w:rsidR="00F923DF" w:rsidRPr="00E547CC" w:rsidRDefault="00F923DF">
            <w:r w:rsidRPr="00E547CC">
              <w:t>Logical Data Model (deliverable 03).</w:t>
            </w:r>
          </w:p>
        </w:tc>
      </w:tr>
      <w:tr w:rsidR="00F923DF" w:rsidRPr="00E547CC" w14:paraId="1BB4BF53" w14:textId="77777777">
        <w:trPr>
          <w:cantSplit/>
          <w:jc w:val="center"/>
        </w:trPr>
        <w:tc>
          <w:tcPr>
            <w:tcW w:w="1970" w:type="dxa"/>
          </w:tcPr>
          <w:p w14:paraId="75E27615" w14:textId="77777777" w:rsidR="00F923DF" w:rsidRPr="00E547CC" w:rsidRDefault="00F923DF">
            <w:r w:rsidRPr="00E547CC">
              <w:t>MERGE</w:t>
            </w:r>
          </w:p>
        </w:tc>
        <w:tc>
          <w:tcPr>
            <w:tcW w:w="7360" w:type="dxa"/>
          </w:tcPr>
          <w:p w14:paraId="0BD8EACF" w14:textId="77777777" w:rsidR="00F923DF" w:rsidRPr="00E547CC" w:rsidRDefault="00F923DF">
            <w:r w:rsidRPr="00E547CC">
              <w:t>PostgreSQL 15+ statement that inserts or updates in one pass; used by all loads.</w:t>
            </w:r>
          </w:p>
        </w:tc>
      </w:tr>
      <w:tr w:rsidR="00F923DF" w:rsidRPr="00E547CC" w14:paraId="579E758D" w14:textId="77777777">
        <w:trPr>
          <w:cantSplit/>
          <w:jc w:val="center"/>
        </w:trPr>
        <w:tc>
          <w:tcPr>
            <w:tcW w:w="1970" w:type="dxa"/>
          </w:tcPr>
          <w:p w14:paraId="001C8881" w14:textId="77777777" w:rsidR="00F923DF" w:rsidRPr="00E547CC" w:rsidRDefault="00F923DF">
            <w:r w:rsidRPr="00E547CC">
              <w:t>Partial index</w:t>
            </w:r>
          </w:p>
        </w:tc>
        <w:tc>
          <w:tcPr>
            <w:tcW w:w="7360" w:type="dxa"/>
          </w:tcPr>
          <w:p w14:paraId="61AD7CED" w14:textId="77777777" w:rsidR="00F923DF" w:rsidRPr="00E547CC" w:rsidRDefault="00F923DF">
            <w:r w:rsidRPr="00E547CC">
              <w:t>An index that covers only rows matching a WHERE condition (e.g. is_current = TRUE).</w:t>
            </w:r>
          </w:p>
        </w:tc>
      </w:tr>
      <w:tr w:rsidR="00F923DF" w:rsidRPr="00E547CC" w14:paraId="13DCC7BA" w14:textId="77777777">
        <w:trPr>
          <w:cantSplit/>
          <w:jc w:val="center"/>
        </w:trPr>
        <w:tc>
          <w:tcPr>
            <w:tcW w:w="1970" w:type="dxa"/>
          </w:tcPr>
          <w:p w14:paraId="75108832" w14:textId="77777777" w:rsidR="00F923DF" w:rsidRPr="00E547CC" w:rsidRDefault="00F923DF">
            <w:r w:rsidRPr="00E547CC">
              <w:t>PDM</w:t>
            </w:r>
          </w:p>
        </w:tc>
        <w:tc>
          <w:tcPr>
            <w:tcW w:w="7360" w:type="dxa"/>
          </w:tcPr>
          <w:p w14:paraId="1645EE89" w14:textId="77777777" w:rsidR="00F923DF" w:rsidRPr="00E547CC" w:rsidRDefault="00F923DF">
            <w:r w:rsidRPr="00E547CC">
              <w:t>Physical data model: tables, columns, data types, keys, indexes and partitions as implemented in PostgreSQL.</w:t>
            </w:r>
          </w:p>
        </w:tc>
      </w:tr>
      <w:tr w:rsidR="00F923DF" w:rsidRPr="00E547CC" w14:paraId="0C50E6AA" w14:textId="77777777">
        <w:trPr>
          <w:cantSplit/>
          <w:jc w:val="center"/>
        </w:trPr>
        <w:tc>
          <w:tcPr>
            <w:tcW w:w="1970" w:type="dxa"/>
          </w:tcPr>
          <w:p w14:paraId="17E6E8C3" w14:textId="77777777" w:rsidR="00F923DF" w:rsidRPr="00E547CC" w:rsidRDefault="00F923DF">
            <w:r w:rsidRPr="00E547CC">
              <w:t>PK</w:t>
            </w:r>
          </w:p>
        </w:tc>
        <w:tc>
          <w:tcPr>
            <w:tcW w:w="7360" w:type="dxa"/>
          </w:tcPr>
          <w:p w14:paraId="107C518A" w14:textId="77777777" w:rsidR="00F923DF" w:rsidRPr="00E547CC" w:rsidRDefault="00F923DF">
            <w:r w:rsidRPr="00E547CC">
              <w:t>Primary Key: the column(s) that uniquely identify a row.</w:t>
            </w:r>
          </w:p>
        </w:tc>
      </w:tr>
      <w:tr w:rsidR="00F923DF" w:rsidRPr="00E547CC" w14:paraId="726FB5BB" w14:textId="77777777">
        <w:trPr>
          <w:cantSplit/>
          <w:jc w:val="center"/>
        </w:trPr>
        <w:tc>
          <w:tcPr>
            <w:tcW w:w="1970" w:type="dxa"/>
          </w:tcPr>
          <w:p w14:paraId="16ADBED5" w14:textId="77777777" w:rsidR="00F923DF" w:rsidRPr="00E547CC" w:rsidRDefault="00F923DF">
            <w:r w:rsidRPr="00E547CC">
              <w:t>Range partitioning</w:t>
            </w:r>
          </w:p>
        </w:tc>
        <w:tc>
          <w:tcPr>
            <w:tcW w:w="7360" w:type="dxa"/>
          </w:tcPr>
          <w:p w14:paraId="227EB843" w14:textId="77777777" w:rsidR="00F923DF" w:rsidRPr="00E547CC" w:rsidRDefault="00F923DF">
            <w:r w:rsidRPr="00E547CC">
              <w:t>Splitting a table into child tables by value ranges of a column (here: one partition per month of date_key).</w:t>
            </w:r>
          </w:p>
        </w:tc>
      </w:tr>
      <w:tr w:rsidR="00F923DF" w:rsidRPr="00E547CC" w14:paraId="03A6E711" w14:textId="77777777">
        <w:trPr>
          <w:cantSplit/>
          <w:jc w:val="center"/>
        </w:trPr>
        <w:tc>
          <w:tcPr>
            <w:tcW w:w="1970" w:type="dxa"/>
          </w:tcPr>
          <w:p w14:paraId="429BCD81" w14:textId="77777777" w:rsidR="00F923DF" w:rsidRPr="00E547CC" w:rsidRDefault="00F923DF">
            <w:r w:rsidRPr="00E547CC">
              <w:lastRenderedPageBreak/>
              <w:t>SCD</w:t>
            </w:r>
          </w:p>
        </w:tc>
        <w:tc>
          <w:tcPr>
            <w:tcW w:w="7360" w:type="dxa"/>
          </w:tcPr>
          <w:p w14:paraId="6E27B064" w14:textId="77777777" w:rsidR="00F923DF" w:rsidRPr="00E547CC" w:rsidRDefault="00F923DF">
            <w:r w:rsidRPr="00E547CC">
              <w:t>Slowly Changing Dimension: SCD1 overwrites changes, SCD2 keeps every version with validity dates.</w:t>
            </w:r>
          </w:p>
        </w:tc>
      </w:tr>
      <w:tr w:rsidR="00F923DF" w:rsidRPr="00E547CC" w14:paraId="111C0F3D" w14:textId="77777777">
        <w:trPr>
          <w:cantSplit/>
          <w:jc w:val="center"/>
        </w:trPr>
        <w:tc>
          <w:tcPr>
            <w:tcW w:w="1970" w:type="dxa"/>
          </w:tcPr>
          <w:p w14:paraId="34FB18AB" w14:textId="77777777" w:rsidR="00F923DF" w:rsidRPr="00E547CC" w:rsidRDefault="00F923DF">
            <w:r w:rsidRPr="00E547CC">
              <w:t>SERIAL</w:t>
            </w:r>
          </w:p>
        </w:tc>
        <w:tc>
          <w:tcPr>
            <w:tcW w:w="7360" w:type="dxa"/>
          </w:tcPr>
          <w:p w14:paraId="1FEE3961" w14:textId="77777777" w:rsidR="00F923DF" w:rsidRPr="00E547CC" w:rsidRDefault="00F923DF">
            <w:r w:rsidRPr="00E547CC">
              <w:t>PostgreSQL auto-incrementing integer column, used for surrogate keys.</w:t>
            </w:r>
          </w:p>
        </w:tc>
      </w:tr>
      <w:tr w:rsidR="00F923DF" w:rsidRPr="00E547CC" w14:paraId="61D85C23" w14:textId="77777777">
        <w:trPr>
          <w:cantSplit/>
          <w:jc w:val="center"/>
        </w:trPr>
        <w:tc>
          <w:tcPr>
            <w:tcW w:w="1970" w:type="dxa"/>
          </w:tcPr>
          <w:p w14:paraId="7C815832" w14:textId="77777777" w:rsidR="00F923DF" w:rsidRPr="00E547CC" w:rsidRDefault="00F923DF">
            <w:r w:rsidRPr="00E547CC">
              <w:t>SMX</w:t>
            </w:r>
          </w:p>
        </w:tc>
        <w:tc>
          <w:tcPr>
            <w:tcW w:w="7360" w:type="dxa"/>
          </w:tcPr>
          <w:p w14:paraId="0921697B" w14:textId="77777777" w:rsidR="00F923DF" w:rsidRPr="00E547CC" w:rsidRDefault="00F923DF">
            <w:r w:rsidRPr="00E547CC">
              <w:t>Source-to-Target Mapping workbook (deliverable 05, Excel).</w:t>
            </w:r>
          </w:p>
        </w:tc>
      </w:tr>
      <w:tr w:rsidR="00F923DF" w:rsidRPr="00E547CC" w14:paraId="6541602C" w14:textId="77777777">
        <w:trPr>
          <w:cantSplit/>
          <w:jc w:val="center"/>
        </w:trPr>
        <w:tc>
          <w:tcPr>
            <w:tcW w:w="1970" w:type="dxa"/>
          </w:tcPr>
          <w:p w14:paraId="44539D5B" w14:textId="77777777" w:rsidR="00F923DF" w:rsidRPr="00E547CC" w:rsidRDefault="00F923DF">
            <w:r w:rsidRPr="00E547CC">
              <w:t>SQL</w:t>
            </w:r>
          </w:p>
        </w:tc>
        <w:tc>
          <w:tcPr>
            <w:tcW w:w="7360" w:type="dxa"/>
          </w:tcPr>
          <w:p w14:paraId="56C88273" w14:textId="77777777" w:rsidR="00F923DF" w:rsidRPr="00E547CC" w:rsidRDefault="00F923DF">
            <w:r w:rsidRPr="00E547CC">
              <w:t>Structured Query Language.</w:t>
            </w:r>
          </w:p>
        </w:tc>
      </w:tr>
      <w:tr w:rsidR="00F923DF" w:rsidRPr="00E547CC" w14:paraId="36C27680" w14:textId="77777777">
        <w:trPr>
          <w:cantSplit/>
          <w:jc w:val="center"/>
        </w:trPr>
        <w:tc>
          <w:tcPr>
            <w:tcW w:w="1970" w:type="dxa"/>
          </w:tcPr>
          <w:p w14:paraId="1813757E" w14:textId="77777777" w:rsidR="00F923DF" w:rsidRPr="00E547CC" w:rsidRDefault="00F923DF">
            <w:r w:rsidRPr="00E547CC">
              <w:t>UTF-8</w:t>
            </w:r>
          </w:p>
        </w:tc>
        <w:tc>
          <w:tcPr>
            <w:tcW w:w="7360" w:type="dxa"/>
          </w:tcPr>
          <w:p w14:paraId="3D8F1FC4" w14:textId="77777777" w:rsidR="00F923DF" w:rsidRPr="00E547CC" w:rsidRDefault="00F923DF">
            <w:r w:rsidRPr="00E547CC">
              <w:t>Unicode character encoding used by the CSV files.</w:t>
            </w:r>
          </w:p>
        </w:tc>
      </w:tr>
      <w:tr w:rsidR="00F923DF" w:rsidRPr="00E547CC" w14:paraId="25E410D0" w14:textId="77777777">
        <w:trPr>
          <w:cantSplit/>
          <w:jc w:val="center"/>
        </w:trPr>
        <w:tc>
          <w:tcPr>
            <w:tcW w:w="1970" w:type="dxa"/>
          </w:tcPr>
          <w:p w14:paraId="5D48CD3D" w14:textId="77777777" w:rsidR="00F923DF" w:rsidRPr="00E547CC" w:rsidRDefault="00F923DF">
            <w:r w:rsidRPr="00E547CC">
              <w:t>UUID</w:t>
            </w:r>
          </w:p>
        </w:tc>
        <w:tc>
          <w:tcPr>
            <w:tcW w:w="7360" w:type="dxa"/>
          </w:tcPr>
          <w:p w14:paraId="4CF6749A" w14:textId="77777777" w:rsidR="00F923DF" w:rsidRPr="00E547CC" w:rsidRDefault="00F923DF">
            <w:r w:rsidRPr="00E547CC">
              <w:t>Universally Unique Identifier: the 32-character IDs used as business keys.</w:t>
            </w:r>
          </w:p>
        </w:tc>
      </w:tr>
      <w:tr w:rsidR="00F923DF" w:rsidRPr="00E547CC" w14:paraId="2B5189E4" w14:textId="77777777">
        <w:trPr>
          <w:cantSplit/>
          <w:jc w:val="center"/>
        </w:trPr>
        <w:tc>
          <w:tcPr>
            <w:tcW w:w="1970" w:type="dxa"/>
          </w:tcPr>
          <w:p w14:paraId="3965BF60" w14:textId="77777777" w:rsidR="00F923DF" w:rsidRPr="00E547CC" w:rsidRDefault="00F923DF">
            <w:r w:rsidRPr="00E547CC">
              <w:t>YYYYMMDD</w:t>
            </w:r>
          </w:p>
        </w:tc>
        <w:tc>
          <w:tcPr>
            <w:tcW w:w="7360" w:type="dxa"/>
          </w:tcPr>
          <w:p w14:paraId="0F6B881D" w14:textId="77777777" w:rsidR="00F923DF" w:rsidRPr="00E547CC" w:rsidRDefault="00F923DF">
            <w:r w:rsidRPr="00E547CC">
              <w:t>Date written as year, month, day (e.g. 20260930); the format of date_key.</w:t>
            </w:r>
          </w:p>
        </w:tc>
      </w:tr>
    </w:tbl>
    <w:p w14:paraId="7223C2FF" w14:textId="77777777" w:rsidR="00F923DF" w:rsidRPr="00E547CC" w:rsidRDefault="00F923DF"/>
    <w:p w14:paraId="60FCA24D" w14:textId="77777777" w:rsidR="00F923DF" w:rsidRPr="00E547CC" w:rsidRDefault="00A60EB0">
      <w:pPr>
        <w:pStyle w:val="Heading1"/>
      </w:pPr>
      <w:bookmarkStart w:id="11" w:name="_Toc242066050"/>
      <w:r w:rsidRPr="00E547CC">
        <w:t>2. Platform &amp; Environment</w:t>
      </w:r>
      <w:bookmarkEnd w:id="11"/>
    </w:p>
    <w:p w14:paraId="56EB52F1" w14:textId="6FED7DF3" w:rsidR="00076AFF" w:rsidRPr="00E547CC" w:rsidRDefault="002A677B">
      <w:pPr>
        <w:pStyle w:val="Caption"/>
        <w:keepNext/>
      </w:pPr>
      <w:bookmarkStart w:id="12" w:name="_Toc242066067"/>
      <w:r w:rsidRPr="00E547CC">
        <w:t xml:space="preserve">Table </w:t>
      </w:r>
      <w:r w:rsidRPr="00E547CC">
        <w:fldChar w:fldCharType="begin"/>
      </w:r>
      <w:r w:rsidRPr="00E547CC">
        <w:instrText xml:space="preserve"> SEQ Table \* ARABIC </w:instrText>
      </w:r>
      <w:r w:rsidRPr="00E547CC">
        <w:fldChar w:fldCharType="separate"/>
      </w:r>
      <w:r w:rsidR="00BF5F7D">
        <w:rPr>
          <w:noProof/>
        </w:rPr>
        <w:t>3</w:t>
      </w:r>
      <w:r w:rsidRPr="00E547CC">
        <w:fldChar w:fldCharType="end"/>
      </w:r>
      <w:r w:rsidRPr="00E547CC">
        <w:t>: Platform &amp; Environment</w:t>
      </w:r>
      <w:bookmarkEnd w:id="12"/>
    </w:p>
    <w:tbl>
      <w:tblPr>
        <w:tblStyle w:val="TableGrid"/>
        <w:tblW w:w="9331" w:type="dxa"/>
        <w:tblBorders>
          <w:top w:val="single" w:sz="6" w:space="0" w:color="1F3864"/>
          <w:left w:val="nil"/>
          <w:bottom w:val="single" w:sz="6" w:space="0" w:color="1F3864"/>
          <w:right w:val="nil"/>
          <w:insideH w:val="single" w:sz="4" w:space="0" w:color="D0D7DE"/>
          <w:insideV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1171"/>
        <w:gridCol w:w="8160"/>
      </w:tblGrid>
      <w:tr w:rsidR="00F923DF" w:rsidRPr="00E547CC" w14:paraId="259049D8" w14:textId="77777777">
        <w:trPr>
          <w:cantSplit/>
          <w:tblHeader/>
        </w:trPr>
        <w:tc>
          <w:tcPr>
            <w:tcW w:w="1171" w:type="dxa"/>
            <w:shd w:val="clear" w:color="auto" w:fill="E8EDF5"/>
          </w:tcPr>
          <w:p w14:paraId="1CD9C1C4" w14:textId="77777777" w:rsidR="00F923DF" w:rsidRPr="00E547CC" w:rsidRDefault="00A60EB0">
            <w:r w:rsidRPr="00E547CC">
              <w:rPr>
                <w:b/>
                <w:sz w:val="19"/>
              </w:rPr>
              <w:t>DBMS</w:t>
            </w:r>
          </w:p>
        </w:tc>
        <w:tc>
          <w:tcPr>
            <w:tcW w:w="8159" w:type="dxa"/>
          </w:tcPr>
          <w:p w14:paraId="68EB4A5A" w14:textId="77777777" w:rsidR="00F923DF" w:rsidRPr="00E547CC" w:rsidRDefault="00A60EB0">
            <w:r w:rsidRPr="00E547CC">
              <w:rPr>
                <w:sz w:val="19"/>
              </w:rPr>
              <w:t>PostgreSQL</w:t>
            </w:r>
          </w:p>
        </w:tc>
      </w:tr>
      <w:tr w:rsidR="00F923DF" w:rsidRPr="00E547CC" w14:paraId="3CF0BD1E" w14:textId="77777777">
        <w:trPr>
          <w:cantSplit/>
        </w:trPr>
        <w:tc>
          <w:tcPr>
            <w:tcW w:w="1171" w:type="dxa"/>
            <w:shd w:val="clear" w:color="auto" w:fill="E8EDF5"/>
          </w:tcPr>
          <w:p w14:paraId="2B6DB392" w14:textId="77777777" w:rsidR="00F923DF" w:rsidRPr="00E547CC" w:rsidRDefault="00A60EB0">
            <w:r w:rsidRPr="00E547CC">
              <w:rPr>
                <w:b/>
                <w:sz w:val="19"/>
              </w:rPr>
              <w:t>Version</w:t>
            </w:r>
          </w:p>
        </w:tc>
        <w:tc>
          <w:tcPr>
            <w:tcW w:w="8159" w:type="dxa"/>
          </w:tcPr>
          <w:p w14:paraId="2A8EA22F" w14:textId="77777777" w:rsidR="00F923DF" w:rsidRPr="00E547CC" w:rsidRDefault="00A60EB0">
            <w:r w:rsidRPr="00E547CC">
              <w:rPr>
                <w:sz w:val="19"/>
              </w:rPr>
              <w:t>18.4 (MERGE requires 15+)</w:t>
            </w:r>
          </w:p>
        </w:tc>
      </w:tr>
      <w:tr w:rsidR="00F923DF" w:rsidRPr="00E547CC" w14:paraId="1FBE4162" w14:textId="77777777">
        <w:trPr>
          <w:cantSplit/>
        </w:trPr>
        <w:tc>
          <w:tcPr>
            <w:tcW w:w="1171" w:type="dxa"/>
            <w:shd w:val="clear" w:color="auto" w:fill="E8EDF5"/>
          </w:tcPr>
          <w:p w14:paraId="7A93EBC8" w14:textId="77777777" w:rsidR="00F923DF" w:rsidRPr="00E547CC" w:rsidRDefault="00A60EB0">
            <w:r w:rsidRPr="00E547CC">
              <w:rPr>
                <w:b/>
                <w:sz w:val="19"/>
              </w:rPr>
              <w:t>Database</w:t>
            </w:r>
          </w:p>
        </w:tc>
        <w:tc>
          <w:tcPr>
            <w:tcW w:w="8159" w:type="dxa"/>
          </w:tcPr>
          <w:p w14:paraId="17C9473A" w14:textId="77777777" w:rsidR="00F923DF" w:rsidRPr="00E547CC" w:rsidRDefault="00A60EB0">
            <w:r w:rsidRPr="00E547CC">
              <w:rPr>
                <w:sz w:val="19"/>
              </w:rPr>
              <w:t>b2b_warehouse_db (name from .env POSTGRESQL_DATABASE)</w:t>
            </w:r>
          </w:p>
        </w:tc>
      </w:tr>
      <w:tr w:rsidR="00F923DF" w:rsidRPr="00E547CC" w14:paraId="5B601997" w14:textId="77777777">
        <w:trPr>
          <w:cantSplit/>
        </w:trPr>
        <w:tc>
          <w:tcPr>
            <w:tcW w:w="1171" w:type="dxa"/>
            <w:shd w:val="clear" w:color="auto" w:fill="E8EDF5"/>
          </w:tcPr>
          <w:p w14:paraId="60DF00C0" w14:textId="77777777" w:rsidR="00F923DF" w:rsidRPr="00E547CC" w:rsidRDefault="00A60EB0">
            <w:r w:rsidRPr="00E547CC">
              <w:rPr>
                <w:b/>
                <w:sz w:val="19"/>
              </w:rPr>
              <w:t>Schemas</w:t>
            </w:r>
          </w:p>
        </w:tc>
        <w:tc>
          <w:tcPr>
            <w:tcW w:w="8159" w:type="dxa"/>
          </w:tcPr>
          <w:p w14:paraId="662CAFC6" w14:textId="77777777" w:rsidR="00F923DF" w:rsidRPr="00E547CC" w:rsidRDefault="00A60EB0">
            <w:r w:rsidRPr="00E547CC">
              <w:rPr>
                <w:sz w:val="19"/>
              </w:rPr>
              <w:t>staging, intermediate, warehouse, marts, metadata</w:t>
            </w:r>
          </w:p>
        </w:tc>
      </w:tr>
      <w:tr w:rsidR="00F923DF" w:rsidRPr="00E547CC" w14:paraId="7D0E11AD" w14:textId="77777777">
        <w:trPr>
          <w:cantSplit/>
        </w:trPr>
        <w:tc>
          <w:tcPr>
            <w:tcW w:w="1171" w:type="dxa"/>
            <w:shd w:val="clear" w:color="auto" w:fill="E8EDF5"/>
          </w:tcPr>
          <w:p w14:paraId="10C2ADD2" w14:textId="77777777" w:rsidR="00F923DF" w:rsidRPr="00E547CC" w:rsidRDefault="00A60EB0">
            <w:r w:rsidRPr="00E547CC">
              <w:rPr>
                <w:b/>
                <w:sz w:val="19"/>
              </w:rPr>
              <w:t>Encoding</w:t>
            </w:r>
          </w:p>
        </w:tc>
        <w:tc>
          <w:tcPr>
            <w:tcW w:w="8159" w:type="dxa"/>
          </w:tcPr>
          <w:p w14:paraId="1792FD5A" w14:textId="77777777" w:rsidR="00F923DF" w:rsidRPr="00E547CC" w:rsidRDefault="00A60EB0">
            <w:r w:rsidRPr="00E547CC">
              <w:rPr>
                <w:sz w:val="19"/>
              </w:rPr>
              <w:t>UTF8</w:t>
            </w:r>
          </w:p>
        </w:tc>
      </w:tr>
      <w:tr w:rsidR="00F923DF" w:rsidRPr="00E547CC" w14:paraId="509884EC" w14:textId="77777777">
        <w:trPr>
          <w:cantSplit/>
        </w:trPr>
        <w:tc>
          <w:tcPr>
            <w:tcW w:w="1171" w:type="dxa"/>
            <w:shd w:val="clear" w:color="auto" w:fill="E8EDF5"/>
          </w:tcPr>
          <w:p w14:paraId="1FC90B97" w14:textId="77777777" w:rsidR="00F923DF" w:rsidRPr="00E547CC" w:rsidRDefault="00A60EB0">
            <w:r w:rsidRPr="00E547CC">
              <w:rPr>
                <w:b/>
                <w:sz w:val="19"/>
              </w:rPr>
              <w:t>Tooling</w:t>
            </w:r>
          </w:p>
        </w:tc>
        <w:tc>
          <w:tcPr>
            <w:tcW w:w="8159" w:type="dxa"/>
          </w:tcPr>
          <w:p w14:paraId="7ECE6F80" w14:textId="77777777" w:rsidR="00F923DF" w:rsidRPr="00E547CC" w:rsidRDefault="00A60EB0">
            <w:r w:rsidRPr="00E547CC">
              <w:rPr>
                <w:sz w:val="19"/>
              </w:rPr>
              <w:t>pgAdmin 4 / psql; Python SQLAlchemy + psycopg2 for loads; Power BI Desktop for reporting</w:t>
            </w:r>
          </w:p>
        </w:tc>
      </w:tr>
    </w:tbl>
    <w:p w14:paraId="063042A8" w14:textId="77777777" w:rsidR="00F923DF" w:rsidRPr="00E547CC" w:rsidRDefault="00F923DF"/>
    <w:p w14:paraId="0479D03F" w14:textId="77777777" w:rsidR="00F923DF" w:rsidRPr="00E547CC" w:rsidRDefault="00A60EB0">
      <w:pPr>
        <w:pStyle w:val="Heading1"/>
      </w:pPr>
      <w:bookmarkStart w:id="13" w:name="_Toc242066051"/>
      <w:r w:rsidRPr="00E547CC">
        <w:t>3. Layered Schema Design</w:t>
      </w:r>
      <w:bookmarkEnd w:id="13"/>
    </w:p>
    <w:p w14:paraId="5036B09E" w14:textId="2974B6BA" w:rsidR="00076AFF" w:rsidRPr="00E547CC" w:rsidRDefault="002A677B">
      <w:pPr>
        <w:pStyle w:val="Caption"/>
        <w:keepNext/>
      </w:pPr>
      <w:bookmarkStart w:id="14" w:name="_Toc242066068"/>
      <w:r w:rsidRPr="00E547CC">
        <w:t xml:space="preserve">Table </w:t>
      </w:r>
      <w:r w:rsidRPr="00E547CC">
        <w:fldChar w:fldCharType="begin"/>
      </w:r>
      <w:r w:rsidRPr="00E547CC">
        <w:instrText xml:space="preserve"> SEQ Table \* ARABIC </w:instrText>
      </w:r>
      <w:r w:rsidRPr="00E547CC">
        <w:fldChar w:fldCharType="separate"/>
      </w:r>
      <w:r w:rsidR="00BF5F7D">
        <w:rPr>
          <w:noProof/>
        </w:rPr>
        <w:t>4</w:t>
      </w:r>
      <w:r w:rsidRPr="00E547CC">
        <w:fldChar w:fldCharType="end"/>
      </w:r>
      <w:r w:rsidRPr="00E547CC">
        <w:t>: Layered Schema Design</w:t>
      </w:r>
      <w:bookmarkEnd w:id="14"/>
    </w:p>
    <w:tbl>
      <w:tblPr>
        <w:tblStyle w:val="TableGrid"/>
        <w:tblW w:w="9331" w:type="dxa"/>
        <w:jc w:val="center"/>
        <w:tblBorders>
          <w:top w:val="single" w:sz="6" w:space="0" w:color="1F3864"/>
          <w:left w:val="nil"/>
          <w:bottom w:val="single" w:sz="6" w:space="0" w:color="1F3864"/>
          <w:right w:val="nil"/>
          <w:insideH w:val="single" w:sz="4" w:space="0" w:color="D0D7DE"/>
          <w:insideV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1409"/>
        <w:gridCol w:w="1766"/>
        <w:gridCol w:w="2232"/>
        <w:gridCol w:w="2195"/>
        <w:gridCol w:w="1729"/>
      </w:tblGrid>
      <w:tr w:rsidR="00F923DF" w:rsidRPr="00E547CC" w14:paraId="39F9AD9B" w14:textId="77777777">
        <w:trPr>
          <w:cantSplit/>
          <w:tblHeader/>
          <w:jc w:val="center"/>
        </w:trPr>
        <w:tc>
          <w:tcPr>
            <w:tcW w:w="1408" w:type="dxa"/>
            <w:shd w:val="clear" w:color="auto" w:fill="1F3864"/>
          </w:tcPr>
          <w:p w14:paraId="5D226BEC" w14:textId="77777777" w:rsidR="00F923DF" w:rsidRPr="00E547CC" w:rsidRDefault="00A60EB0">
            <w:r w:rsidRPr="00E547CC">
              <w:rPr>
                <w:b/>
                <w:color w:val="FFFFFF"/>
                <w:sz w:val="19"/>
              </w:rPr>
              <w:t>Schema</w:t>
            </w:r>
          </w:p>
        </w:tc>
        <w:tc>
          <w:tcPr>
            <w:tcW w:w="1765" w:type="dxa"/>
            <w:shd w:val="clear" w:color="auto" w:fill="1F3864"/>
          </w:tcPr>
          <w:p w14:paraId="0C93245D" w14:textId="77777777" w:rsidR="00F923DF" w:rsidRPr="00E547CC" w:rsidRDefault="00A60EB0">
            <w:r w:rsidRPr="00E547CC">
              <w:rPr>
                <w:b/>
                <w:color w:val="FFFFFF"/>
                <w:sz w:val="19"/>
              </w:rPr>
              <w:t>Purpose</w:t>
            </w:r>
          </w:p>
        </w:tc>
        <w:tc>
          <w:tcPr>
            <w:tcW w:w="2232" w:type="dxa"/>
            <w:shd w:val="clear" w:color="auto" w:fill="1F3864"/>
          </w:tcPr>
          <w:p w14:paraId="03E6BF48" w14:textId="77777777" w:rsidR="00F923DF" w:rsidRPr="00E547CC" w:rsidRDefault="00A60EB0">
            <w:r w:rsidRPr="00E547CC">
              <w:rPr>
                <w:b/>
                <w:color w:val="FFFFFF"/>
                <w:sz w:val="19"/>
              </w:rPr>
              <w:t>Constraints</w:t>
            </w:r>
          </w:p>
        </w:tc>
        <w:tc>
          <w:tcPr>
            <w:tcW w:w="2195" w:type="dxa"/>
            <w:shd w:val="clear" w:color="auto" w:fill="1F3864"/>
          </w:tcPr>
          <w:p w14:paraId="4644E92C" w14:textId="77777777" w:rsidR="00F923DF" w:rsidRPr="00E547CC" w:rsidRDefault="00A60EB0">
            <w:r w:rsidRPr="00E547CC">
              <w:rPr>
                <w:b/>
                <w:color w:val="FFFFFF"/>
                <w:sz w:val="19"/>
              </w:rPr>
              <w:t>Load Pattern</w:t>
            </w:r>
          </w:p>
        </w:tc>
        <w:tc>
          <w:tcPr>
            <w:tcW w:w="1729" w:type="dxa"/>
            <w:shd w:val="clear" w:color="auto" w:fill="1F3864"/>
          </w:tcPr>
          <w:p w14:paraId="5CB229C7" w14:textId="77777777" w:rsidR="00F923DF" w:rsidRPr="00E547CC" w:rsidRDefault="00A60EB0">
            <w:r w:rsidRPr="00E547CC">
              <w:rPr>
                <w:b/>
                <w:color w:val="FFFFFF"/>
                <w:sz w:val="19"/>
              </w:rPr>
              <w:t>Retention</w:t>
            </w:r>
          </w:p>
        </w:tc>
      </w:tr>
      <w:tr w:rsidR="00F923DF" w:rsidRPr="00E547CC" w14:paraId="4C950F42" w14:textId="77777777">
        <w:trPr>
          <w:cantSplit/>
          <w:jc w:val="center"/>
        </w:trPr>
        <w:tc>
          <w:tcPr>
            <w:tcW w:w="1408" w:type="dxa"/>
          </w:tcPr>
          <w:p w14:paraId="3A85E5E1" w14:textId="77777777" w:rsidR="00F923DF" w:rsidRPr="00E547CC" w:rsidRDefault="00A60EB0">
            <w:r w:rsidRPr="00E547CC">
              <w:rPr>
                <w:sz w:val="19"/>
              </w:rPr>
              <w:t>staging</w:t>
            </w:r>
          </w:p>
        </w:tc>
        <w:tc>
          <w:tcPr>
            <w:tcW w:w="1765" w:type="dxa"/>
          </w:tcPr>
          <w:p w14:paraId="3DD0C906" w14:textId="77777777" w:rsidR="00F923DF" w:rsidRPr="00E547CC" w:rsidRDefault="00F923DF">
            <w:r w:rsidRPr="00E547CC">
              <w:t>Raw landing copy of the sources</w:t>
            </w:r>
          </w:p>
        </w:tc>
        <w:tc>
          <w:tcPr>
            <w:tcW w:w="2232" w:type="dxa"/>
          </w:tcPr>
          <w:p w14:paraId="0DBCAE52" w14:textId="77777777" w:rsidR="00F923DF" w:rsidRPr="00E547CC" w:rsidRDefault="00F923DF">
            <w:r w:rsidRPr="00E547CC">
              <w:t>None (no PK/FK, all nullable); _loaded_at NOT NULL DEFAULT now()</w:t>
            </w:r>
          </w:p>
        </w:tc>
        <w:tc>
          <w:tcPr>
            <w:tcW w:w="2195" w:type="dxa"/>
          </w:tcPr>
          <w:p w14:paraId="1A7829AD" w14:textId="77777777" w:rsidR="00F923DF" w:rsidRPr="00E547CC" w:rsidRDefault="00F923DF">
            <w:r w:rsidRPr="00E547CC">
              <w:t>Append (SQL Server) / TRUNCATE + append (CSV); emptied after each run</w:t>
            </w:r>
          </w:p>
        </w:tc>
        <w:tc>
          <w:tcPr>
            <w:tcW w:w="1729" w:type="dxa"/>
          </w:tcPr>
          <w:p w14:paraId="0EE399EF" w14:textId="77777777" w:rsidR="00F923DF" w:rsidRPr="00E547CC" w:rsidRDefault="00F923DF">
            <w:r w:rsidRPr="00E547CC">
              <w:t>Latest batch only (48 kB after a run)</w:t>
            </w:r>
          </w:p>
        </w:tc>
      </w:tr>
      <w:tr w:rsidR="00F923DF" w:rsidRPr="00E547CC" w14:paraId="5F157C11" w14:textId="77777777">
        <w:trPr>
          <w:cantSplit/>
          <w:jc w:val="center"/>
        </w:trPr>
        <w:tc>
          <w:tcPr>
            <w:tcW w:w="1408" w:type="dxa"/>
          </w:tcPr>
          <w:p w14:paraId="0D7741FA" w14:textId="77777777" w:rsidR="00F923DF" w:rsidRPr="00E547CC" w:rsidRDefault="00A60EB0">
            <w:r w:rsidRPr="00E547CC">
              <w:rPr>
                <w:sz w:val="19"/>
              </w:rPr>
              <w:t>intermediate</w:t>
            </w:r>
          </w:p>
        </w:tc>
        <w:tc>
          <w:tcPr>
            <w:tcW w:w="1765" w:type="dxa"/>
          </w:tcPr>
          <w:p w14:paraId="332AD5FC" w14:textId="77777777" w:rsidR="00F923DF" w:rsidRPr="00E547CC" w:rsidRDefault="00F923DF">
            <w:r w:rsidRPr="00E547CC">
              <w:t>Clean, validated, latest version per key</w:t>
            </w:r>
          </w:p>
        </w:tc>
        <w:tc>
          <w:tcPr>
            <w:tcW w:w="2232" w:type="dxa"/>
          </w:tcPr>
          <w:p w14:paraId="0D5FE6F0" w14:textId="77777777" w:rsidR="00F923DF" w:rsidRPr="00E547CC" w:rsidRDefault="00F923DF">
            <w:r w:rsidRPr="00E547CC">
              <w:t>PK, FK, UNIQUE and CHECK constraints</w:t>
            </w:r>
          </w:p>
        </w:tc>
        <w:tc>
          <w:tcPr>
            <w:tcW w:w="2195" w:type="dxa"/>
          </w:tcPr>
          <w:p w14:paraId="332B361E" w14:textId="77777777" w:rsidR="00F923DF" w:rsidRPr="00E547CC" w:rsidRDefault="00F923DF">
            <w:r w:rsidRPr="00E547CC">
              <w:t>MERGE upsert (idempotent)</w:t>
            </w:r>
          </w:p>
        </w:tc>
        <w:tc>
          <w:tcPr>
            <w:tcW w:w="1729" w:type="dxa"/>
          </w:tcPr>
          <w:p w14:paraId="1BC7E7D4" w14:textId="77777777" w:rsidR="00F923DF" w:rsidRPr="00E547CC" w:rsidRDefault="00F923DF">
            <w:r w:rsidRPr="00E547CC">
              <w:t>Current state only</w:t>
            </w:r>
          </w:p>
        </w:tc>
      </w:tr>
      <w:tr w:rsidR="00F923DF" w:rsidRPr="00E547CC" w14:paraId="20CC5237" w14:textId="77777777">
        <w:trPr>
          <w:cantSplit/>
          <w:jc w:val="center"/>
        </w:trPr>
        <w:tc>
          <w:tcPr>
            <w:tcW w:w="1408" w:type="dxa"/>
          </w:tcPr>
          <w:p w14:paraId="56458006" w14:textId="77777777" w:rsidR="00F923DF" w:rsidRPr="00E547CC" w:rsidRDefault="00A60EB0">
            <w:r w:rsidRPr="00E547CC">
              <w:rPr>
                <w:sz w:val="19"/>
              </w:rPr>
              <w:t>warehouse</w:t>
            </w:r>
          </w:p>
        </w:tc>
        <w:tc>
          <w:tcPr>
            <w:tcW w:w="1765" w:type="dxa"/>
          </w:tcPr>
          <w:p w14:paraId="434D5CF1" w14:textId="77777777" w:rsidR="00F923DF" w:rsidRPr="00E547CC" w:rsidRDefault="00F923DF">
            <w:r w:rsidRPr="00E547CC">
              <w:t>Dimensional model for reporting</w:t>
            </w:r>
          </w:p>
        </w:tc>
        <w:tc>
          <w:tcPr>
            <w:tcW w:w="2232" w:type="dxa"/>
          </w:tcPr>
          <w:p w14:paraId="09F35F92" w14:textId="77777777" w:rsidR="00F923DF" w:rsidRPr="00E547CC" w:rsidRDefault="00F923DF">
            <w:r w:rsidRPr="00E547CC">
              <w:t>PK, FK, UNIQUE, CHECK; partial unique index for SCD2</w:t>
            </w:r>
          </w:p>
        </w:tc>
        <w:tc>
          <w:tcPr>
            <w:tcW w:w="2195" w:type="dxa"/>
          </w:tcPr>
          <w:p w14:paraId="58A62B98" w14:textId="77777777" w:rsidR="00F923DF" w:rsidRPr="00E547CC" w:rsidRDefault="00F923DF">
            <w:r w:rsidRPr="00E547CC">
              <w:t>MERGE (SCD1 / SCD2 / facts)</w:t>
            </w:r>
          </w:p>
        </w:tc>
        <w:tc>
          <w:tcPr>
            <w:tcW w:w="1729" w:type="dxa"/>
          </w:tcPr>
          <w:p w14:paraId="79E351F6" w14:textId="77777777" w:rsidR="00F923DF" w:rsidRPr="00E547CC" w:rsidRDefault="00F923DF">
            <w:r w:rsidRPr="00E547CC">
              <w:t>Full history; partitions 2 years back to 6 months ahead</w:t>
            </w:r>
          </w:p>
        </w:tc>
      </w:tr>
      <w:tr w:rsidR="00F923DF" w:rsidRPr="00E547CC" w14:paraId="44E1C32A" w14:textId="77777777">
        <w:trPr>
          <w:cantSplit/>
          <w:jc w:val="center"/>
        </w:trPr>
        <w:tc>
          <w:tcPr>
            <w:tcW w:w="1408" w:type="dxa"/>
          </w:tcPr>
          <w:p w14:paraId="597AC798" w14:textId="77777777" w:rsidR="00F923DF" w:rsidRPr="00E547CC" w:rsidRDefault="00A60EB0">
            <w:r w:rsidRPr="00E547CC">
              <w:rPr>
                <w:sz w:val="19"/>
              </w:rPr>
              <w:t>marts</w:t>
            </w:r>
          </w:p>
        </w:tc>
        <w:tc>
          <w:tcPr>
            <w:tcW w:w="1765" w:type="dxa"/>
          </w:tcPr>
          <w:p w14:paraId="5647F439" w14:textId="77777777" w:rsidR="00F923DF" w:rsidRPr="00E547CC" w:rsidRDefault="00F923DF">
            <w:r w:rsidRPr="00E547CC">
              <w:t>15 KPI views for Power BI (+2 pipeline views)</w:t>
            </w:r>
          </w:p>
        </w:tc>
        <w:tc>
          <w:tcPr>
            <w:tcW w:w="2232" w:type="dxa"/>
          </w:tcPr>
          <w:p w14:paraId="21711F07" w14:textId="77777777" w:rsidR="00F923DF" w:rsidRPr="00E547CC" w:rsidRDefault="00F923DF">
            <w:r w:rsidRPr="00E547CC">
              <w:t>Views only (no storage)</w:t>
            </w:r>
          </w:p>
        </w:tc>
        <w:tc>
          <w:tcPr>
            <w:tcW w:w="2195" w:type="dxa"/>
          </w:tcPr>
          <w:p w14:paraId="0BC00DBD" w14:textId="77777777" w:rsidR="00F923DF" w:rsidRPr="00E547CC" w:rsidRDefault="00F923DF">
            <w:r w:rsidRPr="00E547CC">
              <w:t>CREATE OR REPLACE VIEW</w:t>
            </w:r>
          </w:p>
        </w:tc>
        <w:tc>
          <w:tcPr>
            <w:tcW w:w="1729" w:type="dxa"/>
          </w:tcPr>
          <w:p w14:paraId="61DBB5FE" w14:textId="77777777" w:rsidR="00F923DF" w:rsidRPr="00E547CC" w:rsidRDefault="00F923DF">
            <w:r w:rsidRPr="00E547CC">
              <w:t>n/a</w:t>
            </w:r>
          </w:p>
        </w:tc>
      </w:tr>
      <w:tr w:rsidR="00F923DF" w:rsidRPr="00E547CC" w14:paraId="17FA3FA9" w14:textId="77777777">
        <w:trPr>
          <w:cantSplit/>
          <w:jc w:val="center"/>
        </w:trPr>
        <w:tc>
          <w:tcPr>
            <w:tcW w:w="1408" w:type="dxa"/>
          </w:tcPr>
          <w:p w14:paraId="2408FFB2" w14:textId="77777777" w:rsidR="00F923DF" w:rsidRPr="00E547CC" w:rsidRDefault="00A60EB0">
            <w:r w:rsidRPr="00E547CC">
              <w:rPr>
                <w:sz w:val="19"/>
              </w:rPr>
              <w:t>metadata</w:t>
            </w:r>
          </w:p>
        </w:tc>
        <w:tc>
          <w:tcPr>
            <w:tcW w:w="1765" w:type="dxa"/>
          </w:tcPr>
          <w:p w14:paraId="0846168D" w14:textId="77777777" w:rsidR="00F923DF" w:rsidRPr="00E547CC" w:rsidRDefault="00F923DF">
            <w:r w:rsidRPr="00E547CC">
              <w:t>Watermarks and run log</w:t>
            </w:r>
          </w:p>
        </w:tc>
        <w:tc>
          <w:tcPr>
            <w:tcW w:w="2232" w:type="dxa"/>
          </w:tcPr>
          <w:p w14:paraId="03DBCC42" w14:textId="77777777" w:rsidR="00F923DF" w:rsidRPr="00E547CC" w:rsidRDefault="00F923DF">
            <w:r w:rsidRPr="00E547CC">
              <w:t>PK on pipeline_name / run_id</w:t>
            </w:r>
          </w:p>
        </w:tc>
        <w:tc>
          <w:tcPr>
            <w:tcW w:w="2195" w:type="dxa"/>
          </w:tcPr>
          <w:p w14:paraId="2237B9D3" w14:textId="77777777" w:rsidR="00F923DF" w:rsidRPr="00E547CC" w:rsidRDefault="00F923DF">
            <w:r w:rsidRPr="00E547CC">
              <w:t>Insert / update by pipelines</w:t>
            </w:r>
          </w:p>
        </w:tc>
        <w:tc>
          <w:tcPr>
            <w:tcW w:w="1729" w:type="dxa"/>
          </w:tcPr>
          <w:p w14:paraId="4EE08FD2" w14:textId="77777777" w:rsidR="00F923DF" w:rsidRPr="00E547CC" w:rsidRDefault="00F923DF">
            <w:r w:rsidRPr="00E547CC">
              <w:t>Unlimited</w:t>
            </w:r>
          </w:p>
        </w:tc>
      </w:tr>
    </w:tbl>
    <w:p w14:paraId="7668FE19" w14:textId="77777777" w:rsidR="00F923DF" w:rsidRPr="00E547CC" w:rsidRDefault="00F923DF">
      <w:pPr>
        <w:sectPr w:rsidR="00F923DF" w:rsidRPr="00E547CC" w:rsidSect="00034616">
          <w:headerReference w:type="default" r:id="rId10"/>
          <w:footerReference w:type="default" r:id="rId11"/>
          <w:pgSz w:w="11906" w:h="16838"/>
          <w:pgMar w:top="1134" w:right="1247" w:bottom="1134" w:left="1247" w:header="720" w:footer="720" w:gutter="0"/>
          <w:cols w:space="720"/>
          <w:titlePg/>
          <w:docGrid w:linePitch="360"/>
        </w:sectPr>
      </w:pPr>
    </w:p>
    <w:p w14:paraId="34E8FEC4" w14:textId="77777777" w:rsidR="00F923DF" w:rsidRPr="00E547CC" w:rsidRDefault="00A60EB0">
      <w:pPr>
        <w:pStyle w:val="Heading1"/>
      </w:pPr>
      <w:bookmarkStart w:id="15" w:name="_Toc242066052"/>
      <w:r w:rsidRPr="00E547CC">
        <w:lastRenderedPageBreak/>
        <w:t>4. Physical Data Model Diagram</w:t>
      </w:r>
      <w:bookmarkEnd w:id="15"/>
    </w:p>
    <w:p w14:paraId="69827E71" w14:textId="77777777" w:rsidR="00076AFF" w:rsidRPr="00E547CC" w:rsidRDefault="002A677B">
      <w:pPr>
        <w:keepNext/>
        <w:shd w:val="clear" w:color="auto" w:fill="F2F2F2"/>
        <w:spacing w:after="160"/>
      </w:pPr>
      <w:r w:rsidRPr="00E547CC">
        <w:t>Figure 1 shows the physical warehouse schema with data types, primary and foreign keys and indexed columns.</w:t>
      </w:r>
    </w:p>
    <w:p w14:paraId="4E399BB4" w14:textId="77777777" w:rsidR="00DC7ED0" w:rsidRPr="00E547CC" w:rsidRDefault="001A0EEF">
      <w:pPr>
        <w:keepNext/>
        <w:jc w:val="center"/>
      </w:pPr>
      <w:r w:rsidRPr="00E547CC">
        <w:rPr>
          <w:noProof/>
        </w:rPr>
        <w:drawing>
          <wp:inline distT="0" distB="0" distL="0" distR="0" wp14:anchorId="53A7D307" wp14:editId="6857994B">
            <wp:extent cx="9052560" cy="48423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physical-data-model-pd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484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71C63" w14:textId="235FB5F2" w:rsidR="00076AFF" w:rsidRPr="00E547CC" w:rsidRDefault="002A677B">
      <w:pPr>
        <w:pStyle w:val="Caption"/>
        <w:jc w:val="center"/>
        <w:sectPr w:rsidR="00076AFF" w:rsidRPr="00E547CC" w:rsidSect="00034616">
          <w:headerReference w:type="default" r:id="rId13"/>
          <w:footerReference w:type="default" r:id="rId14"/>
          <w:pgSz w:w="16838" w:h="11906" w:orient="landscape"/>
          <w:pgMar w:top="1134" w:right="1247" w:bottom="1134" w:left="1247" w:header="720" w:footer="720" w:gutter="0"/>
          <w:cols w:space="720"/>
          <w:docGrid w:linePitch="360"/>
        </w:sectPr>
      </w:pPr>
      <w:bookmarkStart w:id="16" w:name="_Toc242066062"/>
      <w:r w:rsidRPr="00E547CC">
        <w:t xml:space="preserve">Figure </w:t>
      </w:r>
      <w:r w:rsidRPr="00E547CC">
        <w:fldChar w:fldCharType="begin"/>
      </w:r>
      <w:r w:rsidRPr="00E547CC">
        <w:instrText xml:space="preserve"> SEQ Figure \* ARABIC </w:instrText>
      </w:r>
      <w:r w:rsidRPr="00E547CC">
        <w:fldChar w:fldCharType="separate"/>
      </w:r>
      <w:r w:rsidR="00BF5F7D">
        <w:rPr>
          <w:noProof/>
        </w:rPr>
        <w:t>1</w:t>
      </w:r>
      <w:r w:rsidRPr="00E547CC">
        <w:fldChar w:fldCharType="end"/>
      </w:r>
      <w:r w:rsidRPr="00E547CC">
        <w:t>: Physical data model — warehouse schema</w:t>
      </w:r>
      <w:bookmarkEnd w:id="16"/>
    </w:p>
    <w:p w14:paraId="78A8CD31" w14:textId="77777777" w:rsidR="00F923DF" w:rsidRPr="00E547CC" w:rsidRDefault="00A60EB0">
      <w:pPr>
        <w:pStyle w:val="Heading1"/>
      </w:pPr>
      <w:bookmarkStart w:id="17" w:name="_Toc242066053"/>
      <w:r w:rsidRPr="00E547CC">
        <w:lastRenderedPageBreak/>
        <w:t>5. Table Inventory</w:t>
      </w:r>
      <w:bookmarkEnd w:id="17"/>
    </w:p>
    <w:p w14:paraId="7ED4B8B9" w14:textId="42239DA2" w:rsidR="00076AFF" w:rsidRPr="00E547CC" w:rsidRDefault="002A677B">
      <w:pPr>
        <w:pStyle w:val="Caption"/>
        <w:keepNext/>
      </w:pPr>
      <w:bookmarkStart w:id="18" w:name="_Toc242066069"/>
      <w:r w:rsidRPr="00E547CC">
        <w:t xml:space="preserve">Table </w:t>
      </w:r>
      <w:r w:rsidRPr="00E547CC">
        <w:fldChar w:fldCharType="begin"/>
      </w:r>
      <w:r w:rsidRPr="00E547CC">
        <w:instrText xml:space="preserve"> SEQ Table \* ARABIC </w:instrText>
      </w:r>
      <w:r w:rsidRPr="00E547CC">
        <w:fldChar w:fldCharType="separate"/>
      </w:r>
      <w:r w:rsidR="00BF5F7D">
        <w:rPr>
          <w:noProof/>
        </w:rPr>
        <w:t>5</w:t>
      </w:r>
      <w:r w:rsidRPr="00E547CC">
        <w:fldChar w:fldCharType="end"/>
      </w:r>
      <w:r w:rsidRPr="00E547CC">
        <w:t>: Table Inventory</w:t>
      </w:r>
      <w:bookmarkEnd w:id="18"/>
    </w:p>
    <w:tbl>
      <w:tblPr>
        <w:tblStyle w:val="TableGrid"/>
        <w:tblW w:w="9331" w:type="dxa"/>
        <w:jc w:val="center"/>
        <w:tblBorders>
          <w:top w:val="single" w:sz="6" w:space="0" w:color="1F3864"/>
          <w:left w:val="nil"/>
          <w:bottom w:val="single" w:sz="6" w:space="0" w:color="1F3864"/>
          <w:right w:val="nil"/>
          <w:insideH w:val="single" w:sz="4" w:space="0" w:color="D0D7DE"/>
          <w:insideV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1241"/>
        <w:gridCol w:w="1202"/>
        <w:gridCol w:w="1280"/>
        <w:gridCol w:w="1521"/>
        <w:gridCol w:w="1096"/>
        <w:gridCol w:w="1186"/>
        <w:gridCol w:w="1053"/>
        <w:gridCol w:w="752"/>
      </w:tblGrid>
      <w:tr w:rsidR="00F923DF" w:rsidRPr="00E547CC" w14:paraId="7EF648A9" w14:textId="77777777">
        <w:trPr>
          <w:cantSplit/>
          <w:tblHeader/>
          <w:jc w:val="center"/>
        </w:trPr>
        <w:tc>
          <w:tcPr>
            <w:tcW w:w="1241" w:type="dxa"/>
            <w:shd w:val="clear" w:color="auto" w:fill="1F3864"/>
          </w:tcPr>
          <w:p w14:paraId="41BF8F03" w14:textId="77777777" w:rsidR="00F923DF" w:rsidRPr="00E547CC" w:rsidRDefault="00A60EB0">
            <w:r w:rsidRPr="00E547CC">
              <w:rPr>
                <w:b/>
                <w:color w:val="FFFFFF"/>
                <w:sz w:val="16"/>
              </w:rPr>
              <w:t>Schema</w:t>
            </w:r>
          </w:p>
        </w:tc>
        <w:tc>
          <w:tcPr>
            <w:tcW w:w="1201" w:type="dxa"/>
            <w:shd w:val="clear" w:color="auto" w:fill="1F3864"/>
          </w:tcPr>
          <w:p w14:paraId="6CDE3F07" w14:textId="77777777" w:rsidR="00F923DF" w:rsidRPr="00E547CC" w:rsidRDefault="00A60EB0">
            <w:r w:rsidRPr="00E547CC">
              <w:rPr>
                <w:b/>
                <w:color w:val="FFFFFF"/>
                <w:sz w:val="16"/>
              </w:rPr>
              <w:t>Table</w:t>
            </w:r>
          </w:p>
        </w:tc>
        <w:tc>
          <w:tcPr>
            <w:tcW w:w="1279" w:type="dxa"/>
            <w:shd w:val="clear" w:color="auto" w:fill="1F3864"/>
          </w:tcPr>
          <w:p w14:paraId="2524E0B0" w14:textId="77777777" w:rsidR="00F923DF" w:rsidRPr="00E547CC" w:rsidRDefault="00A60EB0">
            <w:r w:rsidRPr="00E547CC"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w="1520" w:type="dxa"/>
            <w:shd w:val="clear" w:color="auto" w:fill="1F3864"/>
          </w:tcPr>
          <w:p w14:paraId="12CC7E35" w14:textId="77777777" w:rsidR="00F923DF" w:rsidRPr="00E547CC" w:rsidRDefault="00A60EB0">
            <w:r w:rsidRPr="00E547CC">
              <w:rPr>
                <w:b/>
                <w:color w:val="FFFFFF"/>
                <w:sz w:val="16"/>
              </w:rPr>
              <w:t>Grain</w:t>
            </w:r>
          </w:p>
        </w:tc>
        <w:tc>
          <w:tcPr>
            <w:tcW w:w="1096" w:type="dxa"/>
            <w:shd w:val="clear" w:color="auto" w:fill="1F3864"/>
          </w:tcPr>
          <w:p w14:paraId="4A12688E" w14:textId="77777777" w:rsidR="00F923DF" w:rsidRPr="00E547CC" w:rsidRDefault="00A60EB0">
            <w:r w:rsidRPr="00E547CC">
              <w:rPr>
                <w:b/>
                <w:color w:val="FFFFFF"/>
                <w:sz w:val="16"/>
              </w:rPr>
              <w:t>Primary Key</w:t>
            </w:r>
          </w:p>
        </w:tc>
        <w:tc>
          <w:tcPr>
            <w:tcW w:w="1185" w:type="dxa"/>
            <w:shd w:val="clear" w:color="auto" w:fill="1F3864"/>
          </w:tcPr>
          <w:p w14:paraId="3F41FD5B" w14:textId="77777777" w:rsidR="00F923DF" w:rsidRPr="00E547CC" w:rsidRDefault="00A60EB0">
            <w:r w:rsidRPr="00E547CC">
              <w:rPr>
                <w:b/>
                <w:color w:val="FFFFFF"/>
                <w:sz w:val="16"/>
              </w:rPr>
              <w:t>Partitioning</w:t>
            </w:r>
          </w:p>
        </w:tc>
        <w:tc>
          <w:tcPr>
            <w:tcW w:w="1053" w:type="dxa"/>
            <w:shd w:val="clear" w:color="auto" w:fill="1F3864"/>
          </w:tcPr>
          <w:p w14:paraId="61A169DE" w14:textId="77777777" w:rsidR="00F923DF" w:rsidRPr="00E547CC" w:rsidRDefault="00A60EB0">
            <w:r w:rsidRPr="00E547CC">
              <w:rPr>
                <w:b/>
                <w:color w:val="FFFFFF"/>
                <w:sz w:val="16"/>
              </w:rPr>
              <w:t>Est. Rows</w:t>
            </w:r>
          </w:p>
        </w:tc>
        <w:tc>
          <w:tcPr>
            <w:tcW w:w="752" w:type="dxa"/>
            <w:shd w:val="clear" w:color="auto" w:fill="1F3864"/>
          </w:tcPr>
          <w:p w14:paraId="08675360" w14:textId="77777777" w:rsidR="00F923DF" w:rsidRPr="00E547CC" w:rsidRDefault="00A60EB0">
            <w:r w:rsidRPr="00E547CC">
              <w:rPr>
                <w:b/>
                <w:color w:val="FFFFFF"/>
                <w:sz w:val="16"/>
              </w:rPr>
              <w:t>DDL</w:t>
            </w:r>
          </w:p>
        </w:tc>
      </w:tr>
      <w:tr w:rsidR="00F923DF" w:rsidRPr="00E547CC" w14:paraId="0E7FF61F" w14:textId="77777777">
        <w:trPr>
          <w:cantSplit/>
          <w:jc w:val="center"/>
        </w:trPr>
        <w:tc>
          <w:tcPr>
            <w:tcW w:w="1241" w:type="dxa"/>
          </w:tcPr>
          <w:p w14:paraId="494E83D7" w14:textId="77777777" w:rsidR="00F923DF" w:rsidRPr="00E547CC" w:rsidRDefault="00F923DF">
            <w:r w:rsidRPr="00E547CC">
              <w:rPr>
                <w:sz w:val="16"/>
              </w:rPr>
              <w:t>warehouse</w:t>
            </w:r>
          </w:p>
        </w:tc>
        <w:tc>
          <w:tcPr>
            <w:tcW w:w="1201" w:type="dxa"/>
          </w:tcPr>
          <w:p w14:paraId="6424A01A" w14:textId="77777777" w:rsidR="00F923DF" w:rsidRPr="00E547CC" w:rsidRDefault="00F923DF">
            <w:r w:rsidRPr="00E547CC">
              <w:rPr>
                <w:sz w:val="16"/>
              </w:rPr>
              <w:t>dim_​date</w:t>
            </w:r>
          </w:p>
        </w:tc>
        <w:tc>
          <w:tcPr>
            <w:tcW w:w="1279" w:type="dxa"/>
          </w:tcPr>
          <w:p w14:paraId="6C1EECD8" w14:textId="77777777" w:rsidR="00F923DF" w:rsidRPr="00E547CC" w:rsidRDefault="00F923DF">
            <w:r w:rsidRPr="00E547CC">
              <w:rPr>
                <w:sz w:val="16"/>
              </w:rPr>
              <w:t>Dimension (generated)</w:t>
            </w:r>
          </w:p>
        </w:tc>
        <w:tc>
          <w:tcPr>
            <w:tcW w:w="1520" w:type="dxa"/>
          </w:tcPr>
          <w:p w14:paraId="79710DC8" w14:textId="77777777" w:rsidR="00F923DF" w:rsidRPr="00E547CC" w:rsidRDefault="00F923DF">
            <w:r w:rsidRPr="00E547CC">
              <w:rPr>
                <w:sz w:val="16"/>
              </w:rPr>
              <w:t>One row per calendar day</w:t>
            </w:r>
          </w:p>
        </w:tc>
        <w:tc>
          <w:tcPr>
            <w:tcW w:w="1096" w:type="dxa"/>
          </w:tcPr>
          <w:p w14:paraId="012AA07B" w14:textId="77777777" w:rsidR="00F923DF" w:rsidRPr="00E547CC" w:rsidRDefault="00F923DF">
            <w:r w:rsidRPr="00E547CC">
              <w:rPr>
                <w:sz w:val="16"/>
              </w:rPr>
              <w:t>date_​key</w:t>
            </w:r>
          </w:p>
        </w:tc>
        <w:tc>
          <w:tcPr>
            <w:tcW w:w="1185" w:type="dxa"/>
          </w:tcPr>
          <w:p w14:paraId="5B5B34AC" w14:textId="77777777" w:rsidR="00F923DF" w:rsidRPr="00E547CC" w:rsidRDefault="00F923DF">
            <w:r w:rsidRPr="00E547CC">
              <w:rPr>
                <w:sz w:val="16"/>
              </w:rPr>
              <w:t>-</w:t>
            </w:r>
          </w:p>
        </w:tc>
        <w:tc>
          <w:tcPr>
            <w:tcW w:w="1053" w:type="dxa"/>
          </w:tcPr>
          <w:p w14:paraId="550087D8" w14:textId="77777777" w:rsidR="00F923DF" w:rsidRPr="00E547CC" w:rsidRDefault="00F923DF">
            <w:r w:rsidRPr="00E547CC">
              <w:rPr>
                <w:sz w:val="16"/>
              </w:rPr>
              <w:t>912</w:t>
            </w:r>
          </w:p>
        </w:tc>
        <w:tc>
          <w:tcPr>
            <w:tcW w:w="752" w:type="dxa"/>
          </w:tcPr>
          <w:p w14:paraId="10685B37" w14:textId="77777777" w:rsidR="00F923DF" w:rsidRPr="00E547CC" w:rsidRDefault="00F923DF">
            <w:r w:rsidRPr="00E547CC">
              <w:rPr>
                <w:sz w:val="16"/>
              </w:rPr>
              <w:t>§12/6</w:t>
            </w:r>
          </w:p>
        </w:tc>
      </w:tr>
      <w:tr w:rsidR="00F923DF" w:rsidRPr="00E547CC" w14:paraId="582ECC32" w14:textId="77777777">
        <w:trPr>
          <w:cantSplit/>
          <w:jc w:val="center"/>
        </w:trPr>
        <w:tc>
          <w:tcPr>
            <w:tcW w:w="1241" w:type="dxa"/>
          </w:tcPr>
          <w:p w14:paraId="5E11AC05" w14:textId="77777777" w:rsidR="00F923DF" w:rsidRPr="00E547CC" w:rsidRDefault="00F923DF">
            <w:r w:rsidRPr="00E547CC">
              <w:rPr>
                <w:sz w:val="16"/>
              </w:rPr>
              <w:t>warehouse</w:t>
            </w:r>
          </w:p>
        </w:tc>
        <w:tc>
          <w:tcPr>
            <w:tcW w:w="1201" w:type="dxa"/>
          </w:tcPr>
          <w:p w14:paraId="670134D3" w14:textId="77777777" w:rsidR="00F923DF" w:rsidRPr="00E547CC" w:rsidRDefault="00F923DF">
            <w:r w:rsidRPr="00E547CC">
              <w:rPr>
                <w:sz w:val="16"/>
              </w:rPr>
              <w:t>dim_​companies</w:t>
            </w:r>
          </w:p>
        </w:tc>
        <w:tc>
          <w:tcPr>
            <w:tcW w:w="1279" w:type="dxa"/>
          </w:tcPr>
          <w:p w14:paraId="345469E8" w14:textId="77777777" w:rsidR="00F923DF" w:rsidRPr="00E547CC" w:rsidRDefault="00F923DF">
            <w:r w:rsidRPr="00E547CC">
              <w:rPr>
                <w:sz w:val="16"/>
              </w:rPr>
              <w:t>Dimension - SCD2</w:t>
            </w:r>
          </w:p>
        </w:tc>
        <w:tc>
          <w:tcPr>
            <w:tcW w:w="1520" w:type="dxa"/>
          </w:tcPr>
          <w:p w14:paraId="256FA84C" w14:textId="77777777" w:rsidR="00F923DF" w:rsidRPr="00E547CC" w:rsidRDefault="00F923DF">
            <w:r w:rsidRPr="00E547CC">
              <w:rPr>
                <w:sz w:val="16"/>
              </w:rPr>
              <w:t>One row per company version</w:t>
            </w:r>
          </w:p>
        </w:tc>
        <w:tc>
          <w:tcPr>
            <w:tcW w:w="1096" w:type="dxa"/>
          </w:tcPr>
          <w:p w14:paraId="47983C3B" w14:textId="77777777" w:rsidR="00F923DF" w:rsidRPr="00E547CC" w:rsidRDefault="00F923DF">
            <w:r w:rsidRPr="00E547CC">
              <w:rPr>
                <w:sz w:val="16"/>
              </w:rPr>
              <w:t>company_​key</w:t>
            </w:r>
          </w:p>
        </w:tc>
        <w:tc>
          <w:tcPr>
            <w:tcW w:w="1185" w:type="dxa"/>
          </w:tcPr>
          <w:p w14:paraId="364B8E5B" w14:textId="77777777" w:rsidR="00F923DF" w:rsidRPr="00E547CC" w:rsidRDefault="00F923DF">
            <w:r w:rsidRPr="00E547CC">
              <w:rPr>
                <w:sz w:val="16"/>
              </w:rPr>
              <w:t>-</w:t>
            </w:r>
          </w:p>
        </w:tc>
        <w:tc>
          <w:tcPr>
            <w:tcW w:w="1053" w:type="dxa"/>
          </w:tcPr>
          <w:p w14:paraId="0BA11A9E" w14:textId="77777777" w:rsidR="00F923DF" w:rsidRPr="00E547CC" w:rsidRDefault="00F923DF">
            <w:r w:rsidRPr="00E547CC">
              <w:rPr>
                <w:sz w:val="16"/>
              </w:rPr>
              <w:t>2,505</w:t>
            </w:r>
          </w:p>
        </w:tc>
        <w:tc>
          <w:tcPr>
            <w:tcW w:w="752" w:type="dxa"/>
          </w:tcPr>
          <w:p w14:paraId="3E86E5E8" w14:textId="77777777" w:rsidR="00F923DF" w:rsidRPr="00E547CC" w:rsidRDefault="00F923DF">
            <w:r w:rsidRPr="00E547CC">
              <w:rPr>
                <w:sz w:val="16"/>
              </w:rPr>
              <w:t>§12/6</w:t>
            </w:r>
          </w:p>
        </w:tc>
      </w:tr>
      <w:tr w:rsidR="00F923DF" w:rsidRPr="00E547CC" w14:paraId="6CB96511" w14:textId="77777777">
        <w:trPr>
          <w:cantSplit/>
          <w:jc w:val="center"/>
        </w:trPr>
        <w:tc>
          <w:tcPr>
            <w:tcW w:w="1241" w:type="dxa"/>
          </w:tcPr>
          <w:p w14:paraId="165C8EFB" w14:textId="77777777" w:rsidR="00F923DF" w:rsidRPr="00E547CC" w:rsidRDefault="00F923DF">
            <w:r w:rsidRPr="00E547CC">
              <w:rPr>
                <w:sz w:val="16"/>
              </w:rPr>
              <w:t>warehouse</w:t>
            </w:r>
          </w:p>
        </w:tc>
        <w:tc>
          <w:tcPr>
            <w:tcW w:w="1201" w:type="dxa"/>
          </w:tcPr>
          <w:p w14:paraId="77E5ED7A" w14:textId="77777777" w:rsidR="00F923DF" w:rsidRPr="00E547CC" w:rsidRDefault="00F923DF">
            <w:r w:rsidRPr="00E547CC">
              <w:rPr>
                <w:sz w:val="16"/>
              </w:rPr>
              <w:t>dim_​customers</w:t>
            </w:r>
          </w:p>
        </w:tc>
        <w:tc>
          <w:tcPr>
            <w:tcW w:w="1279" w:type="dxa"/>
          </w:tcPr>
          <w:p w14:paraId="4AD4474C" w14:textId="77777777" w:rsidR="00F923DF" w:rsidRPr="00E547CC" w:rsidRDefault="00F923DF">
            <w:r w:rsidRPr="00E547CC">
              <w:rPr>
                <w:sz w:val="16"/>
              </w:rPr>
              <w:t>Dimension - SCD1</w:t>
            </w:r>
          </w:p>
        </w:tc>
        <w:tc>
          <w:tcPr>
            <w:tcW w:w="1520" w:type="dxa"/>
          </w:tcPr>
          <w:p w14:paraId="4CC010B1" w14:textId="77777777" w:rsidR="00F923DF" w:rsidRPr="00E547CC" w:rsidRDefault="00F923DF">
            <w:r w:rsidRPr="00E547CC">
              <w:rPr>
                <w:sz w:val="16"/>
              </w:rPr>
              <w:t>One row per customer</w:t>
            </w:r>
          </w:p>
        </w:tc>
        <w:tc>
          <w:tcPr>
            <w:tcW w:w="1096" w:type="dxa"/>
          </w:tcPr>
          <w:p w14:paraId="7F4D2738" w14:textId="77777777" w:rsidR="00F923DF" w:rsidRPr="00E547CC" w:rsidRDefault="00F923DF">
            <w:r w:rsidRPr="00E547CC">
              <w:rPr>
                <w:sz w:val="16"/>
              </w:rPr>
              <w:t>customer_​key</w:t>
            </w:r>
          </w:p>
        </w:tc>
        <w:tc>
          <w:tcPr>
            <w:tcW w:w="1185" w:type="dxa"/>
          </w:tcPr>
          <w:p w14:paraId="4DE69624" w14:textId="77777777" w:rsidR="00F923DF" w:rsidRPr="00E547CC" w:rsidRDefault="00F923DF">
            <w:r w:rsidRPr="00E547CC">
              <w:rPr>
                <w:sz w:val="16"/>
              </w:rPr>
              <w:t>-</w:t>
            </w:r>
          </w:p>
        </w:tc>
        <w:tc>
          <w:tcPr>
            <w:tcW w:w="1053" w:type="dxa"/>
          </w:tcPr>
          <w:p w14:paraId="221AB43A" w14:textId="77777777" w:rsidR="00F923DF" w:rsidRPr="00E547CC" w:rsidRDefault="00F923DF">
            <w:r w:rsidRPr="00E547CC">
              <w:rPr>
                <w:sz w:val="16"/>
              </w:rPr>
              <w:t>94,755</w:t>
            </w:r>
          </w:p>
        </w:tc>
        <w:tc>
          <w:tcPr>
            <w:tcW w:w="752" w:type="dxa"/>
          </w:tcPr>
          <w:p w14:paraId="7580E40B" w14:textId="77777777" w:rsidR="00F923DF" w:rsidRPr="00E547CC" w:rsidRDefault="00F923DF">
            <w:r w:rsidRPr="00E547CC">
              <w:rPr>
                <w:sz w:val="16"/>
              </w:rPr>
              <w:t>§12/6</w:t>
            </w:r>
          </w:p>
        </w:tc>
      </w:tr>
      <w:tr w:rsidR="00F923DF" w:rsidRPr="00E547CC" w14:paraId="09FB9C3D" w14:textId="77777777">
        <w:trPr>
          <w:cantSplit/>
          <w:jc w:val="center"/>
        </w:trPr>
        <w:tc>
          <w:tcPr>
            <w:tcW w:w="1241" w:type="dxa"/>
          </w:tcPr>
          <w:p w14:paraId="1F672CBF" w14:textId="77777777" w:rsidR="00F923DF" w:rsidRPr="00E547CC" w:rsidRDefault="00F923DF">
            <w:r w:rsidRPr="00E547CC">
              <w:rPr>
                <w:sz w:val="16"/>
              </w:rPr>
              <w:t>warehouse</w:t>
            </w:r>
          </w:p>
        </w:tc>
        <w:tc>
          <w:tcPr>
            <w:tcW w:w="1201" w:type="dxa"/>
          </w:tcPr>
          <w:p w14:paraId="542C60B2" w14:textId="77777777" w:rsidR="00F923DF" w:rsidRPr="00E547CC" w:rsidRDefault="00F923DF">
            <w:r w:rsidRPr="00E547CC">
              <w:rPr>
                <w:sz w:val="16"/>
              </w:rPr>
              <w:t>dim_​suppliers</w:t>
            </w:r>
          </w:p>
        </w:tc>
        <w:tc>
          <w:tcPr>
            <w:tcW w:w="1279" w:type="dxa"/>
          </w:tcPr>
          <w:p w14:paraId="4586672D" w14:textId="77777777" w:rsidR="00F923DF" w:rsidRPr="00E547CC" w:rsidRDefault="00F923DF">
            <w:r w:rsidRPr="00E547CC">
              <w:rPr>
                <w:sz w:val="16"/>
              </w:rPr>
              <w:t>Dimension - SCD1</w:t>
            </w:r>
          </w:p>
        </w:tc>
        <w:tc>
          <w:tcPr>
            <w:tcW w:w="1520" w:type="dxa"/>
          </w:tcPr>
          <w:p w14:paraId="5031135F" w14:textId="77777777" w:rsidR="00F923DF" w:rsidRPr="00E547CC" w:rsidRDefault="00F923DF">
            <w:r w:rsidRPr="00E547CC">
              <w:rPr>
                <w:sz w:val="16"/>
              </w:rPr>
              <w:t>One row per supplier</w:t>
            </w:r>
          </w:p>
        </w:tc>
        <w:tc>
          <w:tcPr>
            <w:tcW w:w="1096" w:type="dxa"/>
          </w:tcPr>
          <w:p w14:paraId="05C0FE2E" w14:textId="77777777" w:rsidR="00F923DF" w:rsidRPr="00E547CC" w:rsidRDefault="00F923DF">
            <w:r w:rsidRPr="00E547CC">
              <w:rPr>
                <w:sz w:val="16"/>
              </w:rPr>
              <w:t>supplier_​key</w:t>
            </w:r>
          </w:p>
        </w:tc>
        <w:tc>
          <w:tcPr>
            <w:tcW w:w="1185" w:type="dxa"/>
          </w:tcPr>
          <w:p w14:paraId="57E3D5F2" w14:textId="77777777" w:rsidR="00F923DF" w:rsidRPr="00E547CC" w:rsidRDefault="00F923DF">
            <w:r w:rsidRPr="00E547CC">
              <w:rPr>
                <w:sz w:val="16"/>
              </w:rPr>
              <w:t>-</w:t>
            </w:r>
          </w:p>
        </w:tc>
        <w:tc>
          <w:tcPr>
            <w:tcW w:w="1053" w:type="dxa"/>
          </w:tcPr>
          <w:p w14:paraId="5A937755" w14:textId="77777777" w:rsidR="00F923DF" w:rsidRPr="00E547CC" w:rsidRDefault="00F923DF">
            <w:r w:rsidRPr="00E547CC">
              <w:rPr>
                <w:sz w:val="16"/>
              </w:rPr>
              <w:t>400</w:t>
            </w:r>
          </w:p>
        </w:tc>
        <w:tc>
          <w:tcPr>
            <w:tcW w:w="752" w:type="dxa"/>
          </w:tcPr>
          <w:p w14:paraId="6655F096" w14:textId="77777777" w:rsidR="00F923DF" w:rsidRPr="00E547CC" w:rsidRDefault="00F923DF">
            <w:r w:rsidRPr="00E547CC">
              <w:rPr>
                <w:sz w:val="16"/>
              </w:rPr>
              <w:t>§12/6</w:t>
            </w:r>
          </w:p>
        </w:tc>
      </w:tr>
      <w:tr w:rsidR="00F923DF" w:rsidRPr="00E547CC" w14:paraId="6FCB35D5" w14:textId="77777777">
        <w:trPr>
          <w:cantSplit/>
          <w:jc w:val="center"/>
        </w:trPr>
        <w:tc>
          <w:tcPr>
            <w:tcW w:w="1241" w:type="dxa"/>
          </w:tcPr>
          <w:p w14:paraId="14A5794C" w14:textId="77777777" w:rsidR="00F923DF" w:rsidRPr="00E547CC" w:rsidRDefault="00F923DF">
            <w:r w:rsidRPr="00E547CC">
              <w:rPr>
                <w:sz w:val="16"/>
              </w:rPr>
              <w:t>warehouse</w:t>
            </w:r>
          </w:p>
        </w:tc>
        <w:tc>
          <w:tcPr>
            <w:tcW w:w="1201" w:type="dxa"/>
          </w:tcPr>
          <w:p w14:paraId="2B2B27BC" w14:textId="77777777" w:rsidR="00F923DF" w:rsidRPr="00E547CC" w:rsidRDefault="00F923DF">
            <w:r w:rsidRPr="00E547CC">
              <w:rPr>
                <w:sz w:val="16"/>
              </w:rPr>
              <w:t>dim_​products</w:t>
            </w:r>
          </w:p>
        </w:tc>
        <w:tc>
          <w:tcPr>
            <w:tcW w:w="1279" w:type="dxa"/>
          </w:tcPr>
          <w:p w14:paraId="31A029F2" w14:textId="77777777" w:rsidR="00F923DF" w:rsidRPr="00E547CC" w:rsidRDefault="00F923DF">
            <w:r w:rsidRPr="00E547CC">
              <w:rPr>
                <w:sz w:val="16"/>
              </w:rPr>
              <w:t>Dimension - SCD1</w:t>
            </w:r>
          </w:p>
        </w:tc>
        <w:tc>
          <w:tcPr>
            <w:tcW w:w="1520" w:type="dxa"/>
          </w:tcPr>
          <w:p w14:paraId="6875E9CD" w14:textId="77777777" w:rsidR="00F923DF" w:rsidRPr="00E547CC" w:rsidRDefault="00F923DF">
            <w:r w:rsidRPr="00E547CC">
              <w:rPr>
                <w:sz w:val="16"/>
              </w:rPr>
              <w:t>One row per product</w:t>
            </w:r>
          </w:p>
        </w:tc>
        <w:tc>
          <w:tcPr>
            <w:tcW w:w="1096" w:type="dxa"/>
          </w:tcPr>
          <w:p w14:paraId="0E9742DB" w14:textId="77777777" w:rsidR="00F923DF" w:rsidRPr="00E547CC" w:rsidRDefault="00F923DF">
            <w:r w:rsidRPr="00E547CC">
              <w:rPr>
                <w:sz w:val="16"/>
              </w:rPr>
              <w:t>product_​key</w:t>
            </w:r>
          </w:p>
        </w:tc>
        <w:tc>
          <w:tcPr>
            <w:tcW w:w="1185" w:type="dxa"/>
          </w:tcPr>
          <w:p w14:paraId="5BEC75D1" w14:textId="77777777" w:rsidR="00F923DF" w:rsidRPr="00E547CC" w:rsidRDefault="00F923DF">
            <w:r w:rsidRPr="00E547CC">
              <w:rPr>
                <w:sz w:val="16"/>
              </w:rPr>
              <w:t>-</w:t>
            </w:r>
          </w:p>
        </w:tc>
        <w:tc>
          <w:tcPr>
            <w:tcW w:w="1053" w:type="dxa"/>
          </w:tcPr>
          <w:p w14:paraId="1970BDDA" w14:textId="77777777" w:rsidR="00F923DF" w:rsidRPr="00E547CC" w:rsidRDefault="00F923DF">
            <w:r w:rsidRPr="00E547CC">
              <w:rPr>
                <w:sz w:val="16"/>
              </w:rPr>
              <w:t>96</w:t>
            </w:r>
          </w:p>
        </w:tc>
        <w:tc>
          <w:tcPr>
            <w:tcW w:w="752" w:type="dxa"/>
          </w:tcPr>
          <w:p w14:paraId="15300F64" w14:textId="77777777" w:rsidR="00F923DF" w:rsidRPr="00E547CC" w:rsidRDefault="00F923DF">
            <w:r w:rsidRPr="00E547CC">
              <w:rPr>
                <w:sz w:val="16"/>
              </w:rPr>
              <w:t>§12/6</w:t>
            </w:r>
          </w:p>
        </w:tc>
      </w:tr>
      <w:tr w:rsidR="00F923DF" w:rsidRPr="00E547CC" w14:paraId="7D3409D3" w14:textId="77777777">
        <w:trPr>
          <w:cantSplit/>
          <w:jc w:val="center"/>
        </w:trPr>
        <w:tc>
          <w:tcPr>
            <w:tcW w:w="1241" w:type="dxa"/>
          </w:tcPr>
          <w:p w14:paraId="61DD29A8" w14:textId="77777777" w:rsidR="00F923DF" w:rsidRPr="00E547CC" w:rsidRDefault="00F923DF">
            <w:r w:rsidRPr="00E547CC">
              <w:rPr>
                <w:sz w:val="16"/>
              </w:rPr>
              <w:t>warehouse</w:t>
            </w:r>
          </w:p>
        </w:tc>
        <w:tc>
          <w:tcPr>
            <w:tcW w:w="1201" w:type="dxa"/>
          </w:tcPr>
          <w:p w14:paraId="7C9406D7" w14:textId="77777777" w:rsidR="00F923DF" w:rsidRPr="00E547CC" w:rsidRDefault="00F923DF">
            <w:r w:rsidRPr="00E547CC">
              <w:rPr>
                <w:sz w:val="16"/>
              </w:rPr>
              <w:t>dim_​supplier_​product</w:t>
            </w:r>
          </w:p>
        </w:tc>
        <w:tc>
          <w:tcPr>
            <w:tcW w:w="1279" w:type="dxa"/>
          </w:tcPr>
          <w:p w14:paraId="55D76D20" w14:textId="77777777" w:rsidR="00F923DF" w:rsidRPr="00E547CC" w:rsidRDefault="00F923DF">
            <w:r w:rsidRPr="00E547CC">
              <w:rPr>
                <w:sz w:val="16"/>
              </w:rPr>
              <w:t>Dimension / bridge - SCD1</w:t>
            </w:r>
          </w:p>
        </w:tc>
        <w:tc>
          <w:tcPr>
            <w:tcW w:w="1520" w:type="dxa"/>
          </w:tcPr>
          <w:p w14:paraId="44824AC1" w14:textId="77777777" w:rsidR="00F923DF" w:rsidRPr="00E547CC" w:rsidRDefault="00F923DF">
            <w:r w:rsidRPr="00E547CC">
              <w:rPr>
                <w:sz w:val="16"/>
              </w:rPr>
              <w:t>One row per supplier-product offer</w:t>
            </w:r>
          </w:p>
        </w:tc>
        <w:tc>
          <w:tcPr>
            <w:tcW w:w="1096" w:type="dxa"/>
          </w:tcPr>
          <w:p w14:paraId="557A97B1" w14:textId="77777777" w:rsidR="00F923DF" w:rsidRPr="00E547CC" w:rsidRDefault="00F923DF">
            <w:r w:rsidRPr="00E547CC">
              <w:rPr>
                <w:sz w:val="16"/>
              </w:rPr>
              <w:t>supplier_​product_​key</w:t>
            </w:r>
          </w:p>
        </w:tc>
        <w:tc>
          <w:tcPr>
            <w:tcW w:w="1185" w:type="dxa"/>
          </w:tcPr>
          <w:p w14:paraId="5B1A4960" w14:textId="77777777" w:rsidR="00F923DF" w:rsidRPr="00E547CC" w:rsidRDefault="00F923DF">
            <w:r w:rsidRPr="00E547CC">
              <w:rPr>
                <w:sz w:val="16"/>
              </w:rPr>
              <w:t>-</w:t>
            </w:r>
          </w:p>
        </w:tc>
        <w:tc>
          <w:tcPr>
            <w:tcW w:w="1053" w:type="dxa"/>
          </w:tcPr>
          <w:p w14:paraId="1A7DCD2E" w14:textId="77777777" w:rsidR="00F923DF" w:rsidRPr="00E547CC" w:rsidRDefault="00F923DF">
            <w:r w:rsidRPr="00E547CC">
              <w:rPr>
                <w:sz w:val="16"/>
              </w:rPr>
              <w:t>347</w:t>
            </w:r>
          </w:p>
        </w:tc>
        <w:tc>
          <w:tcPr>
            <w:tcW w:w="752" w:type="dxa"/>
          </w:tcPr>
          <w:p w14:paraId="6735275D" w14:textId="77777777" w:rsidR="00F923DF" w:rsidRPr="00E547CC" w:rsidRDefault="00F923DF">
            <w:r w:rsidRPr="00E547CC">
              <w:rPr>
                <w:sz w:val="16"/>
              </w:rPr>
              <w:t>§12/6</w:t>
            </w:r>
          </w:p>
        </w:tc>
      </w:tr>
      <w:tr w:rsidR="00F923DF" w:rsidRPr="00E547CC" w14:paraId="33A67E44" w14:textId="77777777">
        <w:trPr>
          <w:cantSplit/>
          <w:jc w:val="center"/>
        </w:trPr>
        <w:tc>
          <w:tcPr>
            <w:tcW w:w="1241" w:type="dxa"/>
          </w:tcPr>
          <w:p w14:paraId="5069EB32" w14:textId="77777777" w:rsidR="00F923DF" w:rsidRPr="00E547CC" w:rsidRDefault="00F923DF">
            <w:r w:rsidRPr="00E547CC">
              <w:rPr>
                <w:sz w:val="16"/>
              </w:rPr>
              <w:t>warehouse</w:t>
            </w:r>
          </w:p>
        </w:tc>
        <w:tc>
          <w:tcPr>
            <w:tcW w:w="1201" w:type="dxa"/>
          </w:tcPr>
          <w:p w14:paraId="0A70CDA3" w14:textId="77777777" w:rsidR="00F923DF" w:rsidRPr="00E547CC" w:rsidRDefault="00F923DF">
            <w:r w:rsidRPr="00E547CC">
              <w:rPr>
                <w:sz w:val="16"/>
              </w:rPr>
              <w:t>fact_​orders</w:t>
            </w:r>
          </w:p>
        </w:tc>
        <w:tc>
          <w:tcPr>
            <w:tcW w:w="1279" w:type="dxa"/>
          </w:tcPr>
          <w:p w14:paraId="248D8BFB" w14:textId="77777777" w:rsidR="00F923DF" w:rsidRPr="00E547CC" w:rsidRDefault="00F923DF">
            <w:r w:rsidRPr="00E547CC">
              <w:rPr>
                <w:sz w:val="16"/>
              </w:rPr>
              <w:t>Fact - transaction</w:t>
            </w:r>
          </w:p>
        </w:tc>
        <w:tc>
          <w:tcPr>
            <w:tcW w:w="1520" w:type="dxa"/>
          </w:tcPr>
          <w:p w14:paraId="653FE4A3" w14:textId="77777777" w:rsidR="00F923DF" w:rsidRPr="00E547CC" w:rsidRDefault="00F923DF">
            <w:r w:rsidRPr="00E547CC">
              <w:rPr>
                <w:sz w:val="16"/>
              </w:rPr>
              <w:t>One row per order</w:t>
            </w:r>
          </w:p>
        </w:tc>
        <w:tc>
          <w:tcPr>
            <w:tcW w:w="1096" w:type="dxa"/>
          </w:tcPr>
          <w:p w14:paraId="5F3333DB" w14:textId="77777777" w:rsidR="00F923DF" w:rsidRPr="00E547CC" w:rsidRDefault="00F923DF">
            <w:r w:rsidRPr="00E547CC">
              <w:rPr>
                <w:sz w:val="16"/>
              </w:rPr>
              <w:t>order_​id, date_​key</w:t>
            </w:r>
          </w:p>
        </w:tc>
        <w:tc>
          <w:tcPr>
            <w:tcW w:w="1185" w:type="dxa"/>
          </w:tcPr>
          <w:p w14:paraId="4A592EF3" w14:textId="77777777" w:rsidR="00F923DF" w:rsidRPr="00E547CC" w:rsidRDefault="00F923DF">
            <w:r w:rsidRPr="00E547CC">
              <w:rPr>
                <w:sz w:val="16"/>
              </w:rPr>
              <w:t>Monthly x31 + default</w:t>
            </w:r>
          </w:p>
        </w:tc>
        <w:tc>
          <w:tcPr>
            <w:tcW w:w="1053" w:type="dxa"/>
          </w:tcPr>
          <w:p w14:paraId="5A6B0AAD" w14:textId="77777777" w:rsidR="00F923DF" w:rsidRPr="00E547CC" w:rsidRDefault="00F923DF">
            <w:r w:rsidRPr="00E547CC">
              <w:rPr>
                <w:sz w:val="16"/>
              </w:rPr>
              <w:t>156,678</w:t>
            </w:r>
          </w:p>
        </w:tc>
        <w:tc>
          <w:tcPr>
            <w:tcW w:w="752" w:type="dxa"/>
          </w:tcPr>
          <w:p w14:paraId="578565FD" w14:textId="77777777" w:rsidR="00F923DF" w:rsidRPr="00E547CC" w:rsidRDefault="00F923DF">
            <w:r w:rsidRPr="00E547CC">
              <w:rPr>
                <w:sz w:val="16"/>
              </w:rPr>
              <w:t>§12/6</w:t>
            </w:r>
          </w:p>
        </w:tc>
      </w:tr>
      <w:tr w:rsidR="00F923DF" w:rsidRPr="00E547CC" w14:paraId="5A01C6CD" w14:textId="77777777">
        <w:trPr>
          <w:cantSplit/>
          <w:jc w:val="center"/>
        </w:trPr>
        <w:tc>
          <w:tcPr>
            <w:tcW w:w="1241" w:type="dxa"/>
          </w:tcPr>
          <w:p w14:paraId="1546CB00" w14:textId="77777777" w:rsidR="00F923DF" w:rsidRPr="00E547CC" w:rsidRDefault="00F923DF">
            <w:r w:rsidRPr="00E547CC">
              <w:rPr>
                <w:sz w:val="16"/>
              </w:rPr>
              <w:t>warehouse</w:t>
            </w:r>
          </w:p>
        </w:tc>
        <w:tc>
          <w:tcPr>
            <w:tcW w:w="1201" w:type="dxa"/>
          </w:tcPr>
          <w:p w14:paraId="57E67FBD" w14:textId="77777777" w:rsidR="00F923DF" w:rsidRPr="00E547CC" w:rsidRDefault="00F923DF">
            <w:r w:rsidRPr="00E547CC">
              <w:rPr>
                <w:sz w:val="16"/>
              </w:rPr>
              <w:t>fact_​order_​items</w:t>
            </w:r>
          </w:p>
        </w:tc>
        <w:tc>
          <w:tcPr>
            <w:tcW w:w="1279" w:type="dxa"/>
          </w:tcPr>
          <w:p w14:paraId="40BF4D1A" w14:textId="77777777" w:rsidR="00F923DF" w:rsidRPr="00E547CC" w:rsidRDefault="00F923DF">
            <w:r w:rsidRPr="00E547CC">
              <w:rPr>
                <w:sz w:val="16"/>
              </w:rPr>
              <w:t>Fact - transaction</w:t>
            </w:r>
          </w:p>
        </w:tc>
        <w:tc>
          <w:tcPr>
            <w:tcW w:w="1520" w:type="dxa"/>
          </w:tcPr>
          <w:p w14:paraId="05FDB750" w14:textId="77777777" w:rsidR="00F923DF" w:rsidRPr="00E547CC" w:rsidRDefault="00F923DF">
            <w:r w:rsidRPr="00E547CC">
              <w:rPr>
                <w:sz w:val="16"/>
              </w:rPr>
              <w:t>One row per order line</w:t>
            </w:r>
          </w:p>
        </w:tc>
        <w:tc>
          <w:tcPr>
            <w:tcW w:w="1096" w:type="dxa"/>
          </w:tcPr>
          <w:p w14:paraId="716E3BDF" w14:textId="77777777" w:rsidR="00F923DF" w:rsidRPr="00E547CC" w:rsidRDefault="00F923DF">
            <w:r w:rsidRPr="00E547CC">
              <w:rPr>
                <w:sz w:val="16"/>
              </w:rPr>
              <w:t>order_​item_​id, date_​key</w:t>
            </w:r>
          </w:p>
        </w:tc>
        <w:tc>
          <w:tcPr>
            <w:tcW w:w="1185" w:type="dxa"/>
          </w:tcPr>
          <w:p w14:paraId="2CFBC29D" w14:textId="77777777" w:rsidR="00F923DF" w:rsidRPr="00E547CC" w:rsidRDefault="00F923DF">
            <w:r w:rsidRPr="00E547CC">
              <w:rPr>
                <w:sz w:val="16"/>
              </w:rPr>
              <w:t>Monthly x31 + default</w:t>
            </w:r>
          </w:p>
        </w:tc>
        <w:tc>
          <w:tcPr>
            <w:tcW w:w="1053" w:type="dxa"/>
          </w:tcPr>
          <w:p w14:paraId="5165CA64" w14:textId="77777777" w:rsidR="00F923DF" w:rsidRPr="00E547CC" w:rsidRDefault="00F923DF">
            <w:r w:rsidRPr="00E547CC">
              <w:rPr>
                <w:sz w:val="16"/>
              </w:rPr>
              <w:t>470,263</w:t>
            </w:r>
          </w:p>
        </w:tc>
        <w:tc>
          <w:tcPr>
            <w:tcW w:w="752" w:type="dxa"/>
          </w:tcPr>
          <w:p w14:paraId="49123180" w14:textId="77777777" w:rsidR="00F923DF" w:rsidRPr="00E547CC" w:rsidRDefault="00F923DF">
            <w:r w:rsidRPr="00E547CC">
              <w:rPr>
                <w:sz w:val="16"/>
              </w:rPr>
              <w:t>§12/6</w:t>
            </w:r>
          </w:p>
        </w:tc>
      </w:tr>
      <w:tr w:rsidR="00F923DF" w:rsidRPr="00E547CC" w14:paraId="1CBC0B73" w14:textId="77777777">
        <w:trPr>
          <w:cantSplit/>
          <w:jc w:val="center"/>
        </w:trPr>
        <w:tc>
          <w:tcPr>
            <w:tcW w:w="1241" w:type="dxa"/>
          </w:tcPr>
          <w:p w14:paraId="1134955F" w14:textId="77777777" w:rsidR="00F923DF" w:rsidRPr="00E547CC" w:rsidRDefault="00F923DF">
            <w:r w:rsidRPr="00E547CC">
              <w:rPr>
                <w:sz w:val="16"/>
              </w:rPr>
              <w:t>warehouse</w:t>
            </w:r>
          </w:p>
        </w:tc>
        <w:tc>
          <w:tcPr>
            <w:tcW w:w="1201" w:type="dxa"/>
          </w:tcPr>
          <w:p w14:paraId="29530A65" w14:textId="77777777" w:rsidR="00F923DF" w:rsidRPr="00E547CC" w:rsidRDefault="00F923DF">
            <w:r w:rsidRPr="00E547CC">
              <w:rPr>
                <w:sz w:val="16"/>
              </w:rPr>
              <w:t>fact_​web_​logs</w:t>
            </w:r>
          </w:p>
        </w:tc>
        <w:tc>
          <w:tcPr>
            <w:tcW w:w="1279" w:type="dxa"/>
          </w:tcPr>
          <w:p w14:paraId="71C296F6" w14:textId="77777777" w:rsidR="00F923DF" w:rsidRPr="00E547CC" w:rsidRDefault="00F923DF">
            <w:r w:rsidRPr="00E547CC">
              <w:rPr>
                <w:sz w:val="16"/>
              </w:rPr>
              <w:t>Fact - event</w:t>
            </w:r>
          </w:p>
        </w:tc>
        <w:tc>
          <w:tcPr>
            <w:tcW w:w="1520" w:type="dxa"/>
          </w:tcPr>
          <w:p w14:paraId="51264624" w14:textId="77777777" w:rsidR="00F923DF" w:rsidRPr="00E547CC" w:rsidRDefault="00F923DF">
            <w:r w:rsidRPr="00E547CC">
              <w:rPr>
                <w:sz w:val="16"/>
              </w:rPr>
              <w:t>One row per HTTP request</w:t>
            </w:r>
          </w:p>
        </w:tc>
        <w:tc>
          <w:tcPr>
            <w:tcW w:w="1096" w:type="dxa"/>
          </w:tcPr>
          <w:p w14:paraId="445DA6C6" w14:textId="77777777" w:rsidR="00F923DF" w:rsidRPr="00E547CC" w:rsidRDefault="00F923DF">
            <w:r w:rsidRPr="00E547CC">
              <w:rPr>
                <w:sz w:val="16"/>
              </w:rPr>
              <w:t>log_​id, date_​key</w:t>
            </w:r>
          </w:p>
        </w:tc>
        <w:tc>
          <w:tcPr>
            <w:tcW w:w="1185" w:type="dxa"/>
          </w:tcPr>
          <w:p w14:paraId="57D3CFA6" w14:textId="77777777" w:rsidR="00F923DF" w:rsidRPr="00E547CC" w:rsidRDefault="00F923DF">
            <w:r w:rsidRPr="00E547CC">
              <w:rPr>
                <w:sz w:val="16"/>
              </w:rPr>
              <w:t>Monthly x31 + default</w:t>
            </w:r>
          </w:p>
        </w:tc>
        <w:tc>
          <w:tcPr>
            <w:tcW w:w="1053" w:type="dxa"/>
          </w:tcPr>
          <w:p w14:paraId="73D1E559" w14:textId="77777777" w:rsidR="00F923DF" w:rsidRPr="00E547CC" w:rsidRDefault="00F923DF">
            <w:r w:rsidRPr="00E547CC">
              <w:rPr>
                <w:sz w:val="16"/>
              </w:rPr>
              <w:t>296,703</w:t>
            </w:r>
          </w:p>
        </w:tc>
        <w:tc>
          <w:tcPr>
            <w:tcW w:w="752" w:type="dxa"/>
          </w:tcPr>
          <w:p w14:paraId="56588390" w14:textId="77777777" w:rsidR="00F923DF" w:rsidRPr="00E547CC" w:rsidRDefault="00F923DF">
            <w:r w:rsidRPr="00E547CC">
              <w:rPr>
                <w:sz w:val="16"/>
              </w:rPr>
              <w:t>§12/6</w:t>
            </w:r>
          </w:p>
        </w:tc>
      </w:tr>
      <w:tr w:rsidR="00F923DF" w:rsidRPr="00E547CC" w14:paraId="2C23F316" w14:textId="77777777">
        <w:trPr>
          <w:cantSplit/>
          <w:jc w:val="center"/>
        </w:trPr>
        <w:tc>
          <w:tcPr>
            <w:tcW w:w="1241" w:type="dxa"/>
          </w:tcPr>
          <w:p w14:paraId="750FEFF9" w14:textId="77777777" w:rsidR="00F923DF" w:rsidRPr="00E547CC" w:rsidRDefault="00F923DF">
            <w:r w:rsidRPr="00E547CC">
              <w:rPr>
                <w:sz w:val="16"/>
              </w:rPr>
              <w:t>warehouse</w:t>
            </w:r>
          </w:p>
        </w:tc>
        <w:tc>
          <w:tcPr>
            <w:tcW w:w="1201" w:type="dxa"/>
          </w:tcPr>
          <w:p w14:paraId="7F76224F" w14:textId="77777777" w:rsidR="00F923DF" w:rsidRPr="00E547CC" w:rsidRDefault="00F923DF">
            <w:r w:rsidRPr="00E547CC">
              <w:rPr>
                <w:sz w:val="16"/>
              </w:rPr>
              <w:t>fact_​leads</w:t>
            </w:r>
          </w:p>
        </w:tc>
        <w:tc>
          <w:tcPr>
            <w:tcW w:w="1279" w:type="dxa"/>
          </w:tcPr>
          <w:p w14:paraId="720F1E77" w14:textId="77777777" w:rsidR="00F923DF" w:rsidRPr="00E547CC" w:rsidRDefault="00F923DF">
            <w:r w:rsidRPr="00E547CC">
              <w:rPr>
                <w:sz w:val="16"/>
              </w:rPr>
              <w:t>Fact - accumulating</w:t>
            </w:r>
          </w:p>
        </w:tc>
        <w:tc>
          <w:tcPr>
            <w:tcW w:w="1520" w:type="dxa"/>
          </w:tcPr>
          <w:p w14:paraId="4910BF7B" w14:textId="77777777" w:rsidR="00F923DF" w:rsidRPr="00E547CC" w:rsidRDefault="00F923DF">
            <w:r w:rsidRPr="00E547CC">
              <w:rPr>
                <w:sz w:val="16"/>
              </w:rPr>
              <w:t>One row per lead</w:t>
            </w:r>
          </w:p>
        </w:tc>
        <w:tc>
          <w:tcPr>
            <w:tcW w:w="1096" w:type="dxa"/>
          </w:tcPr>
          <w:p w14:paraId="228E9C17" w14:textId="77777777" w:rsidR="00F923DF" w:rsidRPr="00E547CC" w:rsidRDefault="00F923DF">
            <w:r w:rsidRPr="00E547CC">
              <w:rPr>
                <w:sz w:val="16"/>
              </w:rPr>
              <w:t>lead_​id, date_​key</w:t>
            </w:r>
          </w:p>
        </w:tc>
        <w:tc>
          <w:tcPr>
            <w:tcW w:w="1185" w:type="dxa"/>
          </w:tcPr>
          <w:p w14:paraId="5406DFFE" w14:textId="77777777" w:rsidR="00F923DF" w:rsidRPr="00E547CC" w:rsidRDefault="00F923DF">
            <w:r w:rsidRPr="00E547CC">
              <w:rPr>
                <w:sz w:val="16"/>
              </w:rPr>
              <w:t>Monthly x31 + default</w:t>
            </w:r>
          </w:p>
        </w:tc>
        <w:tc>
          <w:tcPr>
            <w:tcW w:w="1053" w:type="dxa"/>
          </w:tcPr>
          <w:p w14:paraId="26CBF19C" w14:textId="77777777" w:rsidR="00F923DF" w:rsidRPr="00E547CC" w:rsidRDefault="00F923DF">
            <w:r w:rsidRPr="00E547CC">
              <w:rPr>
                <w:sz w:val="16"/>
              </w:rPr>
              <w:t>148,358</w:t>
            </w:r>
          </w:p>
        </w:tc>
        <w:tc>
          <w:tcPr>
            <w:tcW w:w="752" w:type="dxa"/>
          </w:tcPr>
          <w:p w14:paraId="7900BB72" w14:textId="77777777" w:rsidR="00F923DF" w:rsidRPr="00E547CC" w:rsidRDefault="00F923DF">
            <w:r w:rsidRPr="00E547CC">
              <w:rPr>
                <w:sz w:val="16"/>
              </w:rPr>
              <w:t>§12/6</w:t>
            </w:r>
          </w:p>
        </w:tc>
      </w:tr>
      <w:tr w:rsidR="00F923DF" w:rsidRPr="00E547CC" w14:paraId="5472131D" w14:textId="77777777">
        <w:trPr>
          <w:cantSplit/>
          <w:jc w:val="center"/>
        </w:trPr>
        <w:tc>
          <w:tcPr>
            <w:tcW w:w="1241" w:type="dxa"/>
          </w:tcPr>
          <w:p w14:paraId="7A315167" w14:textId="77777777" w:rsidR="00F923DF" w:rsidRPr="00E547CC" w:rsidRDefault="00F923DF">
            <w:r w:rsidRPr="00E547CC">
              <w:rPr>
                <w:sz w:val="16"/>
              </w:rPr>
              <w:t>metadata</w:t>
            </w:r>
          </w:p>
        </w:tc>
        <w:tc>
          <w:tcPr>
            <w:tcW w:w="1201" w:type="dxa"/>
          </w:tcPr>
          <w:p w14:paraId="510CE862" w14:textId="77777777" w:rsidR="00F923DF" w:rsidRPr="00E547CC" w:rsidRDefault="00F923DF">
            <w:r w:rsidRPr="00E547CC">
              <w:rPr>
                <w:sz w:val="16"/>
              </w:rPr>
              <w:t>pipeline_​watermarks / pipeline_​run_​log</w:t>
            </w:r>
          </w:p>
        </w:tc>
        <w:tc>
          <w:tcPr>
            <w:tcW w:w="1279" w:type="dxa"/>
          </w:tcPr>
          <w:p w14:paraId="773BDD20" w14:textId="77777777" w:rsidR="00F923DF" w:rsidRPr="00E547CC" w:rsidRDefault="00F923DF">
            <w:r w:rsidRPr="00E547CC">
              <w:rPr>
                <w:sz w:val="16"/>
              </w:rPr>
              <w:t>Control / audit</w:t>
            </w:r>
          </w:p>
        </w:tc>
        <w:tc>
          <w:tcPr>
            <w:tcW w:w="1520" w:type="dxa"/>
          </w:tcPr>
          <w:p w14:paraId="4E9F198C" w14:textId="77777777" w:rsidR="00F923DF" w:rsidRPr="00E547CC" w:rsidRDefault="00F923DF">
            <w:r w:rsidRPr="00E547CC">
              <w:rPr>
                <w:sz w:val="16"/>
              </w:rPr>
              <w:t>One row per watermark key / per run</w:t>
            </w:r>
          </w:p>
        </w:tc>
        <w:tc>
          <w:tcPr>
            <w:tcW w:w="1096" w:type="dxa"/>
          </w:tcPr>
          <w:p w14:paraId="48A3F2B1" w14:textId="77777777" w:rsidR="00F923DF" w:rsidRPr="00E547CC" w:rsidRDefault="00F923DF">
            <w:r w:rsidRPr="00E547CC">
              <w:rPr>
                <w:sz w:val="16"/>
              </w:rPr>
              <w:t>pipeline_​name / run_​id</w:t>
            </w:r>
          </w:p>
        </w:tc>
        <w:tc>
          <w:tcPr>
            <w:tcW w:w="1185" w:type="dxa"/>
          </w:tcPr>
          <w:p w14:paraId="54A23A2E" w14:textId="77777777" w:rsidR="00F923DF" w:rsidRPr="00E547CC" w:rsidRDefault="00F923DF">
            <w:r w:rsidRPr="00E547CC">
              <w:rPr>
                <w:sz w:val="16"/>
              </w:rPr>
              <w:t>-</w:t>
            </w:r>
          </w:p>
        </w:tc>
        <w:tc>
          <w:tcPr>
            <w:tcW w:w="1053" w:type="dxa"/>
          </w:tcPr>
          <w:p w14:paraId="6E9ED44B" w14:textId="77777777" w:rsidR="00F923DF" w:rsidRPr="00E547CC" w:rsidRDefault="00F923DF">
            <w:r w:rsidRPr="00E547CC">
              <w:rPr>
                <w:sz w:val="16"/>
              </w:rPr>
              <w:t>8 / 20</w:t>
            </w:r>
          </w:p>
        </w:tc>
        <w:tc>
          <w:tcPr>
            <w:tcW w:w="752" w:type="dxa"/>
          </w:tcPr>
          <w:p w14:paraId="5E433C6D" w14:textId="77777777" w:rsidR="00F923DF" w:rsidRPr="00E547CC" w:rsidRDefault="00F923DF">
            <w:r w:rsidRPr="00E547CC">
              <w:rPr>
                <w:sz w:val="16"/>
              </w:rPr>
              <w:t>§12/3</w:t>
            </w:r>
          </w:p>
        </w:tc>
      </w:tr>
      <w:tr w:rsidR="00F923DF" w:rsidRPr="00E547CC" w14:paraId="1A776A7C" w14:textId="77777777">
        <w:trPr>
          <w:cantSplit/>
          <w:jc w:val="center"/>
        </w:trPr>
        <w:tc>
          <w:tcPr>
            <w:tcW w:w="1241" w:type="dxa"/>
          </w:tcPr>
          <w:p w14:paraId="3754207E" w14:textId="77777777" w:rsidR="00F923DF" w:rsidRPr="00E547CC" w:rsidRDefault="00F923DF">
            <w:r w:rsidRPr="00E547CC">
              <w:rPr>
                <w:sz w:val="16"/>
              </w:rPr>
              <w:t>staging</w:t>
            </w:r>
          </w:p>
        </w:tc>
        <w:tc>
          <w:tcPr>
            <w:tcW w:w="1201" w:type="dxa"/>
          </w:tcPr>
          <w:p w14:paraId="316F5D43" w14:textId="77777777" w:rsidR="00F923DF" w:rsidRPr="00E547CC" w:rsidRDefault="00F923DF">
            <w:r w:rsidRPr="00E547CC">
              <w:rPr>
                <w:sz w:val="16"/>
              </w:rPr>
              <w:t>10 tables (companies ... web_​logs)</w:t>
            </w:r>
          </w:p>
        </w:tc>
        <w:tc>
          <w:tcPr>
            <w:tcW w:w="1279" w:type="dxa"/>
          </w:tcPr>
          <w:p w14:paraId="1859A4DD" w14:textId="77777777" w:rsidR="00F923DF" w:rsidRPr="00E547CC" w:rsidRDefault="00F923DF">
            <w:r w:rsidRPr="00E547CC">
              <w:rPr>
                <w:sz w:val="16"/>
              </w:rPr>
              <w:t>Landing</w:t>
            </w:r>
          </w:p>
        </w:tc>
        <w:tc>
          <w:tcPr>
            <w:tcW w:w="1520" w:type="dxa"/>
          </w:tcPr>
          <w:p w14:paraId="42167DBD" w14:textId="77777777" w:rsidR="00F923DF" w:rsidRPr="00E547CC" w:rsidRDefault="00F923DF">
            <w:r w:rsidRPr="00E547CC">
              <w:rPr>
                <w:sz w:val="16"/>
              </w:rPr>
              <w:t>Latest batch (emptied after each run)</w:t>
            </w:r>
          </w:p>
        </w:tc>
        <w:tc>
          <w:tcPr>
            <w:tcW w:w="1096" w:type="dxa"/>
          </w:tcPr>
          <w:p w14:paraId="73E29220" w14:textId="77777777" w:rsidR="00F923DF" w:rsidRPr="00E547CC" w:rsidRDefault="00F923DF">
            <w:r w:rsidRPr="00E547CC">
              <w:rPr>
                <w:sz w:val="16"/>
              </w:rPr>
              <w:t>None</w:t>
            </w:r>
          </w:p>
        </w:tc>
        <w:tc>
          <w:tcPr>
            <w:tcW w:w="1185" w:type="dxa"/>
          </w:tcPr>
          <w:p w14:paraId="560CC6FE" w14:textId="77777777" w:rsidR="00F923DF" w:rsidRPr="00E547CC" w:rsidRDefault="00F923DF">
            <w:r w:rsidRPr="00E547CC">
              <w:rPr>
                <w:sz w:val="16"/>
              </w:rPr>
              <w:t>-</w:t>
            </w:r>
          </w:p>
        </w:tc>
        <w:tc>
          <w:tcPr>
            <w:tcW w:w="1053" w:type="dxa"/>
          </w:tcPr>
          <w:p w14:paraId="433AD15E" w14:textId="77777777" w:rsidR="00F923DF" w:rsidRPr="00E547CC" w:rsidRDefault="00F923DF">
            <w:r w:rsidRPr="00E547CC">
              <w:rPr>
                <w:sz w:val="16"/>
              </w:rPr>
              <w:t>0 after a run</w:t>
            </w:r>
          </w:p>
        </w:tc>
        <w:tc>
          <w:tcPr>
            <w:tcW w:w="752" w:type="dxa"/>
          </w:tcPr>
          <w:p w14:paraId="427EEDD9" w14:textId="77777777" w:rsidR="00F923DF" w:rsidRPr="00E547CC" w:rsidRDefault="00F923DF">
            <w:r w:rsidRPr="00E547CC">
              <w:rPr>
                <w:sz w:val="16"/>
              </w:rPr>
              <w:t>§12/4</w:t>
            </w:r>
          </w:p>
        </w:tc>
      </w:tr>
      <w:tr w:rsidR="00F923DF" w:rsidRPr="00E547CC" w14:paraId="0EE0F004" w14:textId="77777777">
        <w:trPr>
          <w:cantSplit/>
          <w:jc w:val="center"/>
        </w:trPr>
        <w:tc>
          <w:tcPr>
            <w:tcW w:w="1241" w:type="dxa"/>
          </w:tcPr>
          <w:p w14:paraId="723CE9EA" w14:textId="77777777" w:rsidR="00F923DF" w:rsidRPr="00E547CC" w:rsidRDefault="00F923DF">
            <w:r w:rsidRPr="00E547CC">
              <w:rPr>
                <w:sz w:val="16"/>
              </w:rPr>
              <w:t>intermediate</w:t>
            </w:r>
          </w:p>
        </w:tc>
        <w:tc>
          <w:tcPr>
            <w:tcW w:w="1201" w:type="dxa"/>
          </w:tcPr>
          <w:p w14:paraId="25E6B22A" w14:textId="77777777" w:rsidR="00F923DF" w:rsidRPr="00E547CC" w:rsidRDefault="00F923DF">
            <w:r w:rsidRPr="00E547CC">
              <w:rPr>
                <w:sz w:val="16"/>
              </w:rPr>
              <w:t>10 tables (same names) + rejected_​records</w:t>
            </w:r>
          </w:p>
        </w:tc>
        <w:tc>
          <w:tcPr>
            <w:tcW w:w="1279" w:type="dxa"/>
          </w:tcPr>
          <w:p w14:paraId="1E4DCE5A" w14:textId="77777777" w:rsidR="00F923DF" w:rsidRPr="00E547CC" w:rsidRDefault="00F923DF">
            <w:r w:rsidRPr="00E547CC">
              <w:rPr>
                <w:sz w:val="16"/>
              </w:rPr>
              <w:t>Clean</w:t>
            </w:r>
          </w:p>
        </w:tc>
        <w:tc>
          <w:tcPr>
            <w:tcW w:w="1520" w:type="dxa"/>
          </w:tcPr>
          <w:p w14:paraId="29F2050C" w14:textId="77777777" w:rsidR="00F923DF" w:rsidRPr="00E547CC" w:rsidRDefault="00F923DF">
            <w:r w:rsidRPr="00E547CC">
              <w:rPr>
                <w:sz w:val="16"/>
              </w:rPr>
              <w:t>One row per business key</w:t>
            </w:r>
          </w:p>
        </w:tc>
        <w:tc>
          <w:tcPr>
            <w:tcW w:w="1096" w:type="dxa"/>
          </w:tcPr>
          <w:p w14:paraId="44B87999" w14:textId="77777777" w:rsidR="00F923DF" w:rsidRPr="00E547CC" w:rsidRDefault="00F923DF">
            <w:r w:rsidRPr="00E547CC">
              <w:rPr>
                <w:sz w:val="16"/>
              </w:rPr>
              <w:t>Business key</w:t>
            </w:r>
          </w:p>
        </w:tc>
        <w:tc>
          <w:tcPr>
            <w:tcW w:w="1185" w:type="dxa"/>
          </w:tcPr>
          <w:p w14:paraId="741DAD0F" w14:textId="77777777" w:rsidR="00F923DF" w:rsidRPr="00E547CC" w:rsidRDefault="00F923DF">
            <w:r w:rsidRPr="00E547CC">
              <w:rPr>
                <w:sz w:val="16"/>
              </w:rPr>
              <w:t>-</w:t>
            </w:r>
          </w:p>
        </w:tc>
        <w:tc>
          <w:tcPr>
            <w:tcW w:w="1053" w:type="dxa"/>
          </w:tcPr>
          <w:p w14:paraId="3185076B" w14:textId="77777777" w:rsidR="00F923DF" w:rsidRPr="00E547CC" w:rsidRDefault="00F923DF">
            <w:r w:rsidRPr="00E547CC">
              <w:rPr>
                <w:sz w:val="16"/>
              </w:rPr>
              <w:t>1,170,110 (+ 6,775 rejected)</w:t>
            </w:r>
          </w:p>
        </w:tc>
        <w:tc>
          <w:tcPr>
            <w:tcW w:w="752" w:type="dxa"/>
          </w:tcPr>
          <w:p w14:paraId="577A6E29" w14:textId="77777777" w:rsidR="00F923DF" w:rsidRPr="00E547CC" w:rsidRDefault="00F923DF">
            <w:r w:rsidRPr="00E547CC">
              <w:rPr>
                <w:sz w:val="16"/>
              </w:rPr>
              <w:t>§12/5</w:t>
            </w:r>
          </w:p>
        </w:tc>
      </w:tr>
    </w:tbl>
    <w:p w14:paraId="66648A1D" w14:textId="77777777" w:rsidR="00F923DF" w:rsidRPr="00E547CC" w:rsidRDefault="00F923DF"/>
    <w:p w14:paraId="3A13715F" w14:textId="77777777" w:rsidR="00F923DF" w:rsidRPr="00E547CC" w:rsidRDefault="00A60EB0">
      <w:pPr>
        <w:pStyle w:val="Heading1"/>
      </w:pPr>
      <w:bookmarkStart w:id="19" w:name="_Toc242066054"/>
      <w:r w:rsidRPr="00E547CC">
        <w:t>6. Column Specifications</w:t>
      </w:r>
      <w:bookmarkEnd w:id="19"/>
    </w:p>
    <w:p w14:paraId="16F12680" w14:textId="77777777" w:rsidR="00F923DF" w:rsidRPr="00E547CC" w:rsidRDefault="00A60EB0">
      <w:r w:rsidRPr="00E547CC">
        <w:t xml:space="preserve">The full column-level specification of all 43 tables (458 columns: type, nullability, default, keys, description, example, SMX mapping ID) is maintained in </w:t>
      </w:r>
      <w:r w:rsidRPr="00E547CC">
        <w:rPr>
          <w:b/>
        </w:rPr>
        <w:t>04b_Data_Dictionary.xlsx</w:t>
      </w:r>
      <w:r w:rsidRPr="00E547CC">
        <w:t>. The two most important tables are summarised below: the SCD2 company dimension and the order fact.</w:t>
      </w:r>
    </w:p>
    <w:p w14:paraId="3C5EBFF0" w14:textId="655EAAE1" w:rsidR="00076AFF" w:rsidRPr="00E547CC" w:rsidRDefault="002A677B">
      <w:pPr>
        <w:pStyle w:val="Caption"/>
        <w:keepNext/>
      </w:pPr>
      <w:bookmarkStart w:id="20" w:name="_Toc242066070"/>
      <w:r w:rsidRPr="00E547CC">
        <w:t xml:space="preserve">Table </w:t>
      </w:r>
      <w:r w:rsidRPr="00E547CC">
        <w:fldChar w:fldCharType="begin"/>
      </w:r>
      <w:r w:rsidRPr="00E547CC">
        <w:instrText xml:space="preserve"> SEQ Table \* ARABIC </w:instrText>
      </w:r>
      <w:r w:rsidRPr="00E547CC">
        <w:fldChar w:fldCharType="separate"/>
      </w:r>
      <w:r w:rsidR="00BF5F7D">
        <w:rPr>
          <w:noProof/>
        </w:rPr>
        <w:t>6</w:t>
      </w:r>
      <w:r w:rsidRPr="00E547CC">
        <w:fldChar w:fldCharType="end"/>
      </w:r>
      <w:r w:rsidRPr="00E547CC">
        <w:t>: Column Specifications</w:t>
      </w:r>
      <w:bookmarkEnd w:id="20"/>
    </w:p>
    <w:tbl>
      <w:tblPr>
        <w:tblStyle w:val="TableGrid"/>
        <w:tblW w:w="9331" w:type="dxa"/>
        <w:jc w:val="center"/>
        <w:tblBorders>
          <w:top w:val="single" w:sz="6" w:space="0" w:color="1F3864"/>
          <w:left w:val="nil"/>
          <w:bottom w:val="single" w:sz="6" w:space="0" w:color="1F3864"/>
          <w:right w:val="nil"/>
          <w:insideH w:val="single" w:sz="4" w:space="0" w:color="D0D7DE"/>
          <w:insideV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1636"/>
        <w:gridCol w:w="2004"/>
        <w:gridCol w:w="1611"/>
        <w:gridCol w:w="684"/>
        <w:gridCol w:w="960"/>
        <w:gridCol w:w="826"/>
        <w:gridCol w:w="1610"/>
      </w:tblGrid>
      <w:tr w:rsidR="00F923DF" w:rsidRPr="00E547CC" w14:paraId="718DFD7A" w14:textId="77777777">
        <w:trPr>
          <w:cantSplit/>
          <w:tblHeader/>
          <w:jc w:val="center"/>
        </w:trPr>
        <w:tc>
          <w:tcPr>
            <w:tcW w:w="1636" w:type="dxa"/>
            <w:shd w:val="clear" w:color="auto" w:fill="1F3864"/>
          </w:tcPr>
          <w:p w14:paraId="19F61FF3" w14:textId="77777777" w:rsidR="00F923DF" w:rsidRPr="00E547CC" w:rsidRDefault="00A60EB0">
            <w:r w:rsidRPr="00E547CC">
              <w:rPr>
                <w:b/>
                <w:color w:val="FFFFFF"/>
                <w:sz w:val="19"/>
              </w:rPr>
              <w:t>Table</w:t>
            </w:r>
          </w:p>
        </w:tc>
        <w:tc>
          <w:tcPr>
            <w:tcW w:w="2003" w:type="dxa"/>
            <w:shd w:val="clear" w:color="auto" w:fill="1F3864"/>
          </w:tcPr>
          <w:p w14:paraId="123464E1" w14:textId="77777777" w:rsidR="00F923DF" w:rsidRPr="00E547CC" w:rsidRDefault="00A60EB0">
            <w:r w:rsidRPr="00E547CC"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w="1610" w:type="dxa"/>
            <w:shd w:val="clear" w:color="auto" w:fill="1F3864"/>
          </w:tcPr>
          <w:p w14:paraId="7F0EB6AB" w14:textId="77777777" w:rsidR="00F923DF" w:rsidRPr="00E547CC" w:rsidRDefault="00A60EB0">
            <w:r w:rsidRPr="00E547CC">
              <w:rPr>
                <w:b/>
                <w:color w:val="FFFFFF"/>
                <w:sz w:val="19"/>
              </w:rPr>
              <w:t>Data Type</w:t>
            </w:r>
          </w:p>
        </w:tc>
        <w:tc>
          <w:tcPr>
            <w:tcW w:w="684" w:type="dxa"/>
            <w:shd w:val="clear" w:color="auto" w:fill="1F3864"/>
          </w:tcPr>
          <w:p w14:paraId="7282C165" w14:textId="77777777" w:rsidR="00F923DF" w:rsidRPr="00E547CC" w:rsidRDefault="00A60EB0">
            <w:r w:rsidRPr="00E547CC">
              <w:rPr>
                <w:b/>
                <w:color w:val="FFFFFF"/>
                <w:sz w:val="19"/>
              </w:rPr>
              <w:t>Null</w:t>
            </w:r>
          </w:p>
        </w:tc>
        <w:tc>
          <w:tcPr>
            <w:tcW w:w="960" w:type="dxa"/>
            <w:shd w:val="clear" w:color="auto" w:fill="1F3864"/>
          </w:tcPr>
          <w:p w14:paraId="1D422286" w14:textId="77777777" w:rsidR="00F923DF" w:rsidRPr="00E547CC" w:rsidRDefault="00A60EB0">
            <w:r w:rsidRPr="00E547CC">
              <w:rPr>
                <w:b/>
                <w:color w:val="FFFFFF"/>
                <w:sz w:val="19"/>
              </w:rPr>
              <w:t>Default</w:t>
            </w:r>
          </w:p>
        </w:tc>
        <w:tc>
          <w:tcPr>
            <w:tcW w:w="826" w:type="dxa"/>
            <w:shd w:val="clear" w:color="auto" w:fill="1F3864"/>
          </w:tcPr>
          <w:p w14:paraId="0D3338A3" w14:textId="77777777" w:rsidR="00F923DF" w:rsidRPr="00E547CC" w:rsidRDefault="00A60EB0">
            <w:r w:rsidRPr="00E547CC">
              <w:rPr>
                <w:b/>
                <w:color w:val="FFFFFF"/>
                <w:sz w:val="19"/>
              </w:rPr>
              <w:t>Key</w:t>
            </w:r>
          </w:p>
        </w:tc>
        <w:tc>
          <w:tcPr>
            <w:tcW w:w="1609" w:type="dxa"/>
            <w:shd w:val="clear" w:color="auto" w:fill="1F3864"/>
          </w:tcPr>
          <w:p w14:paraId="01108369" w14:textId="77777777" w:rsidR="00F923DF" w:rsidRPr="00E547CC" w:rsidRDefault="00A60EB0">
            <w:r w:rsidRPr="00E547CC">
              <w:rPr>
                <w:b/>
                <w:color w:val="FFFFFF"/>
                <w:sz w:val="19"/>
              </w:rPr>
              <w:t>Description</w:t>
            </w:r>
          </w:p>
        </w:tc>
      </w:tr>
      <w:tr w:rsidR="00F923DF" w:rsidRPr="00E547CC" w14:paraId="72D66DC6" w14:textId="77777777">
        <w:trPr>
          <w:cantSplit/>
          <w:jc w:val="center"/>
        </w:trPr>
        <w:tc>
          <w:tcPr>
            <w:tcW w:w="1636" w:type="dxa"/>
          </w:tcPr>
          <w:p w14:paraId="6F422336" w14:textId="77777777" w:rsidR="00F923DF" w:rsidRPr="00E547CC" w:rsidRDefault="00F923DF">
            <w:r w:rsidRPr="00E547CC">
              <w:t>dim_companies</w:t>
            </w:r>
          </w:p>
        </w:tc>
        <w:tc>
          <w:tcPr>
            <w:tcW w:w="2003" w:type="dxa"/>
          </w:tcPr>
          <w:p w14:paraId="574DB797" w14:textId="77777777" w:rsidR="00F923DF" w:rsidRPr="00E547CC" w:rsidRDefault="00F923DF">
            <w:r w:rsidRPr="00E547CC">
              <w:t>company_key</w:t>
            </w:r>
          </w:p>
        </w:tc>
        <w:tc>
          <w:tcPr>
            <w:tcW w:w="1610" w:type="dxa"/>
          </w:tcPr>
          <w:p w14:paraId="5B890820" w14:textId="77777777" w:rsidR="00F923DF" w:rsidRPr="00E547CC" w:rsidRDefault="00F923DF">
            <w:r w:rsidRPr="00E547CC">
              <w:t>SERIAL</w:t>
            </w:r>
          </w:p>
        </w:tc>
        <w:tc>
          <w:tcPr>
            <w:tcW w:w="684" w:type="dxa"/>
          </w:tcPr>
          <w:p w14:paraId="33099F86" w14:textId="77777777" w:rsidR="00F923DF" w:rsidRPr="00E547CC" w:rsidRDefault="00F923DF">
            <w:r w:rsidRPr="00E547CC">
              <w:t>N</w:t>
            </w:r>
          </w:p>
        </w:tc>
        <w:tc>
          <w:tcPr>
            <w:tcW w:w="960" w:type="dxa"/>
          </w:tcPr>
          <w:p w14:paraId="1339A0BD" w14:textId="77777777" w:rsidR="00F923DF" w:rsidRPr="00E547CC" w:rsidRDefault="00F923DF"/>
        </w:tc>
        <w:tc>
          <w:tcPr>
            <w:tcW w:w="826" w:type="dxa"/>
          </w:tcPr>
          <w:p w14:paraId="24D829F6" w14:textId="77777777" w:rsidR="00F923DF" w:rsidRPr="00E547CC" w:rsidRDefault="00F923DF">
            <w:r w:rsidRPr="00E547CC">
              <w:t>PK</w:t>
            </w:r>
          </w:p>
        </w:tc>
        <w:tc>
          <w:tcPr>
            <w:tcW w:w="1609" w:type="dxa"/>
          </w:tcPr>
          <w:p w14:paraId="13CE77CB" w14:textId="77777777" w:rsidR="00F923DF" w:rsidRPr="00E547CC" w:rsidRDefault="00F923DF">
            <w:r w:rsidRPr="00E547CC">
              <w:t>Surrogate key of the company version (SCD2).</w:t>
            </w:r>
          </w:p>
        </w:tc>
      </w:tr>
      <w:tr w:rsidR="00F923DF" w:rsidRPr="00E547CC" w14:paraId="1CE1F3DD" w14:textId="77777777">
        <w:trPr>
          <w:cantSplit/>
          <w:jc w:val="center"/>
        </w:trPr>
        <w:tc>
          <w:tcPr>
            <w:tcW w:w="1636" w:type="dxa"/>
          </w:tcPr>
          <w:p w14:paraId="273E4CA0" w14:textId="77777777" w:rsidR="00F923DF" w:rsidRPr="00E547CC" w:rsidRDefault="00F923DF">
            <w:r w:rsidRPr="00E547CC">
              <w:t>dim_companies</w:t>
            </w:r>
          </w:p>
        </w:tc>
        <w:tc>
          <w:tcPr>
            <w:tcW w:w="2003" w:type="dxa"/>
          </w:tcPr>
          <w:p w14:paraId="1C0E6E2B" w14:textId="77777777" w:rsidR="00F923DF" w:rsidRPr="00E547CC" w:rsidRDefault="00F923DF">
            <w:r w:rsidRPr="00E547CC">
              <w:t>company_id</w:t>
            </w:r>
          </w:p>
        </w:tc>
        <w:tc>
          <w:tcPr>
            <w:tcW w:w="1610" w:type="dxa"/>
          </w:tcPr>
          <w:p w14:paraId="70A52B81" w14:textId="77777777" w:rsidR="00F923DF" w:rsidRPr="00E547CC" w:rsidRDefault="00F923DF">
            <w:r w:rsidRPr="00E547CC">
              <w:t>CHAR(32)</w:t>
            </w:r>
          </w:p>
        </w:tc>
        <w:tc>
          <w:tcPr>
            <w:tcW w:w="684" w:type="dxa"/>
          </w:tcPr>
          <w:p w14:paraId="0B82E36F" w14:textId="77777777" w:rsidR="00F923DF" w:rsidRPr="00E547CC" w:rsidRDefault="00F923DF">
            <w:r w:rsidRPr="00E547CC">
              <w:t>N</w:t>
            </w:r>
          </w:p>
        </w:tc>
        <w:tc>
          <w:tcPr>
            <w:tcW w:w="960" w:type="dxa"/>
          </w:tcPr>
          <w:p w14:paraId="375BDEA2" w14:textId="77777777" w:rsidR="00F923DF" w:rsidRPr="00E547CC" w:rsidRDefault="00F923DF"/>
        </w:tc>
        <w:tc>
          <w:tcPr>
            <w:tcW w:w="826" w:type="dxa"/>
          </w:tcPr>
          <w:p w14:paraId="5A78C75D" w14:textId="77777777" w:rsidR="00F923DF" w:rsidRPr="00E547CC" w:rsidRDefault="00F923DF"/>
        </w:tc>
        <w:tc>
          <w:tcPr>
            <w:tcW w:w="1609" w:type="dxa"/>
          </w:tcPr>
          <w:p w14:paraId="668524CF" w14:textId="77777777" w:rsidR="00F923DF" w:rsidRPr="00E547CC" w:rsidRDefault="00F923DF">
            <w:r w:rsidRPr="00E547CC">
              <w:t>Business identifier of the company (32-char hex UUID assigned by the Python generator).</w:t>
            </w:r>
          </w:p>
        </w:tc>
      </w:tr>
      <w:tr w:rsidR="00F923DF" w:rsidRPr="00E547CC" w14:paraId="7DACED7C" w14:textId="77777777">
        <w:trPr>
          <w:cantSplit/>
          <w:jc w:val="center"/>
        </w:trPr>
        <w:tc>
          <w:tcPr>
            <w:tcW w:w="1636" w:type="dxa"/>
          </w:tcPr>
          <w:p w14:paraId="235536E2" w14:textId="77777777" w:rsidR="00F923DF" w:rsidRPr="00E547CC" w:rsidRDefault="00F923DF">
            <w:r w:rsidRPr="00E547CC">
              <w:t>dim_companies</w:t>
            </w:r>
          </w:p>
        </w:tc>
        <w:tc>
          <w:tcPr>
            <w:tcW w:w="2003" w:type="dxa"/>
          </w:tcPr>
          <w:p w14:paraId="17274E87" w14:textId="77777777" w:rsidR="00F923DF" w:rsidRPr="00E547CC" w:rsidRDefault="00F923DF">
            <w:r w:rsidRPr="00E547CC">
              <w:t>company_name</w:t>
            </w:r>
          </w:p>
        </w:tc>
        <w:tc>
          <w:tcPr>
            <w:tcW w:w="1610" w:type="dxa"/>
          </w:tcPr>
          <w:p w14:paraId="59FC3D06" w14:textId="77777777" w:rsidR="00F923DF" w:rsidRPr="00E547CC" w:rsidRDefault="00F923DF">
            <w:r w:rsidRPr="00E547CC">
              <w:t>VARCHAR(200)</w:t>
            </w:r>
          </w:p>
        </w:tc>
        <w:tc>
          <w:tcPr>
            <w:tcW w:w="684" w:type="dxa"/>
          </w:tcPr>
          <w:p w14:paraId="3CBE00EC" w14:textId="77777777" w:rsidR="00F923DF" w:rsidRPr="00E547CC" w:rsidRDefault="00F923DF">
            <w:r w:rsidRPr="00E547CC">
              <w:t>N</w:t>
            </w:r>
          </w:p>
        </w:tc>
        <w:tc>
          <w:tcPr>
            <w:tcW w:w="960" w:type="dxa"/>
          </w:tcPr>
          <w:p w14:paraId="60362D3B" w14:textId="77777777" w:rsidR="00F923DF" w:rsidRPr="00E547CC" w:rsidRDefault="00F923DF"/>
        </w:tc>
        <w:tc>
          <w:tcPr>
            <w:tcW w:w="826" w:type="dxa"/>
          </w:tcPr>
          <w:p w14:paraId="197225ED" w14:textId="77777777" w:rsidR="00F923DF" w:rsidRPr="00E547CC" w:rsidRDefault="00F923DF"/>
        </w:tc>
        <w:tc>
          <w:tcPr>
            <w:tcW w:w="1609" w:type="dxa"/>
          </w:tcPr>
          <w:p w14:paraId="4B25A161" w14:textId="77777777" w:rsidR="00F923DF" w:rsidRPr="00E547CC" w:rsidRDefault="00F923DF">
            <w:r w:rsidRPr="00E547CC">
              <w:t>Legal/trading name of the company.</w:t>
            </w:r>
          </w:p>
        </w:tc>
      </w:tr>
      <w:tr w:rsidR="00F923DF" w:rsidRPr="00E547CC" w14:paraId="743841DF" w14:textId="77777777">
        <w:trPr>
          <w:cantSplit/>
          <w:jc w:val="center"/>
        </w:trPr>
        <w:tc>
          <w:tcPr>
            <w:tcW w:w="1636" w:type="dxa"/>
          </w:tcPr>
          <w:p w14:paraId="6E1FB9C9" w14:textId="77777777" w:rsidR="00F923DF" w:rsidRPr="00E547CC" w:rsidRDefault="00F923DF">
            <w:r w:rsidRPr="00E547CC">
              <w:lastRenderedPageBreak/>
              <w:t>dim_companies</w:t>
            </w:r>
          </w:p>
        </w:tc>
        <w:tc>
          <w:tcPr>
            <w:tcW w:w="2003" w:type="dxa"/>
          </w:tcPr>
          <w:p w14:paraId="52274B14" w14:textId="77777777" w:rsidR="00F923DF" w:rsidRPr="00E547CC" w:rsidRDefault="00F923DF">
            <w:r w:rsidRPr="00E547CC">
              <w:t>company_type</w:t>
            </w:r>
          </w:p>
        </w:tc>
        <w:tc>
          <w:tcPr>
            <w:tcW w:w="1610" w:type="dxa"/>
          </w:tcPr>
          <w:p w14:paraId="4878303B" w14:textId="77777777" w:rsidR="00F923DF" w:rsidRPr="00E547CC" w:rsidRDefault="00F923DF">
            <w:r w:rsidRPr="00E547CC">
              <w:t>VARCHAR(20)</w:t>
            </w:r>
          </w:p>
        </w:tc>
        <w:tc>
          <w:tcPr>
            <w:tcW w:w="684" w:type="dxa"/>
          </w:tcPr>
          <w:p w14:paraId="45DF2BD6" w14:textId="77777777" w:rsidR="00F923DF" w:rsidRPr="00E547CC" w:rsidRDefault="00F923DF">
            <w:r w:rsidRPr="00E547CC">
              <w:t>N</w:t>
            </w:r>
          </w:p>
        </w:tc>
        <w:tc>
          <w:tcPr>
            <w:tcW w:w="960" w:type="dxa"/>
          </w:tcPr>
          <w:p w14:paraId="1DA199DE" w14:textId="77777777" w:rsidR="00F923DF" w:rsidRPr="00E547CC" w:rsidRDefault="00F923DF"/>
        </w:tc>
        <w:tc>
          <w:tcPr>
            <w:tcW w:w="826" w:type="dxa"/>
          </w:tcPr>
          <w:p w14:paraId="5B98AD6B" w14:textId="77777777" w:rsidR="00F923DF" w:rsidRPr="00E547CC" w:rsidRDefault="00F923DF"/>
        </w:tc>
        <w:tc>
          <w:tcPr>
            <w:tcW w:w="1609" w:type="dxa"/>
          </w:tcPr>
          <w:p w14:paraId="0B41BE90" w14:textId="77777777" w:rsidR="00F923DF" w:rsidRPr="00E547CC" w:rsidRDefault="00F923DF">
            <w:r w:rsidRPr="00E547CC">
              <w:t>Role of the company in the marketplace: Buyer or Supplier.</w:t>
            </w:r>
          </w:p>
        </w:tc>
      </w:tr>
      <w:tr w:rsidR="00F923DF" w:rsidRPr="00E547CC" w14:paraId="61B226C3" w14:textId="77777777">
        <w:trPr>
          <w:cantSplit/>
          <w:jc w:val="center"/>
        </w:trPr>
        <w:tc>
          <w:tcPr>
            <w:tcW w:w="1636" w:type="dxa"/>
          </w:tcPr>
          <w:p w14:paraId="2D44049E" w14:textId="77777777" w:rsidR="00F923DF" w:rsidRPr="00E547CC" w:rsidRDefault="00F923DF">
            <w:r w:rsidRPr="00E547CC">
              <w:t>dim_companies</w:t>
            </w:r>
          </w:p>
        </w:tc>
        <w:tc>
          <w:tcPr>
            <w:tcW w:w="2003" w:type="dxa"/>
          </w:tcPr>
          <w:p w14:paraId="2571FDF0" w14:textId="77777777" w:rsidR="00F923DF" w:rsidRPr="00E547CC" w:rsidRDefault="00F923DF">
            <w:r w:rsidRPr="00E547CC">
              <w:t>cuit_tax_id</w:t>
            </w:r>
          </w:p>
        </w:tc>
        <w:tc>
          <w:tcPr>
            <w:tcW w:w="1610" w:type="dxa"/>
          </w:tcPr>
          <w:p w14:paraId="2127A02E" w14:textId="77777777" w:rsidR="00F923DF" w:rsidRPr="00E547CC" w:rsidRDefault="00F923DF">
            <w:r w:rsidRPr="00E547CC">
              <w:t>VARCHAR(20)</w:t>
            </w:r>
          </w:p>
        </w:tc>
        <w:tc>
          <w:tcPr>
            <w:tcW w:w="684" w:type="dxa"/>
          </w:tcPr>
          <w:p w14:paraId="0838BCD6" w14:textId="77777777" w:rsidR="00F923DF" w:rsidRPr="00E547CC" w:rsidRDefault="00F923DF">
            <w:r w:rsidRPr="00E547CC">
              <w:t>N</w:t>
            </w:r>
          </w:p>
        </w:tc>
        <w:tc>
          <w:tcPr>
            <w:tcW w:w="960" w:type="dxa"/>
          </w:tcPr>
          <w:p w14:paraId="03B11318" w14:textId="77777777" w:rsidR="00F923DF" w:rsidRPr="00E547CC" w:rsidRDefault="00F923DF"/>
        </w:tc>
        <w:tc>
          <w:tcPr>
            <w:tcW w:w="826" w:type="dxa"/>
          </w:tcPr>
          <w:p w14:paraId="3B363FC8" w14:textId="77777777" w:rsidR="00F923DF" w:rsidRPr="00E547CC" w:rsidRDefault="00F923DF"/>
        </w:tc>
        <w:tc>
          <w:tcPr>
            <w:tcW w:w="1609" w:type="dxa"/>
          </w:tcPr>
          <w:p w14:paraId="2B39C11C" w14:textId="77777777" w:rsidR="00F923DF" w:rsidRPr="00E547CC" w:rsidRDefault="00F923DF">
            <w:r w:rsidRPr="00E547CC">
              <w:t>Company tax identification number (unique per company).</w:t>
            </w:r>
          </w:p>
        </w:tc>
      </w:tr>
      <w:tr w:rsidR="00F923DF" w:rsidRPr="00E547CC" w14:paraId="79257993" w14:textId="77777777">
        <w:trPr>
          <w:cantSplit/>
          <w:jc w:val="center"/>
        </w:trPr>
        <w:tc>
          <w:tcPr>
            <w:tcW w:w="1636" w:type="dxa"/>
          </w:tcPr>
          <w:p w14:paraId="0A85EDA5" w14:textId="77777777" w:rsidR="00F923DF" w:rsidRPr="00E547CC" w:rsidRDefault="00F923DF">
            <w:r w:rsidRPr="00E547CC">
              <w:t>dim_companies</w:t>
            </w:r>
          </w:p>
        </w:tc>
        <w:tc>
          <w:tcPr>
            <w:tcW w:w="2003" w:type="dxa"/>
          </w:tcPr>
          <w:p w14:paraId="4EFA8E82" w14:textId="77777777" w:rsidR="00F923DF" w:rsidRPr="00E547CC" w:rsidRDefault="005A2B16">
            <w:r w:rsidRPr="00E547CC">
              <w:t>R</w:t>
            </w:r>
            <w:r w:rsidR="00F923DF" w:rsidRPr="00E547CC">
              <w:t>ating</w:t>
            </w:r>
          </w:p>
        </w:tc>
        <w:tc>
          <w:tcPr>
            <w:tcW w:w="1610" w:type="dxa"/>
          </w:tcPr>
          <w:p w14:paraId="7D39FA93" w14:textId="77777777" w:rsidR="00F923DF" w:rsidRPr="00E547CC" w:rsidRDefault="00F923DF">
            <w:r w:rsidRPr="00E547CC">
              <w:t>NUMERIC(2,1)</w:t>
            </w:r>
          </w:p>
        </w:tc>
        <w:tc>
          <w:tcPr>
            <w:tcW w:w="684" w:type="dxa"/>
          </w:tcPr>
          <w:p w14:paraId="344EC214" w14:textId="77777777" w:rsidR="00F923DF" w:rsidRPr="00E547CC" w:rsidRDefault="00F923DF">
            <w:r w:rsidRPr="00E547CC">
              <w:t>N</w:t>
            </w:r>
          </w:p>
        </w:tc>
        <w:tc>
          <w:tcPr>
            <w:tcW w:w="960" w:type="dxa"/>
          </w:tcPr>
          <w:p w14:paraId="4C7849AA" w14:textId="77777777" w:rsidR="00F923DF" w:rsidRPr="00E547CC" w:rsidRDefault="00F923DF"/>
        </w:tc>
        <w:tc>
          <w:tcPr>
            <w:tcW w:w="826" w:type="dxa"/>
          </w:tcPr>
          <w:p w14:paraId="3DAED4C7" w14:textId="77777777" w:rsidR="00F923DF" w:rsidRPr="00E547CC" w:rsidRDefault="00F923DF"/>
        </w:tc>
        <w:tc>
          <w:tcPr>
            <w:tcW w:w="1609" w:type="dxa"/>
          </w:tcPr>
          <w:p w14:paraId="77259DD9" w14:textId="77777777" w:rsidR="00F923DF" w:rsidRPr="00E547CC" w:rsidRDefault="00F923DF">
            <w:r w:rsidRPr="00E547CC">
              <w:t>Company rating on a 1.0-5.0 scale.</w:t>
            </w:r>
          </w:p>
        </w:tc>
      </w:tr>
      <w:tr w:rsidR="00F923DF" w:rsidRPr="00E547CC" w14:paraId="5CC4BB47" w14:textId="77777777">
        <w:trPr>
          <w:cantSplit/>
          <w:jc w:val="center"/>
        </w:trPr>
        <w:tc>
          <w:tcPr>
            <w:tcW w:w="1636" w:type="dxa"/>
          </w:tcPr>
          <w:p w14:paraId="2DB60466" w14:textId="77777777" w:rsidR="00F923DF" w:rsidRPr="00E547CC" w:rsidRDefault="00F923DF">
            <w:r w:rsidRPr="00E547CC">
              <w:t>dim_companies</w:t>
            </w:r>
          </w:p>
        </w:tc>
        <w:tc>
          <w:tcPr>
            <w:tcW w:w="2003" w:type="dxa"/>
          </w:tcPr>
          <w:p w14:paraId="3AD38A9B" w14:textId="77777777" w:rsidR="00F923DF" w:rsidRPr="00E547CC" w:rsidRDefault="005A2B16">
            <w:r w:rsidRPr="00E547CC">
              <w:t>C</w:t>
            </w:r>
            <w:r w:rsidR="00F923DF" w:rsidRPr="00E547CC">
              <w:t>ountry</w:t>
            </w:r>
          </w:p>
        </w:tc>
        <w:tc>
          <w:tcPr>
            <w:tcW w:w="1610" w:type="dxa"/>
          </w:tcPr>
          <w:p w14:paraId="60793612" w14:textId="77777777" w:rsidR="00F923DF" w:rsidRPr="00E547CC" w:rsidRDefault="00F923DF">
            <w:r w:rsidRPr="00E547CC">
              <w:t>VARCHAR(100)</w:t>
            </w:r>
          </w:p>
        </w:tc>
        <w:tc>
          <w:tcPr>
            <w:tcW w:w="684" w:type="dxa"/>
          </w:tcPr>
          <w:p w14:paraId="251C419C" w14:textId="77777777" w:rsidR="00F923DF" w:rsidRPr="00E547CC" w:rsidRDefault="00F923DF">
            <w:r w:rsidRPr="00E547CC">
              <w:t>N</w:t>
            </w:r>
          </w:p>
        </w:tc>
        <w:tc>
          <w:tcPr>
            <w:tcW w:w="960" w:type="dxa"/>
          </w:tcPr>
          <w:p w14:paraId="480DB4D2" w14:textId="77777777" w:rsidR="00F923DF" w:rsidRPr="00E547CC" w:rsidRDefault="00F923DF"/>
        </w:tc>
        <w:tc>
          <w:tcPr>
            <w:tcW w:w="826" w:type="dxa"/>
          </w:tcPr>
          <w:p w14:paraId="50DEAA24" w14:textId="77777777" w:rsidR="00F923DF" w:rsidRPr="00E547CC" w:rsidRDefault="00F923DF"/>
        </w:tc>
        <w:tc>
          <w:tcPr>
            <w:tcW w:w="1609" w:type="dxa"/>
          </w:tcPr>
          <w:p w14:paraId="0931F65B" w14:textId="77777777" w:rsidR="00F923DF" w:rsidRPr="00E547CC" w:rsidRDefault="00F923DF">
            <w:r w:rsidRPr="00E547CC">
              <w:t>Country name.</w:t>
            </w:r>
          </w:p>
        </w:tc>
      </w:tr>
      <w:tr w:rsidR="00F923DF" w:rsidRPr="00E547CC" w14:paraId="0BD565D1" w14:textId="77777777">
        <w:trPr>
          <w:cantSplit/>
          <w:jc w:val="center"/>
        </w:trPr>
        <w:tc>
          <w:tcPr>
            <w:tcW w:w="1636" w:type="dxa"/>
          </w:tcPr>
          <w:p w14:paraId="025171CE" w14:textId="77777777" w:rsidR="00F923DF" w:rsidRPr="00E547CC" w:rsidRDefault="00F923DF">
            <w:r w:rsidRPr="00E547CC">
              <w:t>dim_companies</w:t>
            </w:r>
          </w:p>
        </w:tc>
        <w:tc>
          <w:tcPr>
            <w:tcW w:w="2003" w:type="dxa"/>
          </w:tcPr>
          <w:p w14:paraId="0987AB9B" w14:textId="77777777" w:rsidR="00F923DF" w:rsidRPr="00E547CC" w:rsidRDefault="005A2B16">
            <w:r w:rsidRPr="00E547CC">
              <w:t>C</w:t>
            </w:r>
            <w:r w:rsidR="00F923DF" w:rsidRPr="00E547CC">
              <w:t>ity</w:t>
            </w:r>
          </w:p>
        </w:tc>
        <w:tc>
          <w:tcPr>
            <w:tcW w:w="1610" w:type="dxa"/>
          </w:tcPr>
          <w:p w14:paraId="34CEFC87" w14:textId="77777777" w:rsidR="00F923DF" w:rsidRPr="00E547CC" w:rsidRDefault="00F923DF">
            <w:r w:rsidRPr="00E547CC">
              <w:t>VARCHAR(100)</w:t>
            </w:r>
          </w:p>
        </w:tc>
        <w:tc>
          <w:tcPr>
            <w:tcW w:w="684" w:type="dxa"/>
          </w:tcPr>
          <w:p w14:paraId="03BA9FC1" w14:textId="77777777" w:rsidR="00F923DF" w:rsidRPr="00E547CC" w:rsidRDefault="00F923DF">
            <w:r w:rsidRPr="00E547CC">
              <w:t>N</w:t>
            </w:r>
          </w:p>
        </w:tc>
        <w:tc>
          <w:tcPr>
            <w:tcW w:w="960" w:type="dxa"/>
          </w:tcPr>
          <w:p w14:paraId="298F55BE" w14:textId="77777777" w:rsidR="00F923DF" w:rsidRPr="00E547CC" w:rsidRDefault="00F923DF"/>
        </w:tc>
        <w:tc>
          <w:tcPr>
            <w:tcW w:w="826" w:type="dxa"/>
          </w:tcPr>
          <w:p w14:paraId="7AD912B4" w14:textId="77777777" w:rsidR="00F923DF" w:rsidRPr="00E547CC" w:rsidRDefault="00F923DF"/>
        </w:tc>
        <w:tc>
          <w:tcPr>
            <w:tcW w:w="1609" w:type="dxa"/>
          </w:tcPr>
          <w:p w14:paraId="74AF802E" w14:textId="77777777" w:rsidR="00F923DF" w:rsidRPr="00E547CC" w:rsidRDefault="00F923DF">
            <w:r w:rsidRPr="00E547CC">
              <w:t>City name.</w:t>
            </w:r>
          </w:p>
        </w:tc>
      </w:tr>
      <w:tr w:rsidR="00F923DF" w:rsidRPr="00E547CC" w14:paraId="059CFA65" w14:textId="77777777">
        <w:trPr>
          <w:cantSplit/>
          <w:jc w:val="center"/>
        </w:trPr>
        <w:tc>
          <w:tcPr>
            <w:tcW w:w="1636" w:type="dxa"/>
          </w:tcPr>
          <w:p w14:paraId="14AFB535" w14:textId="77777777" w:rsidR="00F923DF" w:rsidRPr="00E547CC" w:rsidRDefault="00F923DF">
            <w:r w:rsidRPr="00E547CC">
              <w:t>dim_companies</w:t>
            </w:r>
          </w:p>
        </w:tc>
        <w:tc>
          <w:tcPr>
            <w:tcW w:w="2003" w:type="dxa"/>
          </w:tcPr>
          <w:p w14:paraId="33C76129" w14:textId="77777777" w:rsidR="00F923DF" w:rsidRPr="00E547CC" w:rsidRDefault="005A2B16">
            <w:r w:rsidRPr="00E547CC">
              <w:t>A</w:t>
            </w:r>
            <w:r w:rsidR="00F923DF" w:rsidRPr="00E547CC">
              <w:t>ddress</w:t>
            </w:r>
          </w:p>
        </w:tc>
        <w:tc>
          <w:tcPr>
            <w:tcW w:w="1610" w:type="dxa"/>
          </w:tcPr>
          <w:p w14:paraId="02E73080" w14:textId="77777777" w:rsidR="00F923DF" w:rsidRPr="00E547CC" w:rsidRDefault="00F923DF">
            <w:r w:rsidRPr="00E547CC">
              <w:t>VARCHAR(255)</w:t>
            </w:r>
          </w:p>
        </w:tc>
        <w:tc>
          <w:tcPr>
            <w:tcW w:w="684" w:type="dxa"/>
          </w:tcPr>
          <w:p w14:paraId="7A3C405D" w14:textId="77777777" w:rsidR="00F923DF" w:rsidRPr="00E547CC" w:rsidRDefault="00F923DF">
            <w:r w:rsidRPr="00E547CC">
              <w:t>N</w:t>
            </w:r>
          </w:p>
        </w:tc>
        <w:tc>
          <w:tcPr>
            <w:tcW w:w="960" w:type="dxa"/>
          </w:tcPr>
          <w:p w14:paraId="747E33E2" w14:textId="77777777" w:rsidR="00F923DF" w:rsidRPr="00E547CC" w:rsidRDefault="00F923DF"/>
        </w:tc>
        <w:tc>
          <w:tcPr>
            <w:tcW w:w="826" w:type="dxa"/>
          </w:tcPr>
          <w:p w14:paraId="28995EDD" w14:textId="77777777" w:rsidR="00F923DF" w:rsidRPr="00E547CC" w:rsidRDefault="00F923DF"/>
        </w:tc>
        <w:tc>
          <w:tcPr>
            <w:tcW w:w="1609" w:type="dxa"/>
          </w:tcPr>
          <w:p w14:paraId="1ED8FE35" w14:textId="77777777" w:rsidR="00F923DF" w:rsidRPr="00E547CC" w:rsidRDefault="00F923DF">
            <w:r w:rsidRPr="00E547CC">
              <w:t>Street address of the company.</w:t>
            </w:r>
          </w:p>
        </w:tc>
      </w:tr>
      <w:tr w:rsidR="00F923DF" w:rsidRPr="00E547CC" w14:paraId="054E57E4" w14:textId="77777777">
        <w:trPr>
          <w:cantSplit/>
          <w:jc w:val="center"/>
        </w:trPr>
        <w:tc>
          <w:tcPr>
            <w:tcW w:w="1636" w:type="dxa"/>
          </w:tcPr>
          <w:p w14:paraId="723E9E93" w14:textId="77777777" w:rsidR="00F923DF" w:rsidRPr="00E547CC" w:rsidRDefault="00F923DF">
            <w:r w:rsidRPr="00E547CC">
              <w:t>dim_companies</w:t>
            </w:r>
          </w:p>
        </w:tc>
        <w:tc>
          <w:tcPr>
            <w:tcW w:w="2003" w:type="dxa"/>
          </w:tcPr>
          <w:p w14:paraId="67565BD8" w14:textId="77777777" w:rsidR="00F923DF" w:rsidRPr="00E547CC" w:rsidRDefault="00F923DF">
            <w:r w:rsidRPr="00E547CC">
              <w:t>effective_start_date</w:t>
            </w:r>
          </w:p>
        </w:tc>
        <w:tc>
          <w:tcPr>
            <w:tcW w:w="1610" w:type="dxa"/>
          </w:tcPr>
          <w:p w14:paraId="770E63C7" w14:textId="77777777" w:rsidR="00F923DF" w:rsidRPr="00E547CC" w:rsidRDefault="00F923DF">
            <w:r w:rsidRPr="00E547CC">
              <w:t>TIMESTAMP</w:t>
            </w:r>
          </w:p>
        </w:tc>
        <w:tc>
          <w:tcPr>
            <w:tcW w:w="684" w:type="dxa"/>
          </w:tcPr>
          <w:p w14:paraId="7E16C239" w14:textId="77777777" w:rsidR="00F923DF" w:rsidRPr="00E547CC" w:rsidRDefault="00F923DF">
            <w:r w:rsidRPr="00E547CC">
              <w:t>N</w:t>
            </w:r>
          </w:p>
        </w:tc>
        <w:tc>
          <w:tcPr>
            <w:tcW w:w="960" w:type="dxa"/>
          </w:tcPr>
          <w:p w14:paraId="4A260B81" w14:textId="77777777" w:rsidR="00F923DF" w:rsidRPr="00E547CC" w:rsidRDefault="00F923DF"/>
        </w:tc>
        <w:tc>
          <w:tcPr>
            <w:tcW w:w="826" w:type="dxa"/>
          </w:tcPr>
          <w:p w14:paraId="30942503" w14:textId="77777777" w:rsidR="00F923DF" w:rsidRPr="00E547CC" w:rsidRDefault="00F923DF"/>
        </w:tc>
        <w:tc>
          <w:tcPr>
            <w:tcW w:w="1609" w:type="dxa"/>
          </w:tcPr>
          <w:p w14:paraId="3E5CB311" w14:textId="77777777" w:rsidR="00F923DF" w:rsidRPr="00E547CC" w:rsidRDefault="00F923DF">
            <w:r w:rsidRPr="00E547CC">
              <w:t>Start of the validity period of this company version.</w:t>
            </w:r>
          </w:p>
        </w:tc>
      </w:tr>
      <w:tr w:rsidR="00F923DF" w:rsidRPr="00E547CC" w14:paraId="7C6790F3" w14:textId="77777777">
        <w:trPr>
          <w:cantSplit/>
          <w:jc w:val="center"/>
        </w:trPr>
        <w:tc>
          <w:tcPr>
            <w:tcW w:w="1636" w:type="dxa"/>
          </w:tcPr>
          <w:p w14:paraId="298E6899" w14:textId="77777777" w:rsidR="00F923DF" w:rsidRPr="00E547CC" w:rsidRDefault="00F923DF">
            <w:r w:rsidRPr="00E547CC">
              <w:t>dim_companies</w:t>
            </w:r>
          </w:p>
        </w:tc>
        <w:tc>
          <w:tcPr>
            <w:tcW w:w="2003" w:type="dxa"/>
          </w:tcPr>
          <w:p w14:paraId="574F73D9" w14:textId="77777777" w:rsidR="00F923DF" w:rsidRPr="00E547CC" w:rsidRDefault="00F923DF">
            <w:r w:rsidRPr="00E547CC">
              <w:t>effective_end_date</w:t>
            </w:r>
          </w:p>
        </w:tc>
        <w:tc>
          <w:tcPr>
            <w:tcW w:w="1610" w:type="dxa"/>
          </w:tcPr>
          <w:p w14:paraId="1E1C2380" w14:textId="77777777" w:rsidR="00F923DF" w:rsidRPr="00E547CC" w:rsidRDefault="00F923DF">
            <w:r w:rsidRPr="00E547CC">
              <w:t>TIMESTAMP</w:t>
            </w:r>
          </w:p>
        </w:tc>
        <w:tc>
          <w:tcPr>
            <w:tcW w:w="684" w:type="dxa"/>
          </w:tcPr>
          <w:p w14:paraId="388AACE8" w14:textId="77777777" w:rsidR="00F923DF" w:rsidRPr="00E547CC" w:rsidRDefault="00F923DF">
            <w:r w:rsidRPr="00E547CC">
              <w:t>Y</w:t>
            </w:r>
          </w:p>
        </w:tc>
        <w:tc>
          <w:tcPr>
            <w:tcW w:w="960" w:type="dxa"/>
          </w:tcPr>
          <w:p w14:paraId="3B181E18" w14:textId="77777777" w:rsidR="00F923DF" w:rsidRPr="00E547CC" w:rsidRDefault="00F923DF"/>
        </w:tc>
        <w:tc>
          <w:tcPr>
            <w:tcW w:w="826" w:type="dxa"/>
          </w:tcPr>
          <w:p w14:paraId="27474215" w14:textId="77777777" w:rsidR="00F923DF" w:rsidRPr="00E547CC" w:rsidRDefault="00F923DF"/>
        </w:tc>
        <w:tc>
          <w:tcPr>
            <w:tcW w:w="1609" w:type="dxa"/>
          </w:tcPr>
          <w:p w14:paraId="73BEDE6A" w14:textId="77777777" w:rsidR="00F923DF" w:rsidRPr="00E547CC" w:rsidRDefault="00F923DF">
            <w:r w:rsidRPr="00E547CC">
              <w:t>End of the validity period (NULL = current version).</w:t>
            </w:r>
          </w:p>
        </w:tc>
      </w:tr>
      <w:tr w:rsidR="00F923DF" w:rsidRPr="00E547CC" w14:paraId="55D679B9" w14:textId="77777777">
        <w:trPr>
          <w:cantSplit/>
          <w:jc w:val="center"/>
        </w:trPr>
        <w:tc>
          <w:tcPr>
            <w:tcW w:w="1636" w:type="dxa"/>
          </w:tcPr>
          <w:p w14:paraId="2C30B1A4" w14:textId="77777777" w:rsidR="00F923DF" w:rsidRPr="00E547CC" w:rsidRDefault="00F923DF">
            <w:r w:rsidRPr="00E547CC">
              <w:t>dim_companies</w:t>
            </w:r>
          </w:p>
        </w:tc>
        <w:tc>
          <w:tcPr>
            <w:tcW w:w="2003" w:type="dxa"/>
          </w:tcPr>
          <w:p w14:paraId="631BA1B0" w14:textId="77777777" w:rsidR="00F923DF" w:rsidRPr="00E547CC" w:rsidRDefault="00F923DF">
            <w:r w:rsidRPr="00E547CC">
              <w:t>is_current</w:t>
            </w:r>
          </w:p>
        </w:tc>
        <w:tc>
          <w:tcPr>
            <w:tcW w:w="1610" w:type="dxa"/>
          </w:tcPr>
          <w:p w14:paraId="3616D739" w14:textId="77777777" w:rsidR="00F923DF" w:rsidRPr="00E547CC" w:rsidRDefault="00F923DF">
            <w:r w:rsidRPr="00E547CC">
              <w:t>BOOLEAN</w:t>
            </w:r>
          </w:p>
        </w:tc>
        <w:tc>
          <w:tcPr>
            <w:tcW w:w="684" w:type="dxa"/>
          </w:tcPr>
          <w:p w14:paraId="254B69F8" w14:textId="77777777" w:rsidR="00F923DF" w:rsidRPr="00E547CC" w:rsidRDefault="00F923DF">
            <w:r w:rsidRPr="00E547CC">
              <w:t>N</w:t>
            </w:r>
          </w:p>
        </w:tc>
        <w:tc>
          <w:tcPr>
            <w:tcW w:w="960" w:type="dxa"/>
          </w:tcPr>
          <w:p w14:paraId="592D14C7" w14:textId="77777777" w:rsidR="00F923DF" w:rsidRPr="00E547CC" w:rsidRDefault="00F923DF">
            <w:r w:rsidRPr="00E547CC">
              <w:t>TRUE</w:t>
            </w:r>
          </w:p>
        </w:tc>
        <w:tc>
          <w:tcPr>
            <w:tcW w:w="826" w:type="dxa"/>
          </w:tcPr>
          <w:p w14:paraId="3182ED49" w14:textId="77777777" w:rsidR="00F923DF" w:rsidRPr="00E547CC" w:rsidRDefault="00F923DF"/>
        </w:tc>
        <w:tc>
          <w:tcPr>
            <w:tcW w:w="1609" w:type="dxa"/>
          </w:tcPr>
          <w:p w14:paraId="06D5DEF1" w14:textId="77777777" w:rsidR="00F923DF" w:rsidRPr="00E547CC" w:rsidRDefault="00F923DF">
            <w:r w:rsidRPr="00E547CC">
              <w:t>TRUE for the current company version.</w:t>
            </w:r>
          </w:p>
        </w:tc>
      </w:tr>
      <w:tr w:rsidR="00F923DF" w:rsidRPr="00E547CC" w14:paraId="776B92A4" w14:textId="77777777">
        <w:trPr>
          <w:cantSplit/>
          <w:jc w:val="center"/>
        </w:trPr>
        <w:tc>
          <w:tcPr>
            <w:tcW w:w="1636" w:type="dxa"/>
          </w:tcPr>
          <w:p w14:paraId="20089490" w14:textId="77777777" w:rsidR="00F923DF" w:rsidRPr="00E547CC" w:rsidRDefault="00F923DF">
            <w:r w:rsidRPr="00E547CC">
              <w:t>fact_orders</w:t>
            </w:r>
          </w:p>
        </w:tc>
        <w:tc>
          <w:tcPr>
            <w:tcW w:w="2003" w:type="dxa"/>
          </w:tcPr>
          <w:p w14:paraId="04381070" w14:textId="77777777" w:rsidR="00F923DF" w:rsidRPr="00E547CC" w:rsidRDefault="00F923DF">
            <w:r w:rsidRPr="00E547CC">
              <w:t>order_id</w:t>
            </w:r>
          </w:p>
        </w:tc>
        <w:tc>
          <w:tcPr>
            <w:tcW w:w="1610" w:type="dxa"/>
          </w:tcPr>
          <w:p w14:paraId="75DB4E09" w14:textId="77777777" w:rsidR="00F923DF" w:rsidRPr="00E547CC" w:rsidRDefault="00F923DF">
            <w:r w:rsidRPr="00E547CC">
              <w:t>CHAR(32)</w:t>
            </w:r>
          </w:p>
        </w:tc>
        <w:tc>
          <w:tcPr>
            <w:tcW w:w="684" w:type="dxa"/>
          </w:tcPr>
          <w:p w14:paraId="794D95B1" w14:textId="77777777" w:rsidR="00F923DF" w:rsidRPr="00E547CC" w:rsidRDefault="00F923DF">
            <w:r w:rsidRPr="00E547CC">
              <w:t>N</w:t>
            </w:r>
          </w:p>
        </w:tc>
        <w:tc>
          <w:tcPr>
            <w:tcW w:w="960" w:type="dxa"/>
          </w:tcPr>
          <w:p w14:paraId="3074B331" w14:textId="77777777" w:rsidR="00F923DF" w:rsidRPr="00E547CC" w:rsidRDefault="00F923DF"/>
        </w:tc>
        <w:tc>
          <w:tcPr>
            <w:tcW w:w="826" w:type="dxa"/>
          </w:tcPr>
          <w:p w14:paraId="080B3D70" w14:textId="77777777" w:rsidR="00F923DF" w:rsidRPr="00E547CC" w:rsidRDefault="00F923DF">
            <w:r w:rsidRPr="00E547CC">
              <w:t>PK</w:t>
            </w:r>
          </w:p>
        </w:tc>
        <w:tc>
          <w:tcPr>
            <w:tcW w:w="1609" w:type="dxa"/>
          </w:tcPr>
          <w:p w14:paraId="3240B4F9" w14:textId="77777777" w:rsidR="00F923DF" w:rsidRPr="00E547CC" w:rsidRDefault="00F923DF">
            <w:r w:rsidRPr="00E547CC">
              <w:t>Business identifier of the order.</w:t>
            </w:r>
          </w:p>
        </w:tc>
      </w:tr>
      <w:tr w:rsidR="00F923DF" w:rsidRPr="00E547CC" w14:paraId="30E41F4B" w14:textId="77777777">
        <w:trPr>
          <w:cantSplit/>
          <w:jc w:val="center"/>
        </w:trPr>
        <w:tc>
          <w:tcPr>
            <w:tcW w:w="1636" w:type="dxa"/>
          </w:tcPr>
          <w:p w14:paraId="74E583C7" w14:textId="77777777" w:rsidR="00F923DF" w:rsidRPr="00E547CC" w:rsidRDefault="00F923DF">
            <w:r w:rsidRPr="00E547CC">
              <w:t>fact_orders</w:t>
            </w:r>
          </w:p>
        </w:tc>
        <w:tc>
          <w:tcPr>
            <w:tcW w:w="2003" w:type="dxa"/>
          </w:tcPr>
          <w:p w14:paraId="23FD6035" w14:textId="77777777" w:rsidR="00F923DF" w:rsidRPr="00E547CC" w:rsidRDefault="00F923DF">
            <w:r w:rsidRPr="00E547CC">
              <w:t>lead_id</w:t>
            </w:r>
          </w:p>
        </w:tc>
        <w:tc>
          <w:tcPr>
            <w:tcW w:w="1610" w:type="dxa"/>
          </w:tcPr>
          <w:p w14:paraId="4A608EEB" w14:textId="77777777" w:rsidR="00F923DF" w:rsidRPr="00E547CC" w:rsidRDefault="00F923DF">
            <w:r w:rsidRPr="00E547CC">
              <w:t>CHAR(32)</w:t>
            </w:r>
          </w:p>
        </w:tc>
        <w:tc>
          <w:tcPr>
            <w:tcW w:w="684" w:type="dxa"/>
          </w:tcPr>
          <w:p w14:paraId="7557BA04" w14:textId="77777777" w:rsidR="00F923DF" w:rsidRPr="00E547CC" w:rsidRDefault="00F923DF">
            <w:r w:rsidRPr="00E547CC">
              <w:t>Y</w:t>
            </w:r>
          </w:p>
        </w:tc>
        <w:tc>
          <w:tcPr>
            <w:tcW w:w="960" w:type="dxa"/>
          </w:tcPr>
          <w:p w14:paraId="418813D4" w14:textId="77777777" w:rsidR="00F923DF" w:rsidRPr="00E547CC" w:rsidRDefault="00F923DF"/>
        </w:tc>
        <w:tc>
          <w:tcPr>
            <w:tcW w:w="826" w:type="dxa"/>
          </w:tcPr>
          <w:p w14:paraId="1C6D86E8" w14:textId="77777777" w:rsidR="00F923DF" w:rsidRPr="00E547CC" w:rsidRDefault="00F923DF"/>
        </w:tc>
        <w:tc>
          <w:tcPr>
            <w:tcW w:w="1609" w:type="dxa"/>
          </w:tcPr>
          <w:p w14:paraId="30DD326C" w14:textId="77777777" w:rsidR="00F923DF" w:rsidRPr="00E547CC" w:rsidRDefault="00F923DF">
            <w:r w:rsidRPr="00E547CC">
              <w:t>Identifier of the marketing lead that generated the record (NULL if none).</w:t>
            </w:r>
          </w:p>
        </w:tc>
      </w:tr>
      <w:tr w:rsidR="00F923DF" w:rsidRPr="00E547CC" w14:paraId="2774F0C0" w14:textId="77777777">
        <w:trPr>
          <w:cantSplit/>
          <w:jc w:val="center"/>
        </w:trPr>
        <w:tc>
          <w:tcPr>
            <w:tcW w:w="1636" w:type="dxa"/>
          </w:tcPr>
          <w:p w14:paraId="3A9153B8" w14:textId="77777777" w:rsidR="00F923DF" w:rsidRPr="00E547CC" w:rsidRDefault="00F923DF">
            <w:r w:rsidRPr="00E547CC">
              <w:t>fact_orders</w:t>
            </w:r>
          </w:p>
        </w:tc>
        <w:tc>
          <w:tcPr>
            <w:tcW w:w="2003" w:type="dxa"/>
          </w:tcPr>
          <w:p w14:paraId="74457AA7" w14:textId="77777777" w:rsidR="00F923DF" w:rsidRPr="00E547CC" w:rsidRDefault="00F923DF">
            <w:r w:rsidRPr="00E547CC">
              <w:t>date_key</w:t>
            </w:r>
          </w:p>
        </w:tc>
        <w:tc>
          <w:tcPr>
            <w:tcW w:w="1610" w:type="dxa"/>
          </w:tcPr>
          <w:p w14:paraId="287F5D71" w14:textId="77777777" w:rsidR="00F923DF" w:rsidRPr="00E547CC" w:rsidRDefault="00F923DF">
            <w:r w:rsidRPr="00E547CC">
              <w:t>INT</w:t>
            </w:r>
          </w:p>
        </w:tc>
        <w:tc>
          <w:tcPr>
            <w:tcW w:w="684" w:type="dxa"/>
          </w:tcPr>
          <w:p w14:paraId="39308CCC" w14:textId="77777777" w:rsidR="00F923DF" w:rsidRPr="00E547CC" w:rsidRDefault="00F923DF">
            <w:r w:rsidRPr="00E547CC">
              <w:t>N</w:t>
            </w:r>
          </w:p>
        </w:tc>
        <w:tc>
          <w:tcPr>
            <w:tcW w:w="960" w:type="dxa"/>
          </w:tcPr>
          <w:p w14:paraId="1696324C" w14:textId="77777777" w:rsidR="00F923DF" w:rsidRPr="00E547CC" w:rsidRDefault="00F923DF"/>
        </w:tc>
        <w:tc>
          <w:tcPr>
            <w:tcW w:w="826" w:type="dxa"/>
          </w:tcPr>
          <w:p w14:paraId="1B144C54" w14:textId="77777777" w:rsidR="00F923DF" w:rsidRPr="00E547CC" w:rsidRDefault="00F923DF">
            <w:r w:rsidRPr="00E547CC">
              <w:t>PK/FK</w:t>
            </w:r>
          </w:p>
        </w:tc>
        <w:tc>
          <w:tcPr>
            <w:tcW w:w="1609" w:type="dxa"/>
          </w:tcPr>
          <w:p w14:paraId="74C0E743" w14:textId="77777777" w:rsidR="00F923DF" w:rsidRPr="00E547CC" w:rsidRDefault="00F923DF">
            <w:r w:rsidRPr="00E547CC">
              <w:t>Date surrogate key in YYYYMMDD format (FK to dim_date); also the partition key on facts.</w:t>
            </w:r>
          </w:p>
        </w:tc>
      </w:tr>
      <w:tr w:rsidR="00F923DF" w:rsidRPr="00E547CC" w14:paraId="4BC03128" w14:textId="77777777">
        <w:trPr>
          <w:cantSplit/>
          <w:jc w:val="center"/>
        </w:trPr>
        <w:tc>
          <w:tcPr>
            <w:tcW w:w="1636" w:type="dxa"/>
          </w:tcPr>
          <w:p w14:paraId="4C44AF85" w14:textId="77777777" w:rsidR="00F923DF" w:rsidRPr="00E547CC" w:rsidRDefault="00F923DF">
            <w:r w:rsidRPr="00E547CC">
              <w:t>fact_orders</w:t>
            </w:r>
          </w:p>
        </w:tc>
        <w:tc>
          <w:tcPr>
            <w:tcW w:w="2003" w:type="dxa"/>
          </w:tcPr>
          <w:p w14:paraId="020E5CE2" w14:textId="77777777" w:rsidR="00F923DF" w:rsidRPr="00E547CC" w:rsidRDefault="00F923DF">
            <w:r w:rsidRPr="00E547CC">
              <w:t>order_date_time</w:t>
            </w:r>
          </w:p>
        </w:tc>
        <w:tc>
          <w:tcPr>
            <w:tcW w:w="1610" w:type="dxa"/>
          </w:tcPr>
          <w:p w14:paraId="7C0DFC3A" w14:textId="77777777" w:rsidR="00F923DF" w:rsidRPr="00E547CC" w:rsidRDefault="00F923DF">
            <w:r w:rsidRPr="00E547CC">
              <w:t>TIMESTAMP</w:t>
            </w:r>
          </w:p>
        </w:tc>
        <w:tc>
          <w:tcPr>
            <w:tcW w:w="684" w:type="dxa"/>
          </w:tcPr>
          <w:p w14:paraId="3F922AC5" w14:textId="77777777" w:rsidR="00F923DF" w:rsidRPr="00E547CC" w:rsidRDefault="00F923DF">
            <w:r w:rsidRPr="00E547CC">
              <w:t>N</w:t>
            </w:r>
          </w:p>
        </w:tc>
        <w:tc>
          <w:tcPr>
            <w:tcW w:w="960" w:type="dxa"/>
          </w:tcPr>
          <w:p w14:paraId="657F8F1F" w14:textId="77777777" w:rsidR="00F923DF" w:rsidRPr="00E547CC" w:rsidRDefault="00F923DF"/>
        </w:tc>
        <w:tc>
          <w:tcPr>
            <w:tcW w:w="826" w:type="dxa"/>
          </w:tcPr>
          <w:p w14:paraId="69A28402" w14:textId="77777777" w:rsidR="00F923DF" w:rsidRPr="00E547CC" w:rsidRDefault="00F923DF"/>
        </w:tc>
        <w:tc>
          <w:tcPr>
            <w:tcW w:w="1609" w:type="dxa"/>
          </w:tcPr>
          <w:p w14:paraId="1AAF2236" w14:textId="77777777" w:rsidR="00F923DF" w:rsidRPr="00E547CC" w:rsidRDefault="00F923DF">
            <w:r w:rsidRPr="00E547CC">
              <w:t>Date and time the order was placed (renamed from order_date).</w:t>
            </w:r>
          </w:p>
        </w:tc>
      </w:tr>
      <w:tr w:rsidR="00F923DF" w:rsidRPr="00E547CC" w14:paraId="50F89DC9" w14:textId="77777777">
        <w:trPr>
          <w:cantSplit/>
          <w:jc w:val="center"/>
        </w:trPr>
        <w:tc>
          <w:tcPr>
            <w:tcW w:w="1636" w:type="dxa"/>
          </w:tcPr>
          <w:p w14:paraId="272AA692" w14:textId="77777777" w:rsidR="00F923DF" w:rsidRPr="00E547CC" w:rsidRDefault="00F923DF">
            <w:r w:rsidRPr="00E547CC">
              <w:t>fact_orders</w:t>
            </w:r>
          </w:p>
        </w:tc>
        <w:tc>
          <w:tcPr>
            <w:tcW w:w="2003" w:type="dxa"/>
          </w:tcPr>
          <w:p w14:paraId="2A44FD1E" w14:textId="77777777" w:rsidR="00F923DF" w:rsidRPr="00E547CC" w:rsidRDefault="00F923DF">
            <w:r w:rsidRPr="00E547CC">
              <w:t>customer_key</w:t>
            </w:r>
          </w:p>
        </w:tc>
        <w:tc>
          <w:tcPr>
            <w:tcW w:w="1610" w:type="dxa"/>
          </w:tcPr>
          <w:p w14:paraId="33AF25B7" w14:textId="77777777" w:rsidR="00F923DF" w:rsidRPr="00E547CC" w:rsidRDefault="00F923DF">
            <w:r w:rsidRPr="00E547CC">
              <w:t>INT</w:t>
            </w:r>
          </w:p>
        </w:tc>
        <w:tc>
          <w:tcPr>
            <w:tcW w:w="684" w:type="dxa"/>
          </w:tcPr>
          <w:p w14:paraId="6146B1B3" w14:textId="77777777" w:rsidR="00F923DF" w:rsidRPr="00E547CC" w:rsidRDefault="00F923DF">
            <w:r w:rsidRPr="00E547CC">
              <w:t>N</w:t>
            </w:r>
          </w:p>
        </w:tc>
        <w:tc>
          <w:tcPr>
            <w:tcW w:w="960" w:type="dxa"/>
          </w:tcPr>
          <w:p w14:paraId="701C0028" w14:textId="77777777" w:rsidR="00F923DF" w:rsidRPr="00E547CC" w:rsidRDefault="00F923DF"/>
        </w:tc>
        <w:tc>
          <w:tcPr>
            <w:tcW w:w="826" w:type="dxa"/>
          </w:tcPr>
          <w:p w14:paraId="7D3F0074" w14:textId="77777777" w:rsidR="00F923DF" w:rsidRPr="00E547CC" w:rsidRDefault="00F923DF">
            <w:r w:rsidRPr="00E547CC">
              <w:t>FK</w:t>
            </w:r>
          </w:p>
        </w:tc>
        <w:tc>
          <w:tcPr>
            <w:tcW w:w="1609" w:type="dxa"/>
          </w:tcPr>
          <w:p w14:paraId="75016124" w14:textId="77777777" w:rsidR="00F923DF" w:rsidRPr="00E547CC" w:rsidRDefault="00F923DF">
            <w:r w:rsidRPr="00E547CC">
              <w:t>Surrogate key of the customer.</w:t>
            </w:r>
          </w:p>
        </w:tc>
      </w:tr>
      <w:tr w:rsidR="00F923DF" w:rsidRPr="00E547CC" w14:paraId="73124AB7" w14:textId="77777777">
        <w:trPr>
          <w:cantSplit/>
          <w:jc w:val="center"/>
        </w:trPr>
        <w:tc>
          <w:tcPr>
            <w:tcW w:w="1636" w:type="dxa"/>
          </w:tcPr>
          <w:p w14:paraId="6CC9FDA9" w14:textId="77777777" w:rsidR="00F923DF" w:rsidRPr="00E547CC" w:rsidRDefault="00F923DF">
            <w:r w:rsidRPr="00E547CC">
              <w:t>fact_orders</w:t>
            </w:r>
          </w:p>
        </w:tc>
        <w:tc>
          <w:tcPr>
            <w:tcW w:w="2003" w:type="dxa"/>
          </w:tcPr>
          <w:p w14:paraId="1C152DD7" w14:textId="77777777" w:rsidR="00F923DF" w:rsidRPr="00E547CC" w:rsidRDefault="00F923DF">
            <w:r w:rsidRPr="00E547CC">
              <w:t>company_key</w:t>
            </w:r>
          </w:p>
        </w:tc>
        <w:tc>
          <w:tcPr>
            <w:tcW w:w="1610" w:type="dxa"/>
          </w:tcPr>
          <w:p w14:paraId="738C44E1" w14:textId="77777777" w:rsidR="00F923DF" w:rsidRPr="00E547CC" w:rsidRDefault="00F923DF">
            <w:r w:rsidRPr="00E547CC">
              <w:t>INT</w:t>
            </w:r>
          </w:p>
        </w:tc>
        <w:tc>
          <w:tcPr>
            <w:tcW w:w="684" w:type="dxa"/>
          </w:tcPr>
          <w:p w14:paraId="673B5948" w14:textId="77777777" w:rsidR="00F923DF" w:rsidRPr="00E547CC" w:rsidRDefault="00F923DF">
            <w:r w:rsidRPr="00E547CC">
              <w:t>N</w:t>
            </w:r>
          </w:p>
        </w:tc>
        <w:tc>
          <w:tcPr>
            <w:tcW w:w="960" w:type="dxa"/>
          </w:tcPr>
          <w:p w14:paraId="6ADD0E93" w14:textId="77777777" w:rsidR="00F923DF" w:rsidRPr="00E547CC" w:rsidRDefault="00F923DF"/>
        </w:tc>
        <w:tc>
          <w:tcPr>
            <w:tcW w:w="826" w:type="dxa"/>
          </w:tcPr>
          <w:p w14:paraId="3D84FB10" w14:textId="77777777" w:rsidR="00F923DF" w:rsidRPr="00E547CC" w:rsidRDefault="00F923DF">
            <w:r w:rsidRPr="00E547CC">
              <w:t>FK</w:t>
            </w:r>
          </w:p>
        </w:tc>
        <w:tc>
          <w:tcPr>
            <w:tcW w:w="1609" w:type="dxa"/>
          </w:tcPr>
          <w:p w14:paraId="31A070C0" w14:textId="77777777" w:rsidR="00F923DF" w:rsidRPr="00E547CC" w:rsidRDefault="00F923DF">
            <w:r w:rsidRPr="00E547CC">
              <w:t>Surrogate key of the company version (SCD2).</w:t>
            </w:r>
          </w:p>
        </w:tc>
      </w:tr>
      <w:tr w:rsidR="00F923DF" w:rsidRPr="00E547CC" w14:paraId="7FB3A1AE" w14:textId="77777777">
        <w:trPr>
          <w:cantSplit/>
          <w:jc w:val="center"/>
        </w:trPr>
        <w:tc>
          <w:tcPr>
            <w:tcW w:w="1636" w:type="dxa"/>
          </w:tcPr>
          <w:p w14:paraId="1FC94DF0" w14:textId="77777777" w:rsidR="00F923DF" w:rsidRPr="00E547CC" w:rsidRDefault="00F923DF">
            <w:r w:rsidRPr="00E547CC">
              <w:lastRenderedPageBreak/>
              <w:t>fact_orders</w:t>
            </w:r>
          </w:p>
        </w:tc>
        <w:tc>
          <w:tcPr>
            <w:tcW w:w="2003" w:type="dxa"/>
          </w:tcPr>
          <w:p w14:paraId="08BFA29E" w14:textId="77777777" w:rsidR="00F923DF" w:rsidRPr="00E547CC" w:rsidRDefault="00F923DF">
            <w:r w:rsidRPr="00E547CC">
              <w:t>order_status</w:t>
            </w:r>
          </w:p>
        </w:tc>
        <w:tc>
          <w:tcPr>
            <w:tcW w:w="1610" w:type="dxa"/>
          </w:tcPr>
          <w:p w14:paraId="3ACE443E" w14:textId="77777777" w:rsidR="00F923DF" w:rsidRPr="00E547CC" w:rsidRDefault="00F923DF">
            <w:r w:rsidRPr="00E547CC">
              <w:t>VARCHAR(30)</w:t>
            </w:r>
          </w:p>
        </w:tc>
        <w:tc>
          <w:tcPr>
            <w:tcW w:w="684" w:type="dxa"/>
          </w:tcPr>
          <w:p w14:paraId="161CC4E2" w14:textId="77777777" w:rsidR="00F923DF" w:rsidRPr="00E547CC" w:rsidRDefault="00F923DF">
            <w:r w:rsidRPr="00E547CC">
              <w:t>N</w:t>
            </w:r>
          </w:p>
        </w:tc>
        <w:tc>
          <w:tcPr>
            <w:tcW w:w="960" w:type="dxa"/>
          </w:tcPr>
          <w:p w14:paraId="68B9DB14" w14:textId="77777777" w:rsidR="00F923DF" w:rsidRPr="00E547CC" w:rsidRDefault="00F923DF"/>
        </w:tc>
        <w:tc>
          <w:tcPr>
            <w:tcW w:w="826" w:type="dxa"/>
          </w:tcPr>
          <w:p w14:paraId="3D168B52" w14:textId="77777777" w:rsidR="00F923DF" w:rsidRPr="00E547CC" w:rsidRDefault="00F923DF"/>
        </w:tc>
        <w:tc>
          <w:tcPr>
            <w:tcW w:w="1609" w:type="dxa"/>
          </w:tcPr>
          <w:p w14:paraId="24EBA8B3" w14:textId="77777777" w:rsidR="00F923DF" w:rsidRPr="00E547CC" w:rsidRDefault="00F923DF">
            <w:r w:rsidRPr="00E547CC">
              <w:t>Fulfilment status of the order.</w:t>
            </w:r>
          </w:p>
        </w:tc>
      </w:tr>
      <w:tr w:rsidR="00F923DF" w:rsidRPr="00E547CC" w14:paraId="3B1F680D" w14:textId="77777777">
        <w:trPr>
          <w:cantSplit/>
          <w:jc w:val="center"/>
        </w:trPr>
        <w:tc>
          <w:tcPr>
            <w:tcW w:w="1636" w:type="dxa"/>
          </w:tcPr>
          <w:p w14:paraId="294E9B6E" w14:textId="77777777" w:rsidR="00F923DF" w:rsidRPr="00E547CC" w:rsidRDefault="00F923DF">
            <w:r w:rsidRPr="00E547CC">
              <w:t>fact_orders</w:t>
            </w:r>
          </w:p>
        </w:tc>
        <w:tc>
          <w:tcPr>
            <w:tcW w:w="2003" w:type="dxa"/>
          </w:tcPr>
          <w:p w14:paraId="47AD9152" w14:textId="77777777" w:rsidR="00F923DF" w:rsidRPr="00E547CC" w:rsidRDefault="00F923DF">
            <w:r w:rsidRPr="00E547CC">
              <w:t>payment_status</w:t>
            </w:r>
          </w:p>
        </w:tc>
        <w:tc>
          <w:tcPr>
            <w:tcW w:w="1610" w:type="dxa"/>
          </w:tcPr>
          <w:p w14:paraId="68ACBFC4" w14:textId="77777777" w:rsidR="00F923DF" w:rsidRPr="00E547CC" w:rsidRDefault="00F923DF">
            <w:r w:rsidRPr="00E547CC">
              <w:t>VARCHAR(30)</w:t>
            </w:r>
          </w:p>
        </w:tc>
        <w:tc>
          <w:tcPr>
            <w:tcW w:w="684" w:type="dxa"/>
          </w:tcPr>
          <w:p w14:paraId="4645BF42" w14:textId="77777777" w:rsidR="00F923DF" w:rsidRPr="00E547CC" w:rsidRDefault="00F923DF">
            <w:r w:rsidRPr="00E547CC">
              <w:t>N</w:t>
            </w:r>
          </w:p>
        </w:tc>
        <w:tc>
          <w:tcPr>
            <w:tcW w:w="960" w:type="dxa"/>
          </w:tcPr>
          <w:p w14:paraId="7CC726E2" w14:textId="77777777" w:rsidR="00F923DF" w:rsidRPr="00E547CC" w:rsidRDefault="00F923DF"/>
        </w:tc>
        <w:tc>
          <w:tcPr>
            <w:tcW w:w="826" w:type="dxa"/>
          </w:tcPr>
          <w:p w14:paraId="7F2B991E" w14:textId="77777777" w:rsidR="00F923DF" w:rsidRPr="00E547CC" w:rsidRDefault="00F923DF"/>
        </w:tc>
        <w:tc>
          <w:tcPr>
            <w:tcW w:w="1609" w:type="dxa"/>
          </w:tcPr>
          <w:p w14:paraId="469E1F31" w14:textId="77777777" w:rsidR="00F923DF" w:rsidRPr="00E547CC" w:rsidRDefault="00F923DF">
            <w:r w:rsidRPr="00E547CC">
              <w:t>Payment status of the order.</w:t>
            </w:r>
          </w:p>
        </w:tc>
      </w:tr>
      <w:tr w:rsidR="00F923DF" w:rsidRPr="00E547CC" w14:paraId="6FD7854F" w14:textId="77777777">
        <w:trPr>
          <w:cantSplit/>
          <w:jc w:val="center"/>
        </w:trPr>
        <w:tc>
          <w:tcPr>
            <w:tcW w:w="1636" w:type="dxa"/>
          </w:tcPr>
          <w:p w14:paraId="3EE79EFA" w14:textId="77777777" w:rsidR="00F923DF" w:rsidRPr="00E547CC" w:rsidRDefault="00F923DF">
            <w:r w:rsidRPr="00E547CC">
              <w:t>fact_orders</w:t>
            </w:r>
          </w:p>
        </w:tc>
        <w:tc>
          <w:tcPr>
            <w:tcW w:w="2003" w:type="dxa"/>
          </w:tcPr>
          <w:p w14:paraId="56CAB802" w14:textId="77777777" w:rsidR="00F923DF" w:rsidRPr="00E547CC" w:rsidRDefault="00F923DF">
            <w:r w:rsidRPr="00E547CC">
              <w:t>item_count</w:t>
            </w:r>
          </w:p>
        </w:tc>
        <w:tc>
          <w:tcPr>
            <w:tcW w:w="1610" w:type="dxa"/>
          </w:tcPr>
          <w:p w14:paraId="3A0200BD" w14:textId="77777777" w:rsidR="00F923DF" w:rsidRPr="00E547CC" w:rsidRDefault="00F923DF">
            <w:r w:rsidRPr="00E547CC">
              <w:t>INT</w:t>
            </w:r>
          </w:p>
        </w:tc>
        <w:tc>
          <w:tcPr>
            <w:tcW w:w="684" w:type="dxa"/>
          </w:tcPr>
          <w:p w14:paraId="79E32E98" w14:textId="77777777" w:rsidR="00F923DF" w:rsidRPr="00E547CC" w:rsidRDefault="00F923DF">
            <w:r w:rsidRPr="00E547CC">
              <w:t>N</w:t>
            </w:r>
          </w:p>
        </w:tc>
        <w:tc>
          <w:tcPr>
            <w:tcW w:w="960" w:type="dxa"/>
          </w:tcPr>
          <w:p w14:paraId="1B7F788E" w14:textId="77777777" w:rsidR="00F923DF" w:rsidRPr="00E547CC" w:rsidRDefault="00F923DF"/>
        </w:tc>
        <w:tc>
          <w:tcPr>
            <w:tcW w:w="826" w:type="dxa"/>
          </w:tcPr>
          <w:p w14:paraId="04409277" w14:textId="77777777" w:rsidR="00F923DF" w:rsidRPr="00E547CC" w:rsidRDefault="00F923DF"/>
        </w:tc>
        <w:tc>
          <w:tcPr>
            <w:tcW w:w="1609" w:type="dxa"/>
          </w:tcPr>
          <w:p w14:paraId="3C3F9F85" w14:textId="77777777" w:rsidR="00F923DF" w:rsidRPr="00E547CC" w:rsidRDefault="00F923DF">
            <w:r w:rsidRPr="00E547CC">
              <w:t>Number of order lines in the order.</w:t>
            </w:r>
          </w:p>
        </w:tc>
      </w:tr>
      <w:tr w:rsidR="00F923DF" w:rsidRPr="00E547CC" w14:paraId="71E9548D" w14:textId="77777777">
        <w:trPr>
          <w:cantSplit/>
          <w:jc w:val="center"/>
        </w:trPr>
        <w:tc>
          <w:tcPr>
            <w:tcW w:w="1636" w:type="dxa"/>
          </w:tcPr>
          <w:p w14:paraId="3A22194B" w14:textId="77777777" w:rsidR="00F923DF" w:rsidRPr="00E547CC" w:rsidRDefault="00F923DF">
            <w:r w:rsidRPr="00E547CC">
              <w:t>fact_orders</w:t>
            </w:r>
          </w:p>
        </w:tc>
        <w:tc>
          <w:tcPr>
            <w:tcW w:w="2003" w:type="dxa"/>
          </w:tcPr>
          <w:p w14:paraId="493113CF" w14:textId="77777777" w:rsidR="00F923DF" w:rsidRPr="00E547CC" w:rsidRDefault="00F923DF">
            <w:r w:rsidRPr="00E547CC">
              <w:t>order_total</w:t>
            </w:r>
          </w:p>
        </w:tc>
        <w:tc>
          <w:tcPr>
            <w:tcW w:w="1610" w:type="dxa"/>
          </w:tcPr>
          <w:p w14:paraId="7AD1C390" w14:textId="77777777" w:rsidR="00F923DF" w:rsidRPr="00E547CC" w:rsidRDefault="00F923DF">
            <w:r w:rsidRPr="00E547CC">
              <w:t>NUMERIC(12,2)</w:t>
            </w:r>
          </w:p>
        </w:tc>
        <w:tc>
          <w:tcPr>
            <w:tcW w:w="684" w:type="dxa"/>
          </w:tcPr>
          <w:p w14:paraId="5C486392" w14:textId="77777777" w:rsidR="00F923DF" w:rsidRPr="00E547CC" w:rsidRDefault="00F923DF">
            <w:r w:rsidRPr="00E547CC">
              <w:t>N</w:t>
            </w:r>
          </w:p>
        </w:tc>
        <w:tc>
          <w:tcPr>
            <w:tcW w:w="960" w:type="dxa"/>
          </w:tcPr>
          <w:p w14:paraId="6020C668" w14:textId="77777777" w:rsidR="00F923DF" w:rsidRPr="00E547CC" w:rsidRDefault="00F923DF"/>
        </w:tc>
        <w:tc>
          <w:tcPr>
            <w:tcW w:w="826" w:type="dxa"/>
          </w:tcPr>
          <w:p w14:paraId="646872F9" w14:textId="77777777" w:rsidR="00F923DF" w:rsidRPr="00E547CC" w:rsidRDefault="00F923DF"/>
        </w:tc>
        <w:tc>
          <w:tcPr>
            <w:tcW w:w="1609" w:type="dxa"/>
          </w:tcPr>
          <w:p w14:paraId="160FA994" w14:textId="77777777" w:rsidR="00F923DF" w:rsidRPr="00E547CC" w:rsidRDefault="00F923DF">
            <w:r w:rsidRPr="00E547CC">
              <w:t>Total order amount (sum of line totals).</w:t>
            </w:r>
          </w:p>
        </w:tc>
      </w:tr>
    </w:tbl>
    <w:p w14:paraId="1F5D917F" w14:textId="77777777" w:rsidR="00F923DF" w:rsidRPr="00E547CC" w:rsidRDefault="00F923DF"/>
    <w:p w14:paraId="63A37ABE" w14:textId="77777777" w:rsidR="00F923DF" w:rsidRPr="00E547CC" w:rsidRDefault="00A60EB0">
      <w:pPr>
        <w:pStyle w:val="Heading1"/>
      </w:pPr>
      <w:bookmarkStart w:id="21" w:name="_Toc242066055"/>
      <w:r w:rsidRPr="00E547CC">
        <w:t>7. Keys &amp; Constraints</w:t>
      </w:r>
      <w:bookmarkEnd w:id="21"/>
    </w:p>
    <w:p w14:paraId="11A8C16A" w14:textId="7C8A90D0" w:rsidR="00076AFF" w:rsidRPr="00E547CC" w:rsidRDefault="002A677B">
      <w:pPr>
        <w:pStyle w:val="Caption"/>
        <w:keepNext/>
      </w:pPr>
      <w:bookmarkStart w:id="22" w:name="_Toc242066071"/>
      <w:r w:rsidRPr="00E547CC">
        <w:t xml:space="preserve">Table </w:t>
      </w:r>
      <w:r w:rsidRPr="00E547CC">
        <w:fldChar w:fldCharType="begin"/>
      </w:r>
      <w:r w:rsidRPr="00E547CC">
        <w:instrText xml:space="preserve"> SEQ Table \* ARABIC </w:instrText>
      </w:r>
      <w:r w:rsidRPr="00E547CC">
        <w:fldChar w:fldCharType="separate"/>
      </w:r>
      <w:r w:rsidR="00BF5F7D">
        <w:rPr>
          <w:noProof/>
        </w:rPr>
        <w:t>7</w:t>
      </w:r>
      <w:r w:rsidRPr="00E547CC">
        <w:fldChar w:fldCharType="end"/>
      </w:r>
      <w:r w:rsidRPr="00E547CC">
        <w:t>: Keys &amp; Constraints</w:t>
      </w:r>
      <w:bookmarkEnd w:id="22"/>
    </w:p>
    <w:tbl>
      <w:tblPr>
        <w:tblStyle w:val="TableGrid"/>
        <w:tblW w:w="9331" w:type="dxa"/>
        <w:jc w:val="center"/>
        <w:tblBorders>
          <w:top w:val="single" w:sz="6" w:space="0" w:color="1F3864"/>
          <w:left w:val="nil"/>
          <w:bottom w:val="single" w:sz="6" w:space="0" w:color="1F3864"/>
          <w:right w:val="nil"/>
          <w:insideH w:val="single" w:sz="4" w:space="0" w:color="D0D7DE"/>
          <w:insideV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3145"/>
        <w:gridCol w:w="2507"/>
        <w:gridCol w:w="1162"/>
        <w:gridCol w:w="2517"/>
      </w:tblGrid>
      <w:tr w:rsidR="00F923DF" w:rsidRPr="00E547CC" w14:paraId="7AF674F4" w14:textId="77777777">
        <w:trPr>
          <w:cantSplit/>
          <w:tblHeader/>
          <w:jc w:val="center"/>
        </w:trPr>
        <w:tc>
          <w:tcPr>
            <w:tcW w:w="3145" w:type="dxa"/>
            <w:shd w:val="clear" w:color="auto" w:fill="1F3864"/>
          </w:tcPr>
          <w:p w14:paraId="1210B2B0" w14:textId="77777777" w:rsidR="00F923DF" w:rsidRPr="00E547CC" w:rsidRDefault="00A60EB0">
            <w:r w:rsidRPr="00E547CC">
              <w:rPr>
                <w:b/>
                <w:color w:val="FFFFFF"/>
                <w:sz w:val="19"/>
              </w:rPr>
              <w:t>Constraint</w:t>
            </w:r>
          </w:p>
        </w:tc>
        <w:tc>
          <w:tcPr>
            <w:tcW w:w="2506" w:type="dxa"/>
            <w:shd w:val="clear" w:color="auto" w:fill="1F3864"/>
          </w:tcPr>
          <w:p w14:paraId="25A3BFBD" w14:textId="77777777" w:rsidR="00F923DF" w:rsidRPr="00E547CC" w:rsidRDefault="00A60EB0">
            <w:r w:rsidRPr="00E547CC">
              <w:rPr>
                <w:b/>
                <w:color w:val="FFFFFF"/>
                <w:sz w:val="19"/>
              </w:rPr>
              <w:t>Table</w:t>
            </w:r>
          </w:p>
        </w:tc>
        <w:tc>
          <w:tcPr>
            <w:tcW w:w="1162" w:type="dxa"/>
            <w:shd w:val="clear" w:color="auto" w:fill="1F3864"/>
          </w:tcPr>
          <w:p w14:paraId="15FF792C" w14:textId="77777777" w:rsidR="00F923DF" w:rsidRPr="00E547CC" w:rsidRDefault="00A60EB0">
            <w:r w:rsidRPr="00E547CC"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w="2516" w:type="dxa"/>
            <w:shd w:val="clear" w:color="auto" w:fill="1F3864"/>
          </w:tcPr>
          <w:p w14:paraId="04D859B7" w14:textId="77777777" w:rsidR="00F923DF" w:rsidRPr="00E547CC" w:rsidRDefault="00A60EB0">
            <w:r w:rsidRPr="00E547CC">
              <w:rPr>
                <w:b/>
                <w:color w:val="FFFFFF"/>
                <w:sz w:val="19"/>
              </w:rPr>
              <w:t>Definition</w:t>
            </w:r>
          </w:p>
        </w:tc>
      </w:tr>
      <w:tr w:rsidR="00F923DF" w:rsidRPr="00E547CC" w14:paraId="6B88C839" w14:textId="77777777">
        <w:trPr>
          <w:cantSplit/>
          <w:jc w:val="center"/>
        </w:trPr>
        <w:tc>
          <w:tcPr>
            <w:tcW w:w="3145" w:type="dxa"/>
          </w:tcPr>
          <w:p w14:paraId="5BF1ACAD" w14:textId="77777777" w:rsidR="00F923DF" w:rsidRPr="00E547CC" w:rsidRDefault="00F923DF">
            <w:r w:rsidRPr="00E547CC">
              <w:t>&lt;table&gt;_pkey</w:t>
            </w:r>
          </w:p>
        </w:tc>
        <w:tc>
          <w:tcPr>
            <w:tcW w:w="2506" w:type="dxa"/>
          </w:tcPr>
          <w:p w14:paraId="617A4263" w14:textId="77777777" w:rsidR="00F923DF" w:rsidRPr="00E547CC" w:rsidRDefault="00F923DF">
            <w:r w:rsidRPr="00E547CC">
              <w:t>All dimensions</w:t>
            </w:r>
          </w:p>
        </w:tc>
        <w:tc>
          <w:tcPr>
            <w:tcW w:w="1162" w:type="dxa"/>
          </w:tcPr>
          <w:p w14:paraId="2A51AC21" w14:textId="77777777" w:rsidR="00F923DF" w:rsidRPr="00E547CC" w:rsidRDefault="00F923DF">
            <w:r w:rsidRPr="00E547CC">
              <w:t>PRIMARY KEY</w:t>
            </w:r>
          </w:p>
        </w:tc>
        <w:tc>
          <w:tcPr>
            <w:tcW w:w="2516" w:type="dxa"/>
          </w:tcPr>
          <w:p w14:paraId="1A453180" w14:textId="77777777" w:rsidR="00F923DF" w:rsidRPr="00E547CC" w:rsidRDefault="00F923DF">
            <w:r w:rsidRPr="00E547CC">
              <w:t>Surrogate key (company_key, customer_key, ...); dim_date on date_key</w:t>
            </w:r>
          </w:p>
        </w:tc>
      </w:tr>
      <w:tr w:rsidR="00F923DF" w:rsidRPr="00E547CC" w14:paraId="73825803" w14:textId="77777777">
        <w:trPr>
          <w:cantSplit/>
          <w:jc w:val="center"/>
        </w:trPr>
        <w:tc>
          <w:tcPr>
            <w:tcW w:w="3145" w:type="dxa"/>
          </w:tcPr>
          <w:p w14:paraId="797632E8" w14:textId="77777777" w:rsidR="00F923DF" w:rsidRPr="00E547CC" w:rsidRDefault="00F923DF">
            <w:r w:rsidRPr="00E547CC">
              <w:t>pk_fact_orders / pk_fact_order_items / pk_fact_web_logs / pk_fact_leads</w:t>
            </w:r>
          </w:p>
        </w:tc>
        <w:tc>
          <w:tcPr>
            <w:tcW w:w="2506" w:type="dxa"/>
          </w:tcPr>
          <w:p w14:paraId="468BE664" w14:textId="77777777" w:rsidR="00F923DF" w:rsidRPr="00E547CC" w:rsidRDefault="00F923DF">
            <w:r w:rsidRPr="00E547CC">
              <w:t>Facts</w:t>
            </w:r>
          </w:p>
        </w:tc>
        <w:tc>
          <w:tcPr>
            <w:tcW w:w="1162" w:type="dxa"/>
          </w:tcPr>
          <w:p w14:paraId="00126AC4" w14:textId="77777777" w:rsidR="00F923DF" w:rsidRPr="00E547CC" w:rsidRDefault="00F923DF">
            <w:r w:rsidRPr="00E547CC">
              <w:t>PRIMARY KEY</w:t>
            </w:r>
          </w:p>
        </w:tc>
        <w:tc>
          <w:tcPr>
            <w:tcW w:w="2516" w:type="dxa"/>
          </w:tcPr>
          <w:p w14:paraId="5D968BE9" w14:textId="77777777" w:rsidR="00F923DF" w:rsidRPr="00E547CC" w:rsidRDefault="00F923DF">
            <w:r w:rsidRPr="00E547CC">
              <w:t>(business key, date_key) - partition key must be part of the PK</w:t>
            </w:r>
          </w:p>
        </w:tc>
      </w:tr>
      <w:tr w:rsidR="00F923DF" w:rsidRPr="00E547CC" w14:paraId="0B30EFBC" w14:textId="77777777">
        <w:trPr>
          <w:cantSplit/>
          <w:jc w:val="center"/>
        </w:trPr>
        <w:tc>
          <w:tcPr>
            <w:tcW w:w="3145" w:type="dxa"/>
          </w:tcPr>
          <w:p w14:paraId="6A7767EB" w14:textId="77777777" w:rsidR="00F923DF" w:rsidRPr="00E547CC" w:rsidRDefault="00F923DF">
            <w:r w:rsidRPr="00E547CC">
              <w:t>&lt;table&gt;_&lt;business_key&gt;_key</w:t>
            </w:r>
          </w:p>
        </w:tc>
        <w:tc>
          <w:tcPr>
            <w:tcW w:w="2506" w:type="dxa"/>
          </w:tcPr>
          <w:p w14:paraId="01DA93E4" w14:textId="77777777" w:rsidR="00F923DF" w:rsidRPr="00E547CC" w:rsidRDefault="00F923DF">
            <w:r w:rsidRPr="00E547CC">
              <w:t>dim_customers, dim_suppliers, dim_products, dim_supplier_product, dim_date</w:t>
            </w:r>
          </w:p>
        </w:tc>
        <w:tc>
          <w:tcPr>
            <w:tcW w:w="1162" w:type="dxa"/>
          </w:tcPr>
          <w:p w14:paraId="39684C6C" w14:textId="77777777" w:rsidR="00F923DF" w:rsidRPr="00E547CC" w:rsidRDefault="00F923DF">
            <w:r w:rsidRPr="00E547CC">
              <w:t>UNIQUE</w:t>
            </w:r>
          </w:p>
        </w:tc>
        <w:tc>
          <w:tcPr>
            <w:tcW w:w="2516" w:type="dxa"/>
          </w:tcPr>
          <w:p w14:paraId="7148A6B9" w14:textId="77777777" w:rsidR="00F923DF" w:rsidRPr="00E547CC" w:rsidRDefault="00F923DF">
            <w:r w:rsidRPr="00E547CC">
              <w:t>Business key unique (customer_id, supplier_id, product_id, supplier_product_id, full_date)</w:t>
            </w:r>
          </w:p>
        </w:tc>
      </w:tr>
      <w:tr w:rsidR="00F923DF" w:rsidRPr="00E547CC" w14:paraId="728201ED" w14:textId="77777777">
        <w:trPr>
          <w:cantSplit/>
          <w:jc w:val="center"/>
        </w:trPr>
        <w:tc>
          <w:tcPr>
            <w:tcW w:w="3145" w:type="dxa"/>
          </w:tcPr>
          <w:p w14:paraId="6F69C1C1" w14:textId="77777777" w:rsidR="00F923DF" w:rsidRPr="00E547CC" w:rsidRDefault="00F923DF">
            <w:r w:rsidRPr="00E547CC">
              <w:t>uq_dim_companies_current</w:t>
            </w:r>
          </w:p>
        </w:tc>
        <w:tc>
          <w:tcPr>
            <w:tcW w:w="2506" w:type="dxa"/>
          </w:tcPr>
          <w:p w14:paraId="473B0DBC" w14:textId="77777777" w:rsidR="00F923DF" w:rsidRPr="00E547CC" w:rsidRDefault="00F923DF">
            <w:r w:rsidRPr="00E547CC">
              <w:t>dim_companies</w:t>
            </w:r>
          </w:p>
        </w:tc>
        <w:tc>
          <w:tcPr>
            <w:tcW w:w="1162" w:type="dxa"/>
          </w:tcPr>
          <w:p w14:paraId="3F8AD29E" w14:textId="77777777" w:rsidR="00F923DF" w:rsidRPr="00E547CC" w:rsidRDefault="00F923DF">
            <w:r w:rsidRPr="00E547CC">
              <w:t>UNIQUE partial index</w:t>
            </w:r>
          </w:p>
        </w:tc>
        <w:tc>
          <w:tcPr>
            <w:tcW w:w="2516" w:type="dxa"/>
          </w:tcPr>
          <w:p w14:paraId="4BBED1C3" w14:textId="77777777" w:rsidR="00F923DF" w:rsidRPr="00E547CC" w:rsidRDefault="00F923DF">
            <w:r w:rsidRPr="00E547CC">
              <w:t>UNIQUE (company_id) WHERE is_current = TRUE - one current version per company</w:t>
            </w:r>
          </w:p>
        </w:tc>
      </w:tr>
      <w:tr w:rsidR="00F923DF" w:rsidRPr="00E547CC" w14:paraId="4B71147F" w14:textId="77777777">
        <w:trPr>
          <w:cantSplit/>
          <w:jc w:val="center"/>
        </w:trPr>
        <w:tc>
          <w:tcPr>
            <w:tcW w:w="3145" w:type="dxa"/>
          </w:tcPr>
          <w:p w14:paraId="0090C402" w14:textId="77777777" w:rsidR="00F923DF" w:rsidRPr="00E547CC" w:rsidRDefault="00F923DF">
            <w:r w:rsidRPr="00E547CC">
              <w:t>uq_foi_order_supplier_product</w:t>
            </w:r>
          </w:p>
        </w:tc>
        <w:tc>
          <w:tcPr>
            <w:tcW w:w="2506" w:type="dxa"/>
          </w:tcPr>
          <w:p w14:paraId="4CBC2B36" w14:textId="77777777" w:rsidR="00F923DF" w:rsidRPr="00E547CC" w:rsidRDefault="00F923DF">
            <w:r w:rsidRPr="00E547CC">
              <w:t>fact_order_items</w:t>
            </w:r>
          </w:p>
        </w:tc>
        <w:tc>
          <w:tcPr>
            <w:tcW w:w="1162" w:type="dxa"/>
          </w:tcPr>
          <w:p w14:paraId="69D29015" w14:textId="77777777" w:rsidR="00F923DF" w:rsidRPr="00E547CC" w:rsidRDefault="00F923DF">
            <w:r w:rsidRPr="00E547CC">
              <w:t>UNIQUE</w:t>
            </w:r>
          </w:p>
        </w:tc>
        <w:tc>
          <w:tcPr>
            <w:tcW w:w="2516" w:type="dxa"/>
          </w:tcPr>
          <w:p w14:paraId="4DEE5649" w14:textId="77777777" w:rsidR="00F923DF" w:rsidRPr="00E547CC" w:rsidRDefault="00F923DF">
            <w:r w:rsidRPr="00E547CC">
              <w:t>(order_id, supplier_key, product_key, date_key) - no duplicate product per order</w:t>
            </w:r>
          </w:p>
        </w:tc>
      </w:tr>
      <w:tr w:rsidR="00F923DF" w:rsidRPr="00E547CC" w14:paraId="12629906" w14:textId="77777777">
        <w:trPr>
          <w:cantSplit/>
          <w:jc w:val="center"/>
        </w:trPr>
        <w:tc>
          <w:tcPr>
            <w:tcW w:w="3145" w:type="dxa"/>
          </w:tcPr>
          <w:p w14:paraId="4C2C2E24" w14:textId="77777777" w:rsidR="00F923DF" w:rsidRPr="00E547CC" w:rsidRDefault="00F923DF">
            <w:r w:rsidRPr="00E547CC">
              <w:t>fk_fo_* / fk_foi_* / fk_fwl_date / fk_fl_date</w:t>
            </w:r>
          </w:p>
        </w:tc>
        <w:tc>
          <w:tcPr>
            <w:tcW w:w="2506" w:type="dxa"/>
          </w:tcPr>
          <w:p w14:paraId="55F30B65" w14:textId="77777777" w:rsidR="00F923DF" w:rsidRPr="00E547CC" w:rsidRDefault="00F923DF">
            <w:r w:rsidRPr="00E547CC">
              <w:t>Facts</w:t>
            </w:r>
          </w:p>
        </w:tc>
        <w:tc>
          <w:tcPr>
            <w:tcW w:w="1162" w:type="dxa"/>
          </w:tcPr>
          <w:p w14:paraId="6809063E" w14:textId="77777777" w:rsidR="00F923DF" w:rsidRPr="00E547CC" w:rsidRDefault="00F923DF">
            <w:r w:rsidRPr="00E547CC">
              <w:t>FOREIGN KEY</w:t>
            </w:r>
          </w:p>
        </w:tc>
        <w:tc>
          <w:tcPr>
            <w:tcW w:w="2516" w:type="dxa"/>
          </w:tcPr>
          <w:p w14:paraId="3D416F96" w14:textId="77777777" w:rsidR="00F923DF" w:rsidRPr="00E547CC" w:rsidRDefault="00F923DF">
            <w:r w:rsidRPr="00E547CC">
              <w:t>date_key -&gt; dim_date; customer_key, company_key, product_key, supplier_key -&gt; dimensions (14 FKs)</w:t>
            </w:r>
          </w:p>
        </w:tc>
      </w:tr>
      <w:tr w:rsidR="00F923DF" w:rsidRPr="00E547CC" w14:paraId="7E9A3358" w14:textId="77777777">
        <w:trPr>
          <w:cantSplit/>
          <w:jc w:val="center"/>
        </w:trPr>
        <w:tc>
          <w:tcPr>
            <w:tcW w:w="3145" w:type="dxa"/>
          </w:tcPr>
          <w:p w14:paraId="6B953240" w14:textId="77777777" w:rsidR="00F923DF" w:rsidRPr="00E547CC" w:rsidRDefault="00F923DF">
            <w:r w:rsidRPr="00E547CC">
              <w:t>fk_dsp_supplier / fk_dsp_product</w:t>
            </w:r>
          </w:p>
        </w:tc>
        <w:tc>
          <w:tcPr>
            <w:tcW w:w="2506" w:type="dxa"/>
          </w:tcPr>
          <w:p w14:paraId="55B5AE7F" w14:textId="77777777" w:rsidR="00F923DF" w:rsidRPr="00E547CC" w:rsidRDefault="00F923DF">
            <w:r w:rsidRPr="00E547CC">
              <w:t>dim_supplier_product</w:t>
            </w:r>
          </w:p>
        </w:tc>
        <w:tc>
          <w:tcPr>
            <w:tcW w:w="1162" w:type="dxa"/>
          </w:tcPr>
          <w:p w14:paraId="35F411AF" w14:textId="77777777" w:rsidR="00F923DF" w:rsidRPr="00E547CC" w:rsidRDefault="00F923DF">
            <w:r w:rsidRPr="00E547CC">
              <w:t>FOREIGN KEY</w:t>
            </w:r>
          </w:p>
        </w:tc>
        <w:tc>
          <w:tcPr>
            <w:tcW w:w="2516" w:type="dxa"/>
          </w:tcPr>
          <w:p w14:paraId="6F572E5A" w14:textId="77777777" w:rsidR="00F923DF" w:rsidRPr="00E547CC" w:rsidRDefault="00F923DF">
            <w:r w:rsidRPr="00E547CC">
              <w:t>supplier_key -&gt; dim_suppliers, product_key -&gt; dim_products</w:t>
            </w:r>
          </w:p>
        </w:tc>
      </w:tr>
      <w:tr w:rsidR="00F923DF" w:rsidRPr="00E547CC" w14:paraId="786B1ED5" w14:textId="77777777">
        <w:trPr>
          <w:cantSplit/>
          <w:jc w:val="center"/>
        </w:trPr>
        <w:tc>
          <w:tcPr>
            <w:tcW w:w="3145" w:type="dxa"/>
          </w:tcPr>
          <w:p w14:paraId="7CB0B286" w14:textId="77777777" w:rsidR="00F923DF" w:rsidRPr="00E547CC" w:rsidRDefault="00F923DF">
            <w:r w:rsidRPr="00E547CC">
              <w:lastRenderedPageBreak/>
              <w:t>CHECK constraints</w:t>
            </w:r>
          </w:p>
        </w:tc>
        <w:tc>
          <w:tcPr>
            <w:tcW w:w="2506" w:type="dxa"/>
          </w:tcPr>
          <w:p w14:paraId="21BDACC0" w14:textId="77777777" w:rsidR="00F923DF" w:rsidRPr="00E547CC" w:rsidRDefault="00F923DF">
            <w:r w:rsidRPr="00E547CC">
              <w:t>Dimensions and facts</w:t>
            </w:r>
          </w:p>
        </w:tc>
        <w:tc>
          <w:tcPr>
            <w:tcW w:w="1162" w:type="dxa"/>
          </w:tcPr>
          <w:p w14:paraId="04991526" w14:textId="77777777" w:rsidR="00F923DF" w:rsidRPr="00E547CC" w:rsidRDefault="00F923DF">
            <w:r w:rsidRPr="00E547CC">
              <w:t>CHECK</w:t>
            </w:r>
          </w:p>
        </w:tc>
        <w:tc>
          <w:tcPr>
            <w:tcW w:w="2516" w:type="dxa"/>
          </w:tcPr>
          <w:p w14:paraId="7FCD0CA5" w14:textId="77777777" w:rsidR="00F923DF" w:rsidRPr="00E547CC" w:rsidRDefault="00F923DF">
            <w:r w:rsidRPr="00E547CC">
              <w:t>Domains (company_type, gender, order/payment status, conversion_status), ranges (rating, lead_score, status_code, calendar parts), non-negative amounts, catalog_price &gt;= cost_price, SCD2 end &gt; start</w:t>
            </w:r>
          </w:p>
        </w:tc>
      </w:tr>
    </w:tbl>
    <w:p w14:paraId="408ACC30" w14:textId="77777777" w:rsidR="00F923DF" w:rsidRPr="00E547CC" w:rsidRDefault="00F923DF"/>
    <w:p w14:paraId="27C81C30" w14:textId="77777777" w:rsidR="00F923DF" w:rsidRPr="00E547CC" w:rsidRDefault="00A60EB0">
      <w:pPr>
        <w:pStyle w:val="Heading1"/>
      </w:pPr>
      <w:bookmarkStart w:id="23" w:name="_Toc242066056"/>
      <w:r w:rsidRPr="00E547CC">
        <w:t>8. Indexing Strategy</w:t>
      </w:r>
      <w:bookmarkEnd w:id="23"/>
    </w:p>
    <w:p w14:paraId="42EE339B" w14:textId="545614C2" w:rsidR="00076AFF" w:rsidRPr="00E547CC" w:rsidRDefault="002A677B">
      <w:pPr>
        <w:pStyle w:val="Caption"/>
        <w:keepNext/>
      </w:pPr>
      <w:bookmarkStart w:id="24" w:name="_Toc242066072"/>
      <w:r w:rsidRPr="00E547CC">
        <w:t xml:space="preserve">Table </w:t>
      </w:r>
      <w:r w:rsidRPr="00E547CC">
        <w:fldChar w:fldCharType="begin"/>
      </w:r>
      <w:r w:rsidRPr="00E547CC">
        <w:instrText xml:space="preserve"> SEQ Table \* ARABIC </w:instrText>
      </w:r>
      <w:r w:rsidRPr="00E547CC">
        <w:fldChar w:fldCharType="separate"/>
      </w:r>
      <w:r w:rsidR="00BF5F7D">
        <w:rPr>
          <w:noProof/>
        </w:rPr>
        <w:t>8</w:t>
      </w:r>
      <w:r w:rsidRPr="00E547CC">
        <w:fldChar w:fldCharType="end"/>
      </w:r>
      <w:r w:rsidRPr="00E547CC">
        <w:t>: Indexing Strategy</w:t>
      </w:r>
      <w:bookmarkEnd w:id="24"/>
    </w:p>
    <w:tbl>
      <w:tblPr>
        <w:tblStyle w:val="TableGrid"/>
        <w:tblW w:w="9331" w:type="dxa"/>
        <w:jc w:val="center"/>
        <w:tblBorders>
          <w:top w:val="single" w:sz="6" w:space="0" w:color="1F3864"/>
          <w:left w:val="nil"/>
          <w:bottom w:val="single" w:sz="6" w:space="0" w:color="1F3864"/>
          <w:right w:val="nil"/>
          <w:insideH w:val="single" w:sz="4" w:space="0" w:color="D0D7DE"/>
          <w:insideV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1693"/>
        <w:gridCol w:w="2157"/>
        <w:gridCol w:w="1863"/>
        <w:gridCol w:w="1167"/>
        <w:gridCol w:w="2451"/>
      </w:tblGrid>
      <w:tr w:rsidR="00F923DF" w:rsidRPr="00E547CC" w14:paraId="7EEA6D9A" w14:textId="77777777">
        <w:trPr>
          <w:cantSplit/>
          <w:tblHeader/>
          <w:jc w:val="center"/>
        </w:trPr>
        <w:tc>
          <w:tcPr>
            <w:tcW w:w="1692" w:type="dxa"/>
            <w:shd w:val="clear" w:color="auto" w:fill="1F3864"/>
          </w:tcPr>
          <w:p w14:paraId="473E96CD" w14:textId="77777777" w:rsidR="00F923DF" w:rsidRPr="00E547CC" w:rsidRDefault="00A60EB0">
            <w:r w:rsidRPr="00E547CC">
              <w:rPr>
                <w:b/>
                <w:color w:val="FFFFFF"/>
                <w:sz w:val="19"/>
              </w:rPr>
              <w:t>Index</w:t>
            </w:r>
          </w:p>
        </w:tc>
        <w:tc>
          <w:tcPr>
            <w:tcW w:w="2157" w:type="dxa"/>
            <w:shd w:val="clear" w:color="auto" w:fill="1F3864"/>
          </w:tcPr>
          <w:p w14:paraId="472C19FA" w14:textId="77777777" w:rsidR="00F923DF" w:rsidRPr="00E547CC" w:rsidRDefault="00A60EB0">
            <w:r w:rsidRPr="00E547CC">
              <w:rPr>
                <w:b/>
                <w:color w:val="FFFFFF"/>
                <w:sz w:val="19"/>
              </w:rPr>
              <w:t>Table</w:t>
            </w:r>
          </w:p>
        </w:tc>
        <w:tc>
          <w:tcPr>
            <w:tcW w:w="1863" w:type="dxa"/>
            <w:shd w:val="clear" w:color="auto" w:fill="1F3864"/>
          </w:tcPr>
          <w:p w14:paraId="01ED6E0E" w14:textId="77777777" w:rsidR="00F923DF" w:rsidRPr="00E547CC" w:rsidRDefault="00A60EB0">
            <w:r w:rsidRPr="00E547CC">
              <w:rPr>
                <w:b/>
                <w:color w:val="FFFFFF"/>
                <w:sz w:val="19"/>
              </w:rPr>
              <w:t>Column(s)</w:t>
            </w:r>
          </w:p>
        </w:tc>
        <w:tc>
          <w:tcPr>
            <w:tcW w:w="1167" w:type="dxa"/>
            <w:shd w:val="clear" w:color="auto" w:fill="1F3864"/>
          </w:tcPr>
          <w:p w14:paraId="0CA3C796" w14:textId="77777777" w:rsidR="00F923DF" w:rsidRPr="00E547CC" w:rsidRDefault="00A60EB0">
            <w:r w:rsidRPr="00E547CC"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w="2450" w:type="dxa"/>
            <w:shd w:val="clear" w:color="auto" w:fill="1F3864"/>
          </w:tcPr>
          <w:p w14:paraId="022C7753" w14:textId="77777777" w:rsidR="00F923DF" w:rsidRPr="00E547CC" w:rsidRDefault="00A60EB0">
            <w:r w:rsidRPr="00E547CC">
              <w:rPr>
                <w:b/>
                <w:color w:val="FFFFFF"/>
                <w:sz w:val="19"/>
              </w:rPr>
              <w:t>Purpose</w:t>
            </w:r>
          </w:p>
        </w:tc>
      </w:tr>
      <w:tr w:rsidR="00F923DF" w:rsidRPr="00E547CC" w14:paraId="5E38FA7A" w14:textId="77777777">
        <w:trPr>
          <w:cantSplit/>
          <w:jc w:val="center"/>
        </w:trPr>
        <w:tc>
          <w:tcPr>
            <w:tcW w:w="1692" w:type="dxa"/>
          </w:tcPr>
          <w:p w14:paraId="027BA251" w14:textId="77777777" w:rsidR="00F923DF" w:rsidRPr="00E547CC" w:rsidRDefault="00F923DF">
            <w:r w:rsidRPr="00E547CC">
              <w:t>uq_​dim_​companies_​current</w:t>
            </w:r>
          </w:p>
        </w:tc>
        <w:tc>
          <w:tcPr>
            <w:tcW w:w="2157" w:type="dxa"/>
          </w:tcPr>
          <w:p w14:paraId="5C0EBA31" w14:textId="77777777" w:rsidR="00F923DF" w:rsidRPr="00E547CC" w:rsidRDefault="00F923DF">
            <w:r w:rsidRPr="00E547CC">
              <w:t>dim_companies</w:t>
            </w:r>
          </w:p>
        </w:tc>
        <w:tc>
          <w:tcPr>
            <w:tcW w:w="1863" w:type="dxa"/>
          </w:tcPr>
          <w:p w14:paraId="3C09CF8E" w14:textId="77777777" w:rsidR="00F923DF" w:rsidRPr="00E547CC" w:rsidRDefault="00F923DF">
            <w:r w:rsidRPr="00E547CC">
              <w:t>company_id WHERE is_current</w:t>
            </w:r>
          </w:p>
        </w:tc>
        <w:tc>
          <w:tcPr>
            <w:tcW w:w="1167" w:type="dxa"/>
          </w:tcPr>
          <w:p w14:paraId="5F6C5EB0" w14:textId="77777777" w:rsidR="00F923DF" w:rsidRPr="00E547CC" w:rsidRDefault="00F923DF">
            <w:r w:rsidRPr="00E547CC">
              <w:t>Unique partial B-tree</w:t>
            </w:r>
          </w:p>
        </w:tc>
        <w:tc>
          <w:tcPr>
            <w:tcW w:w="2450" w:type="dxa"/>
          </w:tcPr>
          <w:p w14:paraId="5B79798D" w14:textId="77777777" w:rsidR="00F923DF" w:rsidRPr="00E547CC" w:rsidRDefault="00F923DF">
            <w:r w:rsidRPr="00E547CC">
              <w:t>Enforce one current version; fast current lookup</w:t>
            </w:r>
          </w:p>
        </w:tc>
      </w:tr>
      <w:tr w:rsidR="00F923DF" w:rsidRPr="00E547CC" w14:paraId="6F03CF46" w14:textId="77777777">
        <w:trPr>
          <w:cantSplit/>
          <w:jc w:val="center"/>
        </w:trPr>
        <w:tc>
          <w:tcPr>
            <w:tcW w:w="1692" w:type="dxa"/>
          </w:tcPr>
          <w:p w14:paraId="4AEDF582" w14:textId="77777777" w:rsidR="00F923DF" w:rsidRPr="00E547CC" w:rsidRDefault="00F923DF">
            <w:r w:rsidRPr="00E547CC">
              <w:t>idx_​dim_​companies_​id</w:t>
            </w:r>
          </w:p>
        </w:tc>
        <w:tc>
          <w:tcPr>
            <w:tcW w:w="2157" w:type="dxa"/>
          </w:tcPr>
          <w:p w14:paraId="25F0583E" w14:textId="77777777" w:rsidR="00F923DF" w:rsidRPr="00E547CC" w:rsidRDefault="00F923DF">
            <w:r w:rsidRPr="00E547CC">
              <w:t>dim_companies</w:t>
            </w:r>
          </w:p>
        </w:tc>
        <w:tc>
          <w:tcPr>
            <w:tcW w:w="1863" w:type="dxa"/>
          </w:tcPr>
          <w:p w14:paraId="1075F81A" w14:textId="77777777" w:rsidR="00F923DF" w:rsidRPr="00E547CC" w:rsidRDefault="00F923DF">
            <w:r w:rsidRPr="00E547CC">
              <w:t>company_id</w:t>
            </w:r>
          </w:p>
        </w:tc>
        <w:tc>
          <w:tcPr>
            <w:tcW w:w="1167" w:type="dxa"/>
          </w:tcPr>
          <w:p w14:paraId="18BBAC0E" w14:textId="77777777" w:rsidR="00F923DF" w:rsidRPr="00E547CC" w:rsidRDefault="00F923DF">
            <w:r w:rsidRPr="00E547CC">
              <w:t>B-tree</w:t>
            </w:r>
          </w:p>
        </w:tc>
        <w:tc>
          <w:tcPr>
            <w:tcW w:w="2450" w:type="dxa"/>
          </w:tcPr>
          <w:p w14:paraId="72C447CF" w14:textId="77777777" w:rsidR="00F923DF" w:rsidRPr="00E547CC" w:rsidRDefault="00F923DF">
            <w:r w:rsidRPr="00E547CC">
              <w:t>Point-in-time lookup of company versions in fact loads</w:t>
            </w:r>
          </w:p>
        </w:tc>
      </w:tr>
      <w:tr w:rsidR="00F923DF" w:rsidRPr="00E547CC" w14:paraId="7B42125C" w14:textId="77777777">
        <w:trPr>
          <w:cantSplit/>
          <w:jc w:val="center"/>
        </w:trPr>
        <w:tc>
          <w:tcPr>
            <w:tcW w:w="1692" w:type="dxa"/>
          </w:tcPr>
          <w:p w14:paraId="0033B309" w14:textId="77777777" w:rsidR="00F923DF" w:rsidRPr="00E547CC" w:rsidRDefault="00F923DF">
            <w:r w:rsidRPr="00E547CC">
              <w:t>idx_​dim_​customers_​company</w:t>
            </w:r>
          </w:p>
        </w:tc>
        <w:tc>
          <w:tcPr>
            <w:tcW w:w="2157" w:type="dxa"/>
          </w:tcPr>
          <w:p w14:paraId="5A680475" w14:textId="77777777" w:rsidR="00F923DF" w:rsidRPr="00E547CC" w:rsidRDefault="00F923DF">
            <w:r w:rsidRPr="00E547CC">
              <w:t>dim_customers</w:t>
            </w:r>
          </w:p>
        </w:tc>
        <w:tc>
          <w:tcPr>
            <w:tcW w:w="1863" w:type="dxa"/>
          </w:tcPr>
          <w:p w14:paraId="637FF271" w14:textId="77777777" w:rsidR="00F923DF" w:rsidRPr="00E547CC" w:rsidRDefault="00F923DF">
            <w:r w:rsidRPr="00E547CC">
              <w:t>company_id</w:t>
            </w:r>
          </w:p>
        </w:tc>
        <w:tc>
          <w:tcPr>
            <w:tcW w:w="1167" w:type="dxa"/>
          </w:tcPr>
          <w:p w14:paraId="3E84BD88" w14:textId="77777777" w:rsidR="00F923DF" w:rsidRPr="00E547CC" w:rsidRDefault="00F923DF">
            <w:r w:rsidRPr="00E547CC">
              <w:t>B-tree</w:t>
            </w:r>
          </w:p>
        </w:tc>
        <w:tc>
          <w:tcPr>
            <w:tcW w:w="2450" w:type="dxa"/>
          </w:tcPr>
          <w:p w14:paraId="0567D424" w14:textId="77777777" w:rsidR="00F923DF" w:rsidRPr="00E547CC" w:rsidRDefault="00F923DF">
            <w:r w:rsidRPr="00E547CC">
              <w:t>Customer-to-company joins</w:t>
            </w:r>
          </w:p>
        </w:tc>
      </w:tr>
      <w:tr w:rsidR="00F923DF" w:rsidRPr="00E547CC" w14:paraId="147CCBD9" w14:textId="77777777">
        <w:trPr>
          <w:cantSplit/>
          <w:jc w:val="center"/>
        </w:trPr>
        <w:tc>
          <w:tcPr>
            <w:tcW w:w="1692" w:type="dxa"/>
          </w:tcPr>
          <w:p w14:paraId="30C756D9" w14:textId="77777777" w:rsidR="00F923DF" w:rsidRPr="00E547CC" w:rsidRDefault="00F923DF">
            <w:r w:rsidRPr="00E547CC">
              <w:t>idx_​dim_​suppliers_​company</w:t>
            </w:r>
          </w:p>
        </w:tc>
        <w:tc>
          <w:tcPr>
            <w:tcW w:w="2157" w:type="dxa"/>
          </w:tcPr>
          <w:p w14:paraId="6A5B8D62" w14:textId="77777777" w:rsidR="00F923DF" w:rsidRPr="00E547CC" w:rsidRDefault="00F923DF">
            <w:r w:rsidRPr="00E547CC">
              <w:t>dim_suppliers</w:t>
            </w:r>
          </w:p>
        </w:tc>
        <w:tc>
          <w:tcPr>
            <w:tcW w:w="1863" w:type="dxa"/>
          </w:tcPr>
          <w:p w14:paraId="554BDE8A" w14:textId="77777777" w:rsidR="00F923DF" w:rsidRPr="00E547CC" w:rsidRDefault="00F923DF">
            <w:r w:rsidRPr="00E547CC">
              <w:t>company_id</w:t>
            </w:r>
          </w:p>
        </w:tc>
        <w:tc>
          <w:tcPr>
            <w:tcW w:w="1167" w:type="dxa"/>
          </w:tcPr>
          <w:p w14:paraId="5AA52A39" w14:textId="77777777" w:rsidR="00F923DF" w:rsidRPr="00E547CC" w:rsidRDefault="00F923DF">
            <w:r w:rsidRPr="00E547CC">
              <w:t>B-tree</w:t>
            </w:r>
          </w:p>
        </w:tc>
        <w:tc>
          <w:tcPr>
            <w:tcW w:w="2450" w:type="dxa"/>
          </w:tcPr>
          <w:p w14:paraId="0D51C199" w14:textId="77777777" w:rsidR="00F923DF" w:rsidRPr="00E547CC" w:rsidRDefault="00F923DF">
            <w:r w:rsidRPr="00E547CC">
              <w:t>Supplier-to-company joins</w:t>
            </w:r>
          </w:p>
        </w:tc>
      </w:tr>
      <w:tr w:rsidR="00F923DF" w:rsidRPr="00E547CC" w14:paraId="2F22E448" w14:textId="77777777">
        <w:trPr>
          <w:cantSplit/>
          <w:jc w:val="center"/>
        </w:trPr>
        <w:tc>
          <w:tcPr>
            <w:tcW w:w="1692" w:type="dxa"/>
          </w:tcPr>
          <w:p w14:paraId="12A4FF54" w14:textId="77777777" w:rsidR="00F923DF" w:rsidRPr="00E547CC" w:rsidRDefault="00F923DF">
            <w:r w:rsidRPr="00E547CC">
              <w:t>idx_​dim_​products_​category</w:t>
            </w:r>
          </w:p>
        </w:tc>
        <w:tc>
          <w:tcPr>
            <w:tcW w:w="2157" w:type="dxa"/>
          </w:tcPr>
          <w:p w14:paraId="5EE3F588" w14:textId="77777777" w:rsidR="00F923DF" w:rsidRPr="00E547CC" w:rsidRDefault="00F923DF">
            <w:r w:rsidRPr="00E547CC">
              <w:t>dim_products</w:t>
            </w:r>
          </w:p>
        </w:tc>
        <w:tc>
          <w:tcPr>
            <w:tcW w:w="1863" w:type="dxa"/>
          </w:tcPr>
          <w:p w14:paraId="6A4F4F33" w14:textId="77777777" w:rsidR="00F923DF" w:rsidRPr="00E547CC" w:rsidRDefault="00F923DF">
            <w:r w:rsidRPr="00E547CC">
              <w:t>category_id</w:t>
            </w:r>
          </w:p>
        </w:tc>
        <w:tc>
          <w:tcPr>
            <w:tcW w:w="1167" w:type="dxa"/>
          </w:tcPr>
          <w:p w14:paraId="7F9E4DD6" w14:textId="77777777" w:rsidR="00F923DF" w:rsidRPr="00E547CC" w:rsidRDefault="00F923DF">
            <w:r w:rsidRPr="00E547CC">
              <w:t>B-tree</w:t>
            </w:r>
          </w:p>
        </w:tc>
        <w:tc>
          <w:tcPr>
            <w:tcW w:w="2450" w:type="dxa"/>
          </w:tcPr>
          <w:p w14:paraId="771D03AC" w14:textId="77777777" w:rsidR="00F923DF" w:rsidRPr="00E547CC" w:rsidRDefault="00F923DF">
            <w:r w:rsidRPr="00E547CC">
              <w:t>Filter / group by category</w:t>
            </w:r>
          </w:p>
        </w:tc>
      </w:tr>
      <w:tr w:rsidR="00F923DF" w:rsidRPr="00E547CC" w14:paraId="1E51FF02" w14:textId="77777777">
        <w:trPr>
          <w:cantSplit/>
          <w:jc w:val="center"/>
        </w:trPr>
        <w:tc>
          <w:tcPr>
            <w:tcW w:w="1692" w:type="dxa"/>
          </w:tcPr>
          <w:p w14:paraId="689C6F4D" w14:textId="77777777" w:rsidR="00F923DF" w:rsidRPr="00E547CC" w:rsidRDefault="00F923DF">
            <w:r w:rsidRPr="00E547CC">
              <w:t>&lt;table&gt;_pkey (CLUSTER)</w:t>
            </w:r>
          </w:p>
        </w:tc>
        <w:tc>
          <w:tcPr>
            <w:tcW w:w="2157" w:type="dxa"/>
          </w:tcPr>
          <w:p w14:paraId="5466D24F" w14:textId="77777777" w:rsidR="00F923DF" w:rsidRPr="00E547CC" w:rsidRDefault="00F923DF">
            <w:r w:rsidRPr="00E547CC">
              <w:t>All 6 dimensions</w:t>
            </w:r>
          </w:p>
        </w:tc>
        <w:tc>
          <w:tcPr>
            <w:tcW w:w="1863" w:type="dxa"/>
          </w:tcPr>
          <w:p w14:paraId="079F0BC7" w14:textId="77777777" w:rsidR="00F923DF" w:rsidRPr="00E547CC" w:rsidRDefault="00F923DF">
            <w:r w:rsidRPr="00E547CC">
              <w:t>Surrogate key</w:t>
            </w:r>
          </w:p>
        </w:tc>
        <w:tc>
          <w:tcPr>
            <w:tcW w:w="1167" w:type="dxa"/>
          </w:tcPr>
          <w:p w14:paraId="7B93740E" w14:textId="77777777" w:rsidR="00F923DF" w:rsidRPr="00E547CC" w:rsidRDefault="00F923DF">
            <w:r w:rsidRPr="00E547CC">
              <w:t>B-tree + CLUSTER</w:t>
            </w:r>
          </w:p>
        </w:tc>
        <w:tc>
          <w:tcPr>
            <w:tcW w:w="2450" w:type="dxa"/>
          </w:tcPr>
          <w:p w14:paraId="62D84813" w14:textId="77777777" w:rsidR="00F923DF" w:rsidRPr="00E547CC" w:rsidRDefault="00F923DF">
            <w:r w:rsidRPr="00E547CC">
              <w:t>Rows stored in key order after each load (run_pipeline.py), as the requirements ask</w:t>
            </w:r>
          </w:p>
        </w:tc>
      </w:tr>
      <w:tr w:rsidR="00F923DF" w:rsidRPr="00E547CC" w14:paraId="637D0F8E" w14:textId="77777777">
        <w:trPr>
          <w:cantSplit/>
          <w:jc w:val="center"/>
        </w:trPr>
        <w:tc>
          <w:tcPr>
            <w:tcW w:w="1692" w:type="dxa"/>
          </w:tcPr>
          <w:p w14:paraId="4AB0BE1A" w14:textId="77777777" w:rsidR="00F923DF" w:rsidRPr="00E547CC" w:rsidRDefault="00F923DF">
            <w:r w:rsidRPr="00E547CC">
              <w:t>idx_​dsp_​supplier, idx_​dsp_​product</w:t>
            </w:r>
          </w:p>
        </w:tc>
        <w:tc>
          <w:tcPr>
            <w:tcW w:w="2157" w:type="dxa"/>
          </w:tcPr>
          <w:p w14:paraId="7979C522" w14:textId="77777777" w:rsidR="00F923DF" w:rsidRPr="00E547CC" w:rsidRDefault="00F923DF">
            <w:r w:rsidRPr="00E547CC">
              <w:t>dim_supplier_product</w:t>
            </w:r>
          </w:p>
        </w:tc>
        <w:tc>
          <w:tcPr>
            <w:tcW w:w="1863" w:type="dxa"/>
          </w:tcPr>
          <w:p w14:paraId="4F8C9373" w14:textId="77777777" w:rsidR="00F923DF" w:rsidRPr="00E547CC" w:rsidRDefault="00F923DF">
            <w:r w:rsidRPr="00E547CC">
              <w:t>supplier_key; product_key</w:t>
            </w:r>
          </w:p>
        </w:tc>
        <w:tc>
          <w:tcPr>
            <w:tcW w:w="1167" w:type="dxa"/>
          </w:tcPr>
          <w:p w14:paraId="5F018468" w14:textId="77777777" w:rsidR="00F923DF" w:rsidRPr="00E547CC" w:rsidRDefault="00F923DF">
            <w:r w:rsidRPr="00E547CC">
              <w:t>B-tree</w:t>
            </w:r>
          </w:p>
        </w:tc>
        <w:tc>
          <w:tcPr>
            <w:tcW w:w="2450" w:type="dxa"/>
          </w:tcPr>
          <w:p w14:paraId="58417D9F" w14:textId="77777777" w:rsidR="00F923DF" w:rsidRPr="00E547CC" w:rsidRDefault="00F923DF">
            <w:r w:rsidRPr="00E547CC">
              <w:t>FK joins</w:t>
            </w:r>
          </w:p>
        </w:tc>
      </w:tr>
      <w:tr w:rsidR="00F923DF" w:rsidRPr="00E547CC" w14:paraId="49CACEC4" w14:textId="77777777">
        <w:trPr>
          <w:cantSplit/>
          <w:jc w:val="center"/>
        </w:trPr>
        <w:tc>
          <w:tcPr>
            <w:tcW w:w="1692" w:type="dxa"/>
          </w:tcPr>
          <w:p w14:paraId="4FCAAFC6" w14:textId="77777777" w:rsidR="00F923DF" w:rsidRPr="00E547CC" w:rsidRDefault="00F923DF">
            <w:r w:rsidRPr="00E547CC">
              <w:t>idx_​fo_​date / customer / company / lead</w:t>
            </w:r>
          </w:p>
        </w:tc>
        <w:tc>
          <w:tcPr>
            <w:tcW w:w="2157" w:type="dxa"/>
          </w:tcPr>
          <w:p w14:paraId="2DC61C11" w14:textId="77777777" w:rsidR="00F923DF" w:rsidRPr="00E547CC" w:rsidRDefault="00F923DF">
            <w:r w:rsidRPr="00E547CC">
              <w:t>fact_orders</w:t>
            </w:r>
          </w:p>
        </w:tc>
        <w:tc>
          <w:tcPr>
            <w:tcW w:w="1863" w:type="dxa"/>
          </w:tcPr>
          <w:p w14:paraId="242F898D" w14:textId="77777777" w:rsidR="00F923DF" w:rsidRPr="00E547CC" w:rsidRDefault="00F923DF">
            <w:r w:rsidRPr="00E547CC">
              <w:t>date_key; customer_key; company_key; lead_id</w:t>
            </w:r>
          </w:p>
        </w:tc>
        <w:tc>
          <w:tcPr>
            <w:tcW w:w="1167" w:type="dxa"/>
          </w:tcPr>
          <w:p w14:paraId="4EBCA3BD" w14:textId="77777777" w:rsidR="00F923DF" w:rsidRPr="00E547CC" w:rsidRDefault="00F923DF">
            <w:r w:rsidRPr="00E547CC">
              <w:t>B-tree (per partition)</w:t>
            </w:r>
          </w:p>
        </w:tc>
        <w:tc>
          <w:tcPr>
            <w:tcW w:w="2450" w:type="dxa"/>
          </w:tcPr>
          <w:p w14:paraId="35E2685F" w14:textId="77777777" w:rsidR="00F923DF" w:rsidRPr="00E547CC" w:rsidRDefault="00F923DF">
            <w:r w:rsidRPr="00E547CC">
              <w:t>Date filters, FK joins, lead-to-order link</w:t>
            </w:r>
          </w:p>
        </w:tc>
      </w:tr>
      <w:tr w:rsidR="00F923DF" w:rsidRPr="00E547CC" w14:paraId="7131BEE8" w14:textId="77777777">
        <w:trPr>
          <w:cantSplit/>
          <w:jc w:val="center"/>
        </w:trPr>
        <w:tc>
          <w:tcPr>
            <w:tcW w:w="1692" w:type="dxa"/>
          </w:tcPr>
          <w:p w14:paraId="046B0F45" w14:textId="77777777" w:rsidR="00F923DF" w:rsidRPr="00E547CC" w:rsidRDefault="00F923DF">
            <w:r w:rsidRPr="00E547CC">
              <w:t>idx_​foi_​date / customer / company / product / supplier / lead / order</w:t>
            </w:r>
          </w:p>
        </w:tc>
        <w:tc>
          <w:tcPr>
            <w:tcW w:w="2157" w:type="dxa"/>
          </w:tcPr>
          <w:p w14:paraId="1A358A48" w14:textId="77777777" w:rsidR="00F923DF" w:rsidRPr="00E547CC" w:rsidRDefault="00F923DF">
            <w:r w:rsidRPr="00E547CC">
              <w:t>fact_order_items</w:t>
            </w:r>
          </w:p>
        </w:tc>
        <w:tc>
          <w:tcPr>
            <w:tcW w:w="1863" w:type="dxa"/>
          </w:tcPr>
          <w:p w14:paraId="1306B930" w14:textId="77777777" w:rsidR="00F923DF" w:rsidRPr="00E547CC" w:rsidRDefault="00F923DF">
            <w:r w:rsidRPr="00E547CC">
              <w:t>date_key; customer_key; company_key; product_key; supplier_key; lead_id; order_id</w:t>
            </w:r>
          </w:p>
        </w:tc>
        <w:tc>
          <w:tcPr>
            <w:tcW w:w="1167" w:type="dxa"/>
          </w:tcPr>
          <w:p w14:paraId="03FB0F6D" w14:textId="77777777" w:rsidR="00F923DF" w:rsidRPr="00E547CC" w:rsidRDefault="00F923DF">
            <w:r w:rsidRPr="00E547CC">
              <w:t>B-tree (per partition)</w:t>
            </w:r>
          </w:p>
        </w:tc>
        <w:tc>
          <w:tcPr>
            <w:tcW w:w="2450" w:type="dxa"/>
          </w:tcPr>
          <w:p w14:paraId="518B89C9" w14:textId="77777777" w:rsidR="00F923DF" w:rsidRPr="00E547CC" w:rsidRDefault="00F923DF">
            <w:r w:rsidRPr="00E547CC">
              <w:t>Date filters, FK joins, order roll-up</w:t>
            </w:r>
          </w:p>
        </w:tc>
      </w:tr>
      <w:tr w:rsidR="00F923DF" w:rsidRPr="00E547CC" w14:paraId="525FD4E4" w14:textId="77777777">
        <w:trPr>
          <w:cantSplit/>
          <w:jc w:val="center"/>
        </w:trPr>
        <w:tc>
          <w:tcPr>
            <w:tcW w:w="1692" w:type="dxa"/>
          </w:tcPr>
          <w:p w14:paraId="1C75B0C9" w14:textId="77777777" w:rsidR="00F923DF" w:rsidRPr="00E547CC" w:rsidRDefault="00F923DF">
            <w:r w:rsidRPr="00E547CC">
              <w:t>idx_​fwl_​date, idx_​fwl_​session</w:t>
            </w:r>
          </w:p>
        </w:tc>
        <w:tc>
          <w:tcPr>
            <w:tcW w:w="2157" w:type="dxa"/>
          </w:tcPr>
          <w:p w14:paraId="6A0BD513" w14:textId="77777777" w:rsidR="00F923DF" w:rsidRPr="00E547CC" w:rsidRDefault="00F923DF">
            <w:r w:rsidRPr="00E547CC">
              <w:t>fact_web_logs</w:t>
            </w:r>
          </w:p>
        </w:tc>
        <w:tc>
          <w:tcPr>
            <w:tcW w:w="1863" w:type="dxa"/>
          </w:tcPr>
          <w:p w14:paraId="62FA33BC" w14:textId="77777777" w:rsidR="00F923DF" w:rsidRPr="00E547CC" w:rsidRDefault="00F923DF">
            <w:r w:rsidRPr="00E547CC">
              <w:t>date_key; session_id</w:t>
            </w:r>
          </w:p>
        </w:tc>
        <w:tc>
          <w:tcPr>
            <w:tcW w:w="1167" w:type="dxa"/>
          </w:tcPr>
          <w:p w14:paraId="339F9A79" w14:textId="77777777" w:rsidR="00F923DF" w:rsidRPr="00E547CC" w:rsidRDefault="00F923DF">
            <w:r w:rsidRPr="00E547CC">
              <w:t>B-tree (per partition)</w:t>
            </w:r>
          </w:p>
        </w:tc>
        <w:tc>
          <w:tcPr>
            <w:tcW w:w="2450" w:type="dxa"/>
          </w:tcPr>
          <w:p w14:paraId="0CF5F25F" w14:textId="77777777" w:rsidR="00F923DF" w:rsidRPr="00E547CC" w:rsidRDefault="00F923DF">
            <w:r w:rsidRPr="00E547CC">
              <w:t>Date filters; session lookups</w:t>
            </w:r>
          </w:p>
        </w:tc>
      </w:tr>
      <w:tr w:rsidR="00F923DF" w:rsidRPr="00E547CC" w14:paraId="433DB752" w14:textId="77777777">
        <w:trPr>
          <w:cantSplit/>
          <w:jc w:val="center"/>
        </w:trPr>
        <w:tc>
          <w:tcPr>
            <w:tcW w:w="1692" w:type="dxa"/>
          </w:tcPr>
          <w:p w14:paraId="41771960" w14:textId="77777777" w:rsidR="00F923DF" w:rsidRPr="00E547CC" w:rsidRDefault="00F923DF">
            <w:r w:rsidRPr="00E547CC">
              <w:t>idx_​fl_​date / order / funnel</w:t>
            </w:r>
          </w:p>
        </w:tc>
        <w:tc>
          <w:tcPr>
            <w:tcW w:w="2157" w:type="dxa"/>
          </w:tcPr>
          <w:p w14:paraId="11155CF5" w14:textId="77777777" w:rsidR="00F923DF" w:rsidRPr="00E547CC" w:rsidRDefault="00F923DF">
            <w:r w:rsidRPr="00E547CC">
              <w:t>fact_leads</w:t>
            </w:r>
          </w:p>
        </w:tc>
        <w:tc>
          <w:tcPr>
            <w:tcW w:w="1863" w:type="dxa"/>
          </w:tcPr>
          <w:p w14:paraId="7B9BD7C0" w14:textId="77777777" w:rsidR="00F923DF" w:rsidRPr="00E547CC" w:rsidRDefault="00F923DF">
            <w:r w:rsidRPr="00E547CC">
              <w:t>date_key; order_id; funnel_stage</w:t>
            </w:r>
          </w:p>
        </w:tc>
        <w:tc>
          <w:tcPr>
            <w:tcW w:w="1167" w:type="dxa"/>
          </w:tcPr>
          <w:p w14:paraId="24B0DC29" w14:textId="77777777" w:rsidR="00F923DF" w:rsidRPr="00E547CC" w:rsidRDefault="00F923DF">
            <w:r w:rsidRPr="00E547CC">
              <w:t>B-tree (per partition)</w:t>
            </w:r>
          </w:p>
        </w:tc>
        <w:tc>
          <w:tcPr>
            <w:tcW w:w="2450" w:type="dxa"/>
          </w:tcPr>
          <w:p w14:paraId="2FFACAAA" w14:textId="77777777" w:rsidR="00F923DF" w:rsidRPr="00E547CC" w:rsidRDefault="00F923DF">
            <w:r w:rsidRPr="00E547CC">
              <w:t>Date filters, conversion join, funnel grouping</w:t>
            </w:r>
          </w:p>
        </w:tc>
      </w:tr>
    </w:tbl>
    <w:p w14:paraId="31AE9D48" w14:textId="77777777" w:rsidR="00F923DF" w:rsidRPr="00E547CC" w:rsidRDefault="00F923DF"/>
    <w:p w14:paraId="12D49A7E" w14:textId="77777777" w:rsidR="00F923DF" w:rsidRPr="00E547CC" w:rsidRDefault="00A60EB0">
      <w:pPr>
        <w:pStyle w:val="Heading1"/>
      </w:pPr>
      <w:bookmarkStart w:id="25" w:name="_Toc242066057"/>
      <w:r w:rsidRPr="00E547CC">
        <w:lastRenderedPageBreak/>
        <w:t>9. Partitioning Strategy</w:t>
      </w:r>
      <w:bookmarkEnd w:id="25"/>
    </w:p>
    <w:p w14:paraId="01378442" w14:textId="2B44B03B" w:rsidR="00076AFF" w:rsidRPr="00E547CC" w:rsidRDefault="002A677B">
      <w:pPr>
        <w:pStyle w:val="Caption"/>
        <w:keepNext/>
      </w:pPr>
      <w:bookmarkStart w:id="26" w:name="_Toc242066073"/>
      <w:r w:rsidRPr="00E547CC">
        <w:t xml:space="preserve">Table </w:t>
      </w:r>
      <w:r w:rsidRPr="00E547CC">
        <w:fldChar w:fldCharType="begin"/>
      </w:r>
      <w:r w:rsidRPr="00E547CC">
        <w:instrText xml:space="preserve"> SEQ Table \* ARABIC </w:instrText>
      </w:r>
      <w:r w:rsidRPr="00E547CC">
        <w:fldChar w:fldCharType="separate"/>
      </w:r>
      <w:r w:rsidR="00BF5F7D">
        <w:rPr>
          <w:noProof/>
        </w:rPr>
        <w:t>9</w:t>
      </w:r>
      <w:r w:rsidRPr="00E547CC">
        <w:fldChar w:fldCharType="end"/>
      </w:r>
      <w:r w:rsidRPr="00E547CC">
        <w:t>: Partitioning Strategy</w:t>
      </w:r>
      <w:bookmarkEnd w:id="26"/>
    </w:p>
    <w:tbl>
      <w:tblPr>
        <w:tblStyle w:val="TableGrid"/>
        <w:tblW w:w="9331" w:type="dxa"/>
        <w:jc w:val="center"/>
        <w:tblBorders>
          <w:top w:val="single" w:sz="6" w:space="0" w:color="1F3864"/>
          <w:left w:val="nil"/>
          <w:bottom w:val="single" w:sz="6" w:space="0" w:color="1F3864"/>
          <w:right w:val="nil"/>
          <w:insideH w:val="single" w:sz="4" w:space="0" w:color="D0D7DE"/>
          <w:insideV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1533"/>
        <w:gridCol w:w="1727"/>
        <w:gridCol w:w="1769"/>
        <w:gridCol w:w="2545"/>
      </w:tblGrid>
      <w:tr w:rsidR="00F923DF" w:rsidRPr="00E547CC" w14:paraId="69C1266A" w14:textId="77777777">
        <w:trPr>
          <w:cantSplit/>
          <w:tblHeader/>
          <w:jc w:val="center"/>
        </w:trPr>
        <w:tc>
          <w:tcPr>
            <w:tcW w:w="1756" w:type="dxa"/>
            <w:shd w:val="clear" w:color="auto" w:fill="1F3864"/>
          </w:tcPr>
          <w:p w14:paraId="49D97918" w14:textId="77777777" w:rsidR="00F923DF" w:rsidRPr="00E547CC" w:rsidRDefault="00A60EB0">
            <w:r w:rsidRPr="00E547CC">
              <w:rPr>
                <w:b/>
                <w:color w:val="FFFFFF"/>
                <w:sz w:val="19"/>
              </w:rPr>
              <w:t>Table</w:t>
            </w:r>
          </w:p>
        </w:tc>
        <w:tc>
          <w:tcPr>
            <w:tcW w:w="1533" w:type="dxa"/>
            <w:shd w:val="clear" w:color="auto" w:fill="1F3864"/>
          </w:tcPr>
          <w:p w14:paraId="37077280" w14:textId="77777777" w:rsidR="00F923DF" w:rsidRPr="00E547CC" w:rsidRDefault="00A60EB0">
            <w:r w:rsidRPr="00E547CC">
              <w:rPr>
                <w:b/>
                <w:color w:val="FFFFFF"/>
                <w:sz w:val="19"/>
              </w:rPr>
              <w:t>Partition Key</w:t>
            </w:r>
          </w:p>
        </w:tc>
        <w:tc>
          <w:tcPr>
            <w:tcW w:w="1727" w:type="dxa"/>
            <w:shd w:val="clear" w:color="auto" w:fill="1F3864"/>
          </w:tcPr>
          <w:p w14:paraId="33C06334" w14:textId="77777777" w:rsidR="00F923DF" w:rsidRPr="00E547CC" w:rsidRDefault="00A60EB0">
            <w:r w:rsidRPr="00E547CC">
              <w:rPr>
                <w:b/>
                <w:color w:val="FFFFFF"/>
                <w:sz w:val="19"/>
              </w:rPr>
              <w:t>Scheme</w:t>
            </w:r>
          </w:p>
        </w:tc>
        <w:tc>
          <w:tcPr>
            <w:tcW w:w="1769" w:type="dxa"/>
            <w:shd w:val="clear" w:color="auto" w:fill="1F3864"/>
          </w:tcPr>
          <w:p w14:paraId="76AA9F66" w14:textId="77777777" w:rsidR="00F923DF" w:rsidRPr="00E547CC" w:rsidRDefault="00A60EB0">
            <w:r w:rsidRPr="00E547CC">
              <w:rPr>
                <w:b/>
                <w:color w:val="FFFFFF"/>
                <w:sz w:val="19"/>
              </w:rPr>
              <w:t>Granularity</w:t>
            </w:r>
          </w:p>
        </w:tc>
        <w:tc>
          <w:tcPr>
            <w:tcW w:w="2544" w:type="dxa"/>
            <w:shd w:val="clear" w:color="auto" w:fill="1F3864"/>
          </w:tcPr>
          <w:p w14:paraId="0AB20046" w14:textId="77777777" w:rsidR="00F923DF" w:rsidRPr="00E547CC" w:rsidRDefault="00A60EB0">
            <w:r w:rsidRPr="00E547CC">
              <w:rPr>
                <w:b/>
                <w:color w:val="FFFFFF"/>
                <w:sz w:val="19"/>
              </w:rPr>
              <w:t>Maintenance</w:t>
            </w:r>
          </w:p>
        </w:tc>
      </w:tr>
      <w:tr w:rsidR="00F923DF" w:rsidRPr="00E547CC" w14:paraId="709C3946" w14:textId="77777777">
        <w:trPr>
          <w:cantSplit/>
          <w:jc w:val="center"/>
        </w:trPr>
        <w:tc>
          <w:tcPr>
            <w:tcW w:w="1756" w:type="dxa"/>
          </w:tcPr>
          <w:p w14:paraId="31EB980F" w14:textId="77777777" w:rsidR="00F923DF" w:rsidRPr="00E547CC" w:rsidRDefault="00F923DF">
            <w:r w:rsidRPr="00E547CC">
              <w:t>fact_orders</w:t>
            </w:r>
          </w:p>
        </w:tc>
        <w:tc>
          <w:tcPr>
            <w:tcW w:w="1533" w:type="dxa"/>
          </w:tcPr>
          <w:p w14:paraId="36355257" w14:textId="77777777" w:rsidR="00F923DF" w:rsidRPr="00E547CC" w:rsidRDefault="00F923DF">
            <w:r w:rsidRPr="00E547CC">
              <w:t>date_key (INT YYYYMMDD)</w:t>
            </w:r>
          </w:p>
        </w:tc>
        <w:tc>
          <w:tcPr>
            <w:tcW w:w="1727" w:type="dxa"/>
          </w:tcPr>
          <w:p w14:paraId="36A493BF" w14:textId="77777777" w:rsidR="00F923DF" w:rsidRPr="00E547CC" w:rsidRDefault="00F923DF">
            <w:r w:rsidRPr="00E547CC">
              <w:t>RANGE, FROM (YYYYMM01) TO (next month)</w:t>
            </w:r>
          </w:p>
        </w:tc>
        <w:tc>
          <w:tcPr>
            <w:tcW w:w="1769" w:type="dxa"/>
          </w:tcPr>
          <w:p w14:paraId="62C4CC71" w14:textId="77777777" w:rsidR="00F923DF" w:rsidRPr="00E547CC" w:rsidRDefault="00F923DF">
            <w:r w:rsidRPr="00E547CC">
              <w:t>Monthly - 31 partitions (2024_09 ... 2027_03) + 1 DEFAULT</w:t>
            </w:r>
          </w:p>
        </w:tc>
        <w:tc>
          <w:tcPr>
            <w:tcW w:w="2544" w:type="dxa"/>
          </w:tcPr>
          <w:p w14:paraId="32E404E3" w14:textId="77777777" w:rsidR="00F923DF" w:rsidRPr="00E547CC" w:rsidRDefault="00F923DF">
            <w:r w:rsidRPr="00E547CC">
              <w:t>partitioning.sql runs on every warehouse load: CREATE TABLE IF NOT EXISTS for 2 years back to 6 months ahead; no automatic drop</w:t>
            </w:r>
          </w:p>
        </w:tc>
      </w:tr>
      <w:tr w:rsidR="00F923DF" w:rsidRPr="00E547CC" w14:paraId="0369BE47" w14:textId="77777777">
        <w:trPr>
          <w:cantSplit/>
          <w:jc w:val="center"/>
        </w:trPr>
        <w:tc>
          <w:tcPr>
            <w:tcW w:w="1756" w:type="dxa"/>
          </w:tcPr>
          <w:p w14:paraId="344E3734" w14:textId="77777777" w:rsidR="00F923DF" w:rsidRPr="00E547CC" w:rsidRDefault="00F923DF">
            <w:r w:rsidRPr="00E547CC">
              <w:t>fact_order_items</w:t>
            </w:r>
          </w:p>
        </w:tc>
        <w:tc>
          <w:tcPr>
            <w:tcW w:w="1533" w:type="dxa"/>
          </w:tcPr>
          <w:p w14:paraId="37A89AA3" w14:textId="77777777" w:rsidR="00F923DF" w:rsidRPr="00E547CC" w:rsidRDefault="00F923DF">
            <w:r w:rsidRPr="00E547CC">
              <w:t>date_key (INT YYYYMMDD)</w:t>
            </w:r>
          </w:p>
        </w:tc>
        <w:tc>
          <w:tcPr>
            <w:tcW w:w="1727" w:type="dxa"/>
          </w:tcPr>
          <w:p w14:paraId="5A412366" w14:textId="77777777" w:rsidR="00F923DF" w:rsidRPr="00E547CC" w:rsidRDefault="00F923DF">
            <w:r w:rsidRPr="00E547CC">
              <w:t>RANGE, FROM (YYYYMM01) TO (next month)</w:t>
            </w:r>
          </w:p>
        </w:tc>
        <w:tc>
          <w:tcPr>
            <w:tcW w:w="1769" w:type="dxa"/>
          </w:tcPr>
          <w:p w14:paraId="0FF7E523" w14:textId="77777777" w:rsidR="00F923DF" w:rsidRPr="00E547CC" w:rsidRDefault="00F923DF">
            <w:r w:rsidRPr="00E547CC">
              <w:t>Monthly - 31 partitions (2024_09 ... 2027_03) + 1 DEFAULT</w:t>
            </w:r>
          </w:p>
        </w:tc>
        <w:tc>
          <w:tcPr>
            <w:tcW w:w="2544" w:type="dxa"/>
          </w:tcPr>
          <w:p w14:paraId="341E2477" w14:textId="77777777" w:rsidR="00F923DF" w:rsidRPr="00E547CC" w:rsidRDefault="00F923DF">
            <w:r w:rsidRPr="00E547CC">
              <w:t>partitioning.sql runs on every warehouse load: CREATE TABLE IF NOT EXISTS for 2 years back to 6 months ahead; no automatic drop</w:t>
            </w:r>
          </w:p>
        </w:tc>
      </w:tr>
      <w:tr w:rsidR="00F923DF" w:rsidRPr="00E547CC" w14:paraId="5ACFAB1E" w14:textId="77777777">
        <w:trPr>
          <w:cantSplit/>
          <w:jc w:val="center"/>
        </w:trPr>
        <w:tc>
          <w:tcPr>
            <w:tcW w:w="1756" w:type="dxa"/>
          </w:tcPr>
          <w:p w14:paraId="0AB5637E" w14:textId="77777777" w:rsidR="00F923DF" w:rsidRPr="00E547CC" w:rsidRDefault="00F923DF">
            <w:r w:rsidRPr="00E547CC">
              <w:t>fact_web_logs</w:t>
            </w:r>
          </w:p>
        </w:tc>
        <w:tc>
          <w:tcPr>
            <w:tcW w:w="1533" w:type="dxa"/>
          </w:tcPr>
          <w:p w14:paraId="6BB68700" w14:textId="77777777" w:rsidR="00F923DF" w:rsidRPr="00E547CC" w:rsidRDefault="00F923DF">
            <w:r w:rsidRPr="00E547CC">
              <w:t>date_key (INT YYYYMMDD)</w:t>
            </w:r>
          </w:p>
        </w:tc>
        <w:tc>
          <w:tcPr>
            <w:tcW w:w="1727" w:type="dxa"/>
          </w:tcPr>
          <w:p w14:paraId="54660DF9" w14:textId="77777777" w:rsidR="00F923DF" w:rsidRPr="00E547CC" w:rsidRDefault="00F923DF">
            <w:r w:rsidRPr="00E547CC">
              <w:t>RANGE, FROM (YYYYMM01) TO (next month)</w:t>
            </w:r>
          </w:p>
        </w:tc>
        <w:tc>
          <w:tcPr>
            <w:tcW w:w="1769" w:type="dxa"/>
          </w:tcPr>
          <w:p w14:paraId="6A32F6C6" w14:textId="77777777" w:rsidR="00F923DF" w:rsidRPr="00E547CC" w:rsidRDefault="00F923DF">
            <w:r w:rsidRPr="00E547CC">
              <w:t>Monthly - 31 partitions (2024_09 ... 2027_03) + 1 DEFAULT</w:t>
            </w:r>
          </w:p>
        </w:tc>
        <w:tc>
          <w:tcPr>
            <w:tcW w:w="2544" w:type="dxa"/>
          </w:tcPr>
          <w:p w14:paraId="40320AA8" w14:textId="77777777" w:rsidR="00F923DF" w:rsidRPr="00E547CC" w:rsidRDefault="00F923DF">
            <w:r w:rsidRPr="00E547CC">
              <w:t>partitioning.sql runs on every warehouse load: CREATE TABLE IF NOT EXISTS for 2 years back to 6 months ahead; no automatic drop</w:t>
            </w:r>
          </w:p>
        </w:tc>
      </w:tr>
      <w:tr w:rsidR="00F923DF" w:rsidRPr="00E547CC" w14:paraId="22E58ADD" w14:textId="77777777">
        <w:trPr>
          <w:cantSplit/>
          <w:jc w:val="center"/>
        </w:trPr>
        <w:tc>
          <w:tcPr>
            <w:tcW w:w="1756" w:type="dxa"/>
          </w:tcPr>
          <w:p w14:paraId="6BE480CD" w14:textId="77777777" w:rsidR="00F923DF" w:rsidRPr="00E547CC" w:rsidRDefault="00F923DF">
            <w:r w:rsidRPr="00E547CC">
              <w:t>fact_leads</w:t>
            </w:r>
          </w:p>
        </w:tc>
        <w:tc>
          <w:tcPr>
            <w:tcW w:w="1533" w:type="dxa"/>
          </w:tcPr>
          <w:p w14:paraId="382E2FAF" w14:textId="77777777" w:rsidR="00F923DF" w:rsidRPr="00E547CC" w:rsidRDefault="00F923DF">
            <w:r w:rsidRPr="00E547CC">
              <w:t>date_key (INT YYYYMMDD)</w:t>
            </w:r>
          </w:p>
        </w:tc>
        <w:tc>
          <w:tcPr>
            <w:tcW w:w="1727" w:type="dxa"/>
          </w:tcPr>
          <w:p w14:paraId="5EE8261D" w14:textId="77777777" w:rsidR="00F923DF" w:rsidRPr="00E547CC" w:rsidRDefault="00F923DF">
            <w:r w:rsidRPr="00E547CC">
              <w:t>RANGE, FROM (YYYYMM01) TO (next month)</w:t>
            </w:r>
          </w:p>
        </w:tc>
        <w:tc>
          <w:tcPr>
            <w:tcW w:w="1769" w:type="dxa"/>
          </w:tcPr>
          <w:p w14:paraId="0B0B02B3" w14:textId="77777777" w:rsidR="00F923DF" w:rsidRPr="00E547CC" w:rsidRDefault="00F923DF">
            <w:r w:rsidRPr="00E547CC">
              <w:t>Monthly - 31 partitions (2024_09 ... 2027_03) + 1 DEFAULT</w:t>
            </w:r>
          </w:p>
        </w:tc>
        <w:tc>
          <w:tcPr>
            <w:tcW w:w="2544" w:type="dxa"/>
          </w:tcPr>
          <w:p w14:paraId="4073508A" w14:textId="77777777" w:rsidR="00F923DF" w:rsidRPr="00E547CC" w:rsidRDefault="00F923DF">
            <w:r w:rsidRPr="00E547CC">
              <w:t>partitioning.sql runs on every warehouse load: CREATE TABLE IF NOT EXISTS for 2 years back to 6 months ahead; no automatic drop</w:t>
            </w:r>
          </w:p>
        </w:tc>
      </w:tr>
    </w:tbl>
    <w:p w14:paraId="5B0CF3C2" w14:textId="77777777" w:rsidR="00F923DF" w:rsidRPr="00E547CC" w:rsidRDefault="00F923DF"/>
    <w:p w14:paraId="1AF05184" w14:textId="77777777" w:rsidR="00076AFF" w:rsidRPr="00E547CC" w:rsidRDefault="002A677B">
      <w:pPr>
        <w:keepNext/>
        <w:shd w:val="clear" w:color="auto" w:fill="F2F2F2"/>
        <w:spacing w:after="160"/>
      </w:pPr>
      <w:r w:rsidRPr="00E547CC">
        <w:lastRenderedPageBreak/>
        <w:t>Figure 2 lists the monthly partitions of fact_orders and the DEFAULT partition that catches unexpected dates.</w:t>
      </w:r>
    </w:p>
    <w:p w14:paraId="1073E7FC" w14:textId="77777777" w:rsidR="00AE06F2" w:rsidRPr="00E547CC" w:rsidRDefault="002A677B">
      <w:pPr>
        <w:keepNext/>
        <w:jc w:val="center"/>
      </w:pPr>
      <w:r w:rsidRPr="00E547CC">
        <w:rPr>
          <w:noProof/>
        </w:rPr>
        <w:drawing>
          <wp:inline distT="0" distB="0" distL="0" distR="0" wp14:anchorId="3BFF4C3E" wp14:editId="4C1CAF5A">
            <wp:extent cx="5943600" cy="760029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12-partitio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00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75669" w14:textId="6EF2B7B1" w:rsidR="00076AFF" w:rsidRPr="00E547CC" w:rsidRDefault="002A677B">
      <w:pPr>
        <w:pStyle w:val="Caption"/>
        <w:jc w:val="center"/>
      </w:pPr>
      <w:bookmarkStart w:id="27" w:name="_Toc242066063"/>
      <w:r w:rsidRPr="00E547CC">
        <w:t xml:space="preserve">Figure </w:t>
      </w:r>
      <w:r w:rsidRPr="00E547CC">
        <w:fldChar w:fldCharType="begin"/>
      </w:r>
      <w:r w:rsidRPr="00E547CC">
        <w:instrText xml:space="preserve"> SEQ Figure \* ARABIC </w:instrText>
      </w:r>
      <w:r w:rsidRPr="00E547CC">
        <w:fldChar w:fldCharType="separate"/>
      </w:r>
      <w:r w:rsidR="00BF5F7D">
        <w:rPr>
          <w:noProof/>
        </w:rPr>
        <w:t>2</w:t>
      </w:r>
      <w:r w:rsidRPr="00E547CC">
        <w:fldChar w:fldCharType="end"/>
      </w:r>
      <w:r w:rsidRPr="00E547CC">
        <w:t>: Monthly partitions of fact_orders, plus the DEFAULT partition</w:t>
      </w:r>
      <w:bookmarkEnd w:id="27"/>
    </w:p>
    <w:p w14:paraId="4DDAC5E6" w14:textId="77777777" w:rsidR="00F923DF" w:rsidRPr="00E547CC" w:rsidRDefault="00A60EB0">
      <w:pPr>
        <w:pStyle w:val="Heading1"/>
      </w:pPr>
      <w:bookmarkStart w:id="28" w:name="_Toc242066058"/>
      <w:r w:rsidRPr="00E547CC">
        <w:t>10. Surrogate Keys &amp; SCD Implementation</w:t>
      </w:r>
      <w:bookmarkEnd w:id="28"/>
    </w:p>
    <w:p w14:paraId="5CE6D488" w14:textId="77777777" w:rsidR="00F923DF" w:rsidRPr="00E547CC" w:rsidRDefault="00A60EB0">
      <w:pPr>
        <w:pStyle w:val="ListBullet"/>
      </w:pPr>
      <w:r w:rsidRPr="00E547CC">
        <w:rPr>
          <w:b/>
        </w:rPr>
        <w:t>Surrogate keys:</w:t>
      </w:r>
      <w:r w:rsidRPr="00E547CC">
        <w:t xml:space="preserve"> every dimension except dim_date has a SERIAL integer key (company_key, customer_key, supplier_key, product_key, supplier_product_key). Facts store only these integer keys, </w:t>
      </w:r>
      <w:r w:rsidRPr="00E547CC">
        <w:lastRenderedPageBreak/>
        <w:t>which keeps fact rows narrow and joins fast. The business key (32-char id) is kept in the dimension with a UNIQUE constraint (SCD1 dimensions).</w:t>
      </w:r>
    </w:p>
    <w:p w14:paraId="1E74464A" w14:textId="77777777" w:rsidR="00F923DF" w:rsidRPr="00E547CC" w:rsidRDefault="00A60EB0">
      <w:pPr>
        <w:pStyle w:val="ListBullet"/>
      </w:pPr>
      <w:r w:rsidRPr="00E547CC">
        <w:rPr>
          <w:b/>
        </w:rPr>
        <w:t>dim_date</w:t>
      </w:r>
      <w:r w:rsidRPr="00E547CC">
        <w:t xml:space="preserve"> uses a smart integer key YYYYMMDD, which doubles as the fact partition key and makes partition ranges readable.</w:t>
      </w:r>
    </w:p>
    <w:p w14:paraId="6DB95966" w14:textId="77777777" w:rsidR="00F923DF" w:rsidRPr="00E547CC" w:rsidRDefault="00A60EB0">
      <w:pPr>
        <w:pStyle w:val="ListBullet"/>
      </w:pPr>
      <w:r w:rsidRPr="00E547CC">
        <w:rPr>
          <w:b/>
        </w:rPr>
        <w:t>SCD Type 1</w:t>
      </w:r>
      <w:r w:rsidRPr="00E547CC">
        <w:t xml:space="preserve"> (dim_customers, dim_suppliers, dim_products, dim_supplier_product): </w:t>
      </w:r>
      <w:r w:rsidRPr="00E547CC">
        <w:rPr>
          <w:rFonts w:ascii="Consolas" w:hAnsi="Consolas"/>
          <w:color w:val="1F4E79"/>
          <w:sz w:val="19"/>
        </w:rPr>
        <w:t>MERGE ... WHEN MATCHED AND (a IS DISTINCT FROM b OR ...) THEN UPDATE</w:t>
      </w:r>
      <w:r w:rsidRPr="00E547CC">
        <w:t xml:space="preserve"> - the row is overwritten only when an attribute actually changed; IS DISTINCT FROM makes the comparison NULL-safe.</w:t>
      </w:r>
    </w:p>
    <w:p w14:paraId="7AA79A0F" w14:textId="77777777" w:rsidR="00F923DF" w:rsidRPr="00E547CC" w:rsidRDefault="00A60EB0">
      <w:pPr>
        <w:pStyle w:val="ListBullet"/>
      </w:pPr>
      <w:r w:rsidRPr="00E547CC">
        <w:rPr>
          <w:b/>
        </w:rPr>
        <w:t>SCD Type 2</w:t>
      </w:r>
      <w:r w:rsidRPr="00E547CC">
        <w:t xml:space="preserve"> (dim_companies, 2,505 rows for 2,500 companies): step 1 MERGE expires the current row (effective_end_date = source.updated_at, is_current = FALSE) when one of 7 tracked attributes changed; step 2 inserts a new current row for every company without a current row. The first version starts at created_at, later versions at updated_at.</w:t>
      </w:r>
    </w:p>
    <w:p w14:paraId="0ACE22F8" w14:textId="77777777" w:rsidR="00F923DF" w:rsidRPr="00E547CC" w:rsidRDefault="00A60EB0">
      <w:pPr>
        <w:pStyle w:val="ListBullet"/>
      </w:pPr>
      <w:r w:rsidRPr="00E547CC">
        <w:rPr>
          <w:b/>
        </w:rPr>
        <w:t>Integrity of SCD2</w:t>
      </w:r>
      <w:r w:rsidRPr="00E547CC">
        <w:t xml:space="preserve"> is enforced physically by the partial unique index </w:t>
      </w:r>
      <w:r w:rsidRPr="00E547CC">
        <w:rPr>
          <w:rFonts w:ascii="Consolas" w:hAnsi="Consolas"/>
          <w:color w:val="1F4E79"/>
          <w:sz w:val="19"/>
        </w:rPr>
        <w:t>uq_dim_companies_current</w:t>
      </w:r>
      <w:r w:rsidRPr="00E547CC">
        <w:t xml:space="preserve"> (one current row per company_id) and the CHECK </w:t>
      </w:r>
      <w:r w:rsidRPr="00E547CC">
        <w:rPr>
          <w:rFonts w:ascii="Consolas" w:hAnsi="Consolas"/>
          <w:color w:val="1F4E79"/>
          <w:sz w:val="19"/>
        </w:rPr>
        <w:t>effective_end_date IS NULL OR effective_end_date &gt; effective_start_date</w:t>
      </w:r>
      <w:r w:rsidRPr="00E547CC">
        <w:t>.</w:t>
      </w:r>
    </w:p>
    <w:p w14:paraId="21203EC4" w14:textId="77777777" w:rsidR="00F923DF" w:rsidRPr="00E547CC" w:rsidRDefault="00A60EB0">
      <w:pPr>
        <w:pStyle w:val="ListBullet"/>
      </w:pPr>
      <w:r w:rsidRPr="00E547CC">
        <w:rPr>
          <w:b/>
        </w:rPr>
        <w:t>As-of join in fact loads:</w:t>
      </w:r>
      <w:r w:rsidRPr="00E547CC">
        <w:t xml:space="preserve"> fact_orders and fact_order_items pick the company version valid at order time:</w:t>
      </w:r>
    </w:p>
    <w:p w14:paraId="6D14A14B" w14:textId="77777777" w:rsidR="00F923DF" w:rsidRPr="00E547CC" w:rsidRDefault="00A60EB0">
      <w:pPr>
        <w:shd w:val="clear" w:color="auto" w:fill="F2F2F2"/>
        <w:spacing w:after="160"/>
        <w:sectPr w:rsidR="00F923DF" w:rsidRPr="00E547CC" w:rsidSect="00034616">
          <w:headerReference w:type="default" r:id="rId16"/>
          <w:footerReference w:type="default" r:id="rId17"/>
          <w:pgSz w:w="11906" w:h="16838"/>
          <w:pgMar w:top="1134" w:right="1247" w:bottom="1134" w:left="1247" w:header="720" w:footer="720" w:gutter="0"/>
          <w:cols w:space="720"/>
          <w:docGrid w:linePitch="360"/>
        </w:sectPr>
      </w:pPr>
      <w:r w:rsidRPr="00E547CC">
        <w:rPr>
          <w:rFonts w:ascii="Consolas" w:hAnsi="Consolas"/>
          <w:sz w:val="17"/>
        </w:rPr>
        <w:t>JOIN warehouse.dim_companies com</w:t>
      </w:r>
      <w:r w:rsidRPr="00E547CC">
        <w:rPr>
          <w:rFonts w:ascii="Consolas" w:hAnsi="Consolas"/>
          <w:sz w:val="17"/>
        </w:rPr>
        <w:br/>
        <w:t xml:space="preserve">  ON com.company_id = o.company_id</w:t>
      </w:r>
      <w:r w:rsidRPr="00E547CC">
        <w:rPr>
          <w:rFonts w:ascii="Consolas" w:hAnsi="Consolas"/>
          <w:sz w:val="17"/>
        </w:rPr>
        <w:br/>
        <w:t xml:space="preserve"> AND o.order_date &gt;= com.effective_start_date</w:t>
      </w:r>
      <w:r w:rsidRPr="00E547CC">
        <w:rPr>
          <w:rFonts w:ascii="Consolas" w:hAnsi="Consolas"/>
          <w:sz w:val="17"/>
        </w:rPr>
        <w:br/>
        <w:t xml:space="preserve"> AND (com.effective_end_date IS NULL OR o.order_date &lt; com.effective_end_date)</w:t>
      </w:r>
    </w:p>
    <w:p w14:paraId="4B7CAE03" w14:textId="77777777" w:rsidR="00076AFF" w:rsidRPr="00E547CC" w:rsidRDefault="002A677B">
      <w:pPr>
        <w:keepNext/>
        <w:shd w:val="clear" w:color="auto" w:fill="F2F2F2"/>
        <w:spacing w:after="160"/>
      </w:pPr>
      <w:r w:rsidRPr="00E547CC">
        <w:lastRenderedPageBreak/>
        <w:t>Figure 3 shows the SCD Type 2 columns of dim_companies for one company: the old version is closed and the new one is current.</w:t>
      </w:r>
    </w:p>
    <w:p w14:paraId="092C74FF" w14:textId="77777777" w:rsidR="00AE06F2" w:rsidRPr="00E547CC" w:rsidRDefault="002A677B">
      <w:pPr>
        <w:keepNext/>
        <w:jc w:val="center"/>
      </w:pPr>
      <w:r w:rsidRPr="00E547CC">
        <w:rPr>
          <w:noProof/>
        </w:rPr>
        <w:drawing>
          <wp:inline distT="0" distB="0" distL="0" distR="0" wp14:anchorId="037FFED1" wp14:editId="605F59B6">
            <wp:extent cx="8945217" cy="5029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10-scd2-version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945217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10E31" w14:textId="6219B261" w:rsidR="00076AFF" w:rsidRPr="00E547CC" w:rsidRDefault="002A677B">
      <w:pPr>
        <w:pStyle w:val="Caption"/>
        <w:jc w:val="center"/>
        <w:sectPr w:rsidR="00076AFF" w:rsidRPr="00E547CC" w:rsidSect="00034616">
          <w:headerReference w:type="default" r:id="rId19"/>
          <w:footerReference w:type="default" r:id="rId20"/>
          <w:pgSz w:w="16838" w:h="11906" w:orient="landscape"/>
          <w:pgMar w:top="1134" w:right="1247" w:bottom="1134" w:left="1247" w:header="720" w:footer="720" w:gutter="0"/>
          <w:cols w:space="720"/>
          <w:docGrid w:linePitch="360"/>
        </w:sectPr>
      </w:pPr>
      <w:bookmarkStart w:id="29" w:name="_Toc242066064"/>
      <w:r w:rsidRPr="00E547CC">
        <w:t xml:space="preserve">Figure </w:t>
      </w:r>
      <w:r w:rsidRPr="00E547CC">
        <w:fldChar w:fldCharType="begin"/>
      </w:r>
      <w:r w:rsidRPr="00E547CC">
        <w:instrText xml:space="preserve"> SEQ Figure \* ARABIC </w:instrText>
      </w:r>
      <w:r w:rsidRPr="00E547CC">
        <w:fldChar w:fldCharType="separate"/>
      </w:r>
      <w:r w:rsidR="00BF5F7D">
        <w:rPr>
          <w:noProof/>
        </w:rPr>
        <w:t>3</w:t>
      </w:r>
      <w:r w:rsidRPr="00E547CC">
        <w:fldChar w:fldCharType="end"/>
      </w:r>
      <w:r w:rsidRPr="00E547CC">
        <w:t>: dim_companies — SCD Type 2 versions of the same company</w:t>
      </w:r>
      <w:bookmarkEnd w:id="29"/>
    </w:p>
    <w:p w14:paraId="1CDA2015" w14:textId="77777777" w:rsidR="00F923DF" w:rsidRPr="00E547CC" w:rsidRDefault="00A60EB0">
      <w:pPr>
        <w:pStyle w:val="Heading1"/>
      </w:pPr>
      <w:bookmarkStart w:id="30" w:name="_Toc242066059"/>
      <w:r w:rsidRPr="00E547CC">
        <w:lastRenderedPageBreak/>
        <w:t>11. Naming Conventions</w:t>
      </w:r>
      <w:bookmarkEnd w:id="30"/>
    </w:p>
    <w:p w14:paraId="770D7488" w14:textId="78995B5E" w:rsidR="00076AFF" w:rsidRPr="00E547CC" w:rsidRDefault="002A677B">
      <w:pPr>
        <w:pStyle w:val="Caption"/>
        <w:keepNext/>
      </w:pPr>
      <w:bookmarkStart w:id="31" w:name="_Toc242066074"/>
      <w:r w:rsidRPr="00E547CC">
        <w:t xml:space="preserve">Table </w:t>
      </w:r>
      <w:r w:rsidRPr="00E547CC">
        <w:fldChar w:fldCharType="begin"/>
      </w:r>
      <w:r w:rsidRPr="00E547CC">
        <w:instrText xml:space="preserve"> SEQ Table \* ARABIC </w:instrText>
      </w:r>
      <w:r w:rsidRPr="00E547CC">
        <w:fldChar w:fldCharType="separate"/>
      </w:r>
      <w:r w:rsidR="00BF5F7D">
        <w:rPr>
          <w:noProof/>
        </w:rPr>
        <w:t>10</w:t>
      </w:r>
      <w:r w:rsidRPr="00E547CC">
        <w:fldChar w:fldCharType="end"/>
      </w:r>
      <w:r w:rsidRPr="00E547CC">
        <w:t>: Naming Conventions</w:t>
      </w:r>
      <w:bookmarkEnd w:id="31"/>
    </w:p>
    <w:tbl>
      <w:tblPr>
        <w:tblStyle w:val="TableGrid"/>
        <w:tblW w:w="9331" w:type="dxa"/>
        <w:jc w:val="center"/>
        <w:tblBorders>
          <w:top w:val="single" w:sz="6" w:space="0" w:color="1F3864"/>
          <w:left w:val="nil"/>
          <w:bottom w:val="single" w:sz="6" w:space="0" w:color="1F3864"/>
          <w:right w:val="nil"/>
          <w:insideH w:val="single" w:sz="4" w:space="0" w:color="D0D7DE"/>
          <w:insideV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3591"/>
        <w:gridCol w:w="3789"/>
      </w:tblGrid>
      <w:tr w:rsidR="00F923DF" w:rsidRPr="00E547CC" w14:paraId="50E1231F" w14:textId="77777777">
        <w:trPr>
          <w:cantSplit/>
          <w:tblHeader/>
          <w:jc w:val="center"/>
        </w:trPr>
        <w:tc>
          <w:tcPr>
            <w:tcW w:w="1951" w:type="dxa"/>
            <w:shd w:val="clear" w:color="auto" w:fill="1F3864"/>
          </w:tcPr>
          <w:p w14:paraId="5A3C7A5E" w14:textId="77777777" w:rsidR="00F923DF" w:rsidRPr="00E547CC" w:rsidRDefault="00A60EB0">
            <w:r w:rsidRPr="00E547CC">
              <w:rPr>
                <w:b/>
                <w:color w:val="FFFFFF"/>
                <w:sz w:val="19"/>
              </w:rPr>
              <w:t>Object</w:t>
            </w:r>
          </w:p>
        </w:tc>
        <w:tc>
          <w:tcPr>
            <w:tcW w:w="3590" w:type="dxa"/>
            <w:shd w:val="clear" w:color="auto" w:fill="1F3864"/>
          </w:tcPr>
          <w:p w14:paraId="5D2F56D1" w14:textId="77777777" w:rsidR="00F923DF" w:rsidRPr="00E547CC" w:rsidRDefault="00A60EB0">
            <w:r w:rsidRPr="00E547CC">
              <w:rPr>
                <w:b/>
                <w:color w:val="FFFFFF"/>
                <w:sz w:val="19"/>
              </w:rPr>
              <w:t>Convention</w:t>
            </w:r>
          </w:p>
        </w:tc>
        <w:tc>
          <w:tcPr>
            <w:tcW w:w="3788" w:type="dxa"/>
            <w:shd w:val="clear" w:color="auto" w:fill="1F3864"/>
          </w:tcPr>
          <w:p w14:paraId="7C2274A0" w14:textId="77777777" w:rsidR="00F923DF" w:rsidRPr="00E547CC" w:rsidRDefault="00A60EB0">
            <w:r w:rsidRPr="00E547CC">
              <w:rPr>
                <w:b/>
                <w:color w:val="FFFFFF"/>
                <w:sz w:val="19"/>
              </w:rPr>
              <w:t>Example</w:t>
            </w:r>
          </w:p>
        </w:tc>
      </w:tr>
      <w:tr w:rsidR="00F923DF" w:rsidRPr="00E547CC" w14:paraId="3B540518" w14:textId="77777777">
        <w:trPr>
          <w:cantSplit/>
          <w:jc w:val="center"/>
        </w:trPr>
        <w:tc>
          <w:tcPr>
            <w:tcW w:w="1951" w:type="dxa"/>
          </w:tcPr>
          <w:p w14:paraId="680D45FC" w14:textId="77777777" w:rsidR="00F923DF" w:rsidRPr="00E547CC" w:rsidRDefault="00F923DF">
            <w:r w:rsidRPr="00E547CC">
              <w:t>Schema</w:t>
            </w:r>
          </w:p>
        </w:tc>
        <w:tc>
          <w:tcPr>
            <w:tcW w:w="3590" w:type="dxa"/>
          </w:tcPr>
          <w:p w14:paraId="6042B9B3" w14:textId="77777777" w:rsidR="00F923DF" w:rsidRPr="00E547CC" w:rsidRDefault="00F923DF">
            <w:r w:rsidRPr="00E547CC">
              <w:t>Lower-case layer name</w:t>
            </w:r>
          </w:p>
        </w:tc>
        <w:tc>
          <w:tcPr>
            <w:tcW w:w="3788" w:type="dxa"/>
          </w:tcPr>
          <w:p w14:paraId="7ADAEA1B" w14:textId="77777777" w:rsidR="00F923DF" w:rsidRPr="00E547CC" w:rsidRDefault="00F923DF">
            <w:r w:rsidRPr="00E547CC">
              <w:t>staging, intermediate, warehouse, marts, metadata</w:t>
            </w:r>
          </w:p>
        </w:tc>
      </w:tr>
      <w:tr w:rsidR="00F923DF" w:rsidRPr="00E547CC" w14:paraId="56B2D73C" w14:textId="77777777">
        <w:trPr>
          <w:cantSplit/>
          <w:jc w:val="center"/>
        </w:trPr>
        <w:tc>
          <w:tcPr>
            <w:tcW w:w="1951" w:type="dxa"/>
          </w:tcPr>
          <w:p w14:paraId="21544A27" w14:textId="77777777" w:rsidR="00F923DF" w:rsidRPr="00E547CC" w:rsidRDefault="00F923DF">
            <w:r w:rsidRPr="00E547CC">
              <w:t>Staging / intermediate table</w:t>
            </w:r>
          </w:p>
        </w:tc>
        <w:tc>
          <w:tcPr>
            <w:tcW w:w="3590" w:type="dxa"/>
          </w:tcPr>
          <w:p w14:paraId="39AD8B3E" w14:textId="77777777" w:rsidR="00F923DF" w:rsidRPr="00E547CC" w:rsidRDefault="00F923DF">
            <w:r w:rsidRPr="00E547CC">
              <w:t>Lower-case plural source entity name</w:t>
            </w:r>
          </w:p>
        </w:tc>
        <w:tc>
          <w:tcPr>
            <w:tcW w:w="3788" w:type="dxa"/>
          </w:tcPr>
          <w:p w14:paraId="51C39187" w14:textId="77777777" w:rsidR="00F923DF" w:rsidRPr="00E547CC" w:rsidRDefault="00F923DF">
            <w:r w:rsidRPr="00E547CC">
              <w:t>orders, order_items, supplier_product_mapping</w:t>
            </w:r>
          </w:p>
        </w:tc>
      </w:tr>
      <w:tr w:rsidR="00F923DF" w:rsidRPr="00E547CC" w14:paraId="12964A5F" w14:textId="77777777">
        <w:trPr>
          <w:cantSplit/>
          <w:jc w:val="center"/>
        </w:trPr>
        <w:tc>
          <w:tcPr>
            <w:tcW w:w="1951" w:type="dxa"/>
          </w:tcPr>
          <w:p w14:paraId="25F807EB" w14:textId="77777777" w:rsidR="00F923DF" w:rsidRPr="00E547CC" w:rsidRDefault="00F923DF">
            <w:r w:rsidRPr="00E547CC">
              <w:t>Dimension / fact table</w:t>
            </w:r>
          </w:p>
        </w:tc>
        <w:tc>
          <w:tcPr>
            <w:tcW w:w="3590" w:type="dxa"/>
          </w:tcPr>
          <w:p w14:paraId="37548429" w14:textId="77777777" w:rsidR="00F923DF" w:rsidRPr="00E547CC" w:rsidRDefault="00F923DF">
            <w:r w:rsidRPr="00E547CC">
              <w:t>dim_&lt;entity plural&gt; / fact_&lt;process&gt;</w:t>
            </w:r>
          </w:p>
        </w:tc>
        <w:tc>
          <w:tcPr>
            <w:tcW w:w="3788" w:type="dxa"/>
          </w:tcPr>
          <w:p w14:paraId="405EDECE" w14:textId="77777777" w:rsidR="00F923DF" w:rsidRPr="00E547CC" w:rsidRDefault="00F923DF">
            <w:r w:rsidRPr="00E547CC">
              <w:t>dim_companies, fact_order_items</w:t>
            </w:r>
          </w:p>
        </w:tc>
      </w:tr>
      <w:tr w:rsidR="00F923DF" w:rsidRPr="00E547CC" w14:paraId="2D0B37F1" w14:textId="77777777">
        <w:trPr>
          <w:cantSplit/>
          <w:jc w:val="center"/>
        </w:trPr>
        <w:tc>
          <w:tcPr>
            <w:tcW w:w="1951" w:type="dxa"/>
          </w:tcPr>
          <w:p w14:paraId="2AAFE792" w14:textId="77777777" w:rsidR="00F923DF" w:rsidRPr="00E547CC" w:rsidRDefault="00F923DF">
            <w:r w:rsidRPr="00E547CC">
              <w:t>Surrogate / business key</w:t>
            </w:r>
          </w:p>
        </w:tc>
        <w:tc>
          <w:tcPr>
            <w:tcW w:w="3590" w:type="dxa"/>
          </w:tcPr>
          <w:p w14:paraId="39538356" w14:textId="77777777" w:rsidR="00F923DF" w:rsidRPr="00E547CC" w:rsidRDefault="00F923DF">
            <w:r w:rsidRPr="00E547CC">
              <w:t>&lt;entity&gt;_key (INT) / &lt;entity&gt;_id (CHAR(32))</w:t>
            </w:r>
          </w:p>
        </w:tc>
        <w:tc>
          <w:tcPr>
            <w:tcW w:w="3788" w:type="dxa"/>
          </w:tcPr>
          <w:p w14:paraId="53E25607" w14:textId="77777777" w:rsidR="00F923DF" w:rsidRPr="00E547CC" w:rsidRDefault="00F923DF">
            <w:r w:rsidRPr="00E547CC">
              <w:t>company_key / company_id</w:t>
            </w:r>
          </w:p>
        </w:tc>
      </w:tr>
      <w:tr w:rsidR="00F923DF" w:rsidRPr="00E547CC" w14:paraId="114C0404" w14:textId="77777777">
        <w:trPr>
          <w:cantSplit/>
          <w:jc w:val="center"/>
        </w:trPr>
        <w:tc>
          <w:tcPr>
            <w:tcW w:w="1951" w:type="dxa"/>
          </w:tcPr>
          <w:p w14:paraId="226DD385" w14:textId="77777777" w:rsidR="00F923DF" w:rsidRPr="00E547CC" w:rsidRDefault="00F923DF">
            <w:r w:rsidRPr="00E547CC">
              <w:t>Date key</w:t>
            </w:r>
          </w:p>
        </w:tc>
        <w:tc>
          <w:tcPr>
            <w:tcW w:w="3590" w:type="dxa"/>
          </w:tcPr>
          <w:p w14:paraId="6A586D48" w14:textId="77777777" w:rsidR="00F923DF" w:rsidRPr="00E547CC" w:rsidRDefault="00F923DF">
            <w:r w:rsidRPr="00E547CC">
              <w:t>date_key INT YYYYMMDD</w:t>
            </w:r>
          </w:p>
        </w:tc>
        <w:tc>
          <w:tcPr>
            <w:tcW w:w="3788" w:type="dxa"/>
          </w:tcPr>
          <w:p w14:paraId="5D65466F" w14:textId="77777777" w:rsidR="00F923DF" w:rsidRPr="00E547CC" w:rsidRDefault="00F923DF">
            <w:r w:rsidRPr="00E547CC">
              <w:t>20260928</w:t>
            </w:r>
          </w:p>
        </w:tc>
      </w:tr>
      <w:tr w:rsidR="00F923DF" w:rsidRPr="00E547CC" w14:paraId="03879F4B" w14:textId="77777777">
        <w:trPr>
          <w:cantSplit/>
          <w:jc w:val="center"/>
        </w:trPr>
        <w:tc>
          <w:tcPr>
            <w:tcW w:w="1951" w:type="dxa"/>
          </w:tcPr>
          <w:p w14:paraId="2C42D250" w14:textId="77777777" w:rsidR="00F923DF" w:rsidRPr="00E547CC" w:rsidRDefault="00F923DF">
            <w:r w:rsidRPr="00E547CC">
              <w:t>Partition</w:t>
            </w:r>
          </w:p>
        </w:tc>
        <w:tc>
          <w:tcPr>
            <w:tcW w:w="3590" w:type="dxa"/>
          </w:tcPr>
          <w:p w14:paraId="1A8B1E22" w14:textId="77777777" w:rsidR="00F923DF" w:rsidRPr="00E547CC" w:rsidRDefault="00F923DF">
            <w:r w:rsidRPr="00E547CC">
              <w:t>&lt;fact&gt;_YYYY_MM</w:t>
            </w:r>
          </w:p>
        </w:tc>
        <w:tc>
          <w:tcPr>
            <w:tcW w:w="3788" w:type="dxa"/>
          </w:tcPr>
          <w:p w14:paraId="660FB45F" w14:textId="77777777" w:rsidR="00F923DF" w:rsidRPr="00E547CC" w:rsidRDefault="00F923DF">
            <w:r w:rsidRPr="00E547CC">
              <w:t>fact_orders_2026_09</w:t>
            </w:r>
          </w:p>
        </w:tc>
      </w:tr>
      <w:tr w:rsidR="00F923DF" w:rsidRPr="00E547CC" w14:paraId="30282917" w14:textId="77777777">
        <w:trPr>
          <w:cantSplit/>
          <w:jc w:val="center"/>
        </w:trPr>
        <w:tc>
          <w:tcPr>
            <w:tcW w:w="1951" w:type="dxa"/>
          </w:tcPr>
          <w:p w14:paraId="04F6C09D" w14:textId="77777777" w:rsidR="00F923DF" w:rsidRPr="00E547CC" w:rsidRDefault="00F923DF">
            <w:r w:rsidRPr="00E547CC">
              <w:t>Constraint / index</w:t>
            </w:r>
          </w:p>
        </w:tc>
        <w:tc>
          <w:tcPr>
            <w:tcW w:w="3590" w:type="dxa"/>
          </w:tcPr>
          <w:p w14:paraId="0947FBA3" w14:textId="77777777" w:rsidR="00F923DF" w:rsidRPr="00E547CC" w:rsidRDefault="00F923DF">
            <w:r w:rsidRPr="00E547CC">
              <w:t>pk_&lt;table&gt;, fk_&lt;abbr&gt;_&lt;ref&gt;, uq_&lt;...&gt;, idx_&lt;abbr&gt;_&lt;column&gt;</w:t>
            </w:r>
          </w:p>
        </w:tc>
        <w:tc>
          <w:tcPr>
            <w:tcW w:w="3788" w:type="dxa"/>
          </w:tcPr>
          <w:p w14:paraId="298D6353" w14:textId="77777777" w:rsidR="00F923DF" w:rsidRPr="00E547CC" w:rsidRDefault="00F923DF">
            <w:r w:rsidRPr="00E547CC">
              <w:t>pk_fact_orders, fk_foi_product, idx_fo_date</w:t>
            </w:r>
          </w:p>
        </w:tc>
      </w:tr>
      <w:tr w:rsidR="00F923DF" w:rsidRPr="00E547CC" w14:paraId="4FAB315B" w14:textId="77777777">
        <w:trPr>
          <w:cantSplit/>
          <w:jc w:val="center"/>
        </w:trPr>
        <w:tc>
          <w:tcPr>
            <w:tcW w:w="1951" w:type="dxa"/>
          </w:tcPr>
          <w:p w14:paraId="0FBD2B34" w14:textId="77777777" w:rsidR="00F923DF" w:rsidRPr="00E547CC" w:rsidRDefault="00F923DF">
            <w:r w:rsidRPr="00E547CC">
              <w:t>Mart view</w:t>
            </w:r>
          </w:p>
        </w:tc>
        <w:tc>
          <w:tcPr>
            <w:tcW w:w="3590" w:type="dxa"/>
          </w:tcPr>
          <w:p w14:paraId="672F272E" w14:textId="77777777" w:rsidR="00F923DF" w:rsidRPr="00E547CC" w:rsidRDefault="00F923DF">
            <w:r w:rsidRPr="00E547CC">
              <w:t>marts.vw_&lt;subject&gt;</w:t>
            </w:r>
          </w:p>
        </w:tc>
        <w:tc>
          <w:tcPr>
            <w:tcW w:w="3788" w:type="dxa"/>
          </w:tcPr>
          <w:p w14:paraId="16FEFFE2" w14:textId="77777777" w:rsidR="00F923DF" w:rsidRPr="00E547CC" w:rsidRDefault="00F923DF">
            <w:r w:rsidRPr="00E547CC">
              <w:t>marts.vw_monthly_revenue_trend</w:t>
            </w:r>
          </w:p>
        </w:tc>
      </w:tr>
      <w:tr w:rsidR="00F923DF" w:rsidRPr="00E547CC" w14:paraId="2CC35A67" w14:textId="77777777">
        <w:trPr>
          <w:cantSplit/>
          <w:jc w:val="center"/>
        </w:trPr>
        <w:tc>
          <w:tcPr>
            <w:tcW w:w="1951" w:type="dxa"/>
          </w:tcPr>
          <w:p w14:paraId="759148FF" w14:textId="77777777" w:rsidR="00F923DF" w:rsidRPr="00E547CC" w:rsidRDefault="00F923DF">
            <w:r w:rsidRPr="00E547CC">
              <w:t>Audit column</w:t>
            </w:r>
          </w:p>
        </w:tc>
        <w:tc>
          <w:tcPr>
            <w:tcW w:w="3590" w:type="dxa"/>
          </w:tcPr>
          <w:p w14:paraId="61AA4FC7" w14:textId="77777777" w:rsidR="00F923DF" w:rsidRPr="00E547CC" w:rsidRDefault="00F923DF">
            <w:r w:rsidRPr="00E547CC">
              <w:t>_loaded_at (leading underscore = technical)</w:t>
            </w:r>
          </w:p>
        </w:tc>
        <w:tc>
          <w:tcPr>
            <w:tcW w:w="3788" w:type="dxa"/>
          </w:tcPr>
          <w:p w14:paraId="5DC369EC" w14:textId="77777777" w:rsidR="00F923DF" w:rsidRPr="00E547CC" w:rsidRDefault="00F923DF">
            <w:r w:rsidRPr="00E547CC">
              <w:t>staging.orders._loaded_at</w:t>
            </w:r>
          </w:p>
        </w:tc>
      </w:tr>
    </w:tbl>
    <w:p w14:paraId="5D6FE8D3" w14:textId="77777777" w:rsidR="00F923DF" w:rsidRPr="00E547CC" w:rsidRDefault="00F923DF"/>
    <w:p w14:paraId="2943C477" w14:textId="77777777" w:rsidR="00F923DF" w:rsidRPr="00E547CC" w:rsidRDefault="00A60EB0">
      <w:pPr>
        <w:pStyle w:val="Heading1"/>
      </w:pPr>
      <w:bookmarkStart w:id="32" w:name="_Toc242066060"/>
      <w:r w:rsidRPr="00E547CC">
        <w:t>12. DDL Deployment Order</w:t>
      </w:r>
      <w:bookmarkEnd w:id="32"/>
    </w:p>
    <w:p w14:paraId="27D4CC98" w14:textId="406109E4" w:rsidR="00076AFF" w:rsidRPr="00E547CC" w:rsidRDefault="002A677B">
      <w:pPr>
        <w:pStyle w:val="Caption"/>
        <w:keepNext/>
      </w:pPr>
      <w:bookmarkStart w:id="33" w:name="_Toc242066075"/>
      <w:r w:rsidRPr="00E547CC">
        <w:t xml:space="preserve">Table </w:t>
      </w:r>
      <w:r w:rsidRPr="00E547CC">
        <w:fldChar w:fldCharType="begin"/>
      </w:r>
      <w:r w:rsidRPr="00E547CC">
        <w:instrText xml:space="preserve"> SEQ Table \* ARABIC </w:instrText>
      </w:r>
      <w:r w:rsidRPr="00E547CC">
        <w:fldChar w:fldCharType="separate"/>
      </w:r>
      <w:r w:rsidR="00BF5F7D">
        <w:rPr>
          <w:noProof/>
        </w:rPr>
        <w:t>11</w:t>
      </w:r>
      <w:r w:rsidRPr="00E547CC">
        <w:fldChar w:fldCharType="end"/>
      </w:r>
      <w:r w:rsidRPr="00E547CC">
        <w:t>: DDL Deployment Order</w:t>
      </w:r>
      <w:bookmarkEnd w:id="33"/>
    </w:p>
    <w:tbl>
      <w:tblPr>
        <w:tblStyle w:val="TableGrid"/>
        <w:tblW w:w="9331" w:type="dxa"/>
        <w:jc w:val="center"/>
        <w:tblBorders>
          <w:top w:val="single" w:sz="6" w:space="0" w:color="1F3864"/>
          <w:left w:val="nil"/>
          <w:bottom w:val="single" w:sz="6" w:space="0" w:color="1F3864"/>
          <w:right w:val="nil"/>
          <w:insideH w:val="single" w:sz="4" w:space="0" w:color="D0D7DE"/>
          <w:insideV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832"/>
        <w:gridCol w:w="5160"/>
        <w:gridCol w:w="3339"/>
      </w:tblGrid>
      <w:tr w:rsidR="00F923DF" w:rsidRPr="00E547CC" w14:paraId="23418BB2" w14:textId="77777777">
        <w:trPr>
          <w:cantSplit/>
          <w:tblHeader/>
          <w:jc w:val="center"/>
        </w:trPr>
        <w:tc>
          <w:tcPr>
            <w:tcW w:w="832" w:type="dxa"/>
            <w:shd w:val="clear" w:color="auto" w:fill="1F3864"/>
          </w:tcPr>
          <w:p w14:paraId="29B9A203" w14:textId="77777777" w:rsidR="00F923DF" w:rsidRPr="00E547CC" w:rsidRDefault="00A60EB0">
            <w:r w:rsidRPr="00E547CC">
              <w:rPr>
                <w:b/>
                <w:color w:val="FFFFFF"/>
                <w:sz w:val="19"/>
              </w:rPr>
              <w:t>Order</w:t>
            </w:r>
          </w:p>
        </w:tc>
        <w:tc>
          <w:tcPr>
            <w:tcW w:w="5159" w:type="dxa"/>
            <w:shd w:val="clear" w:color="auto" w:fill="1F3864"/>
          </w:tcPr>
          <w:p w14:paraId="518908CF" w14:textId="77777777" w:rsidR="00F923DF" w:rsidRPr="00E547CC" w:rsidRDefault="00A60EB0">
            <w:r w:rsidRPr="00E547CC">
              <w:rPr>
                <w:b/>
                <w:color w:val="FFFFFF"/>
                <w:sz w:val="19"/>
              </w:rPr>
              <w:t>Script</w:t>
            </w:r>
          </w:p>
        </w:tc>
        <w:tc>
          <w:tcPr>
            <w:tcW w:w="3339" w:type="dxa"/>
            <w:shd w:val="clear" w:color="auto" w:fill="1F3864"/>
          </w:tcPr>
          <w:p w14:paraId="1123BE20" w14:textId="77777777" w:rsidR="00F923DF" w:rsidRPr="00E547CC" w:rsidRDefault="00A60EB0">
            <w:r w:rsidRPr="00E547CC">
              <w:rPr>
                <w:b/>
                <w:color w:val="FFFFFF"/>
                <w:sz w:val="19"/>
              </w:rPr>
              <w:t>Creates</w:t>
            </w:r>
          </w:p>
        </w:tc>
      </w:tr>
      <w:tr w:rsidR="00F923DF" w:rsidRPr="00E547CC" w14:paraId="2CE97766" w14:textId="77777777">
        <w:trPr>
          <w:cantSplit/>
          <w:jc w:val="center"/>
        </w:trPr>
        <w:tc>
          <w:tcPr>
            <w:tcW w:w="832" w:type="dxa"/>
          </w:tcPr>
          <w:p w14:paraId="2498FCBD" w14:textId="77777777" w:rsidR="00F923DF" w:rsidRPr="00E547CC" w:rsidRDefault="00F923DF">
            <w:r w:rsidRPr="00E547CC">
              <w:t>1</w:t>
            </w:r>
          </w:p>
        </w:tc>
        <w:tc>
          <w:tcPr>
            <w:tcW w:w="5159" w:type="dxa"/>
          </w:tcPr>
          <w:p w14:paraId="1C24A6AB" w14:textId="77777777" w:rsidR="00F923DF" w:rsidRPr="00E547CC" w:rsidRDefault="00F923DF">
            <w:r w:rsidRPr="00E547CC">
              <w:t>sql_server/source1/ddl-source1.sql</w:t>
            </w:r>
          </w:p>
        </w:tc>
        <w:tc>
          <w:tcPr>
            <w:tcW w:w="3339" w:type="dxa"/>
          </w:tcPr>
          <w:p w14:paraId="451AB6F4" w14:textId="77777777" w:rsidR="00F923DF" w:rsidRPr="00E547CC" w:rsidRDefault="00F923DF">
            <w:r w:rsidRPr="00E547CC">
              <w:t>b2b_source_db and 8 source tables (drops and recreates the database)</w:t>
            </w:r>
          </w:p>
        </w:tc>
      </w:tr>
      <w:tr w:rsidR="00F923DF" w:rsidRPr="00E547CC" w14:paraId="2E8667FC" w14:textId="77777777">
        <w:trPr>
          <w:cantSplit/>
          <w:jc w:val="center"/>
        </w:trPr>
        <w:tc>
          <w:tcPr>
            <w:tcW w:w="832" w:type="dxa"/>
          </w:tcPr>
          <w:p w14:paraId="139645D8" w14:textId="77777777" w:rsidR="00F923DF" w:rsidRPr="00E547CC" w:rsidRDefault="00F923DF">
            <w:r w:rsidRPr="00E547CC">
              <w:t>2</w:t>
            </w:r>
          </w:p>
        </w:tc>
        <w:tc>
          <w:tcPr>
            <w:tcW w:w="5159" w:type="dxa"/>
          </w:tcPr>
          <w:p w14:paraId="07023561" w14:textId="77777777" w:rsidR="00F923DF" w:rsidRPr="00E547CC" w:rsidRDefault="00F923DF">
            <w:r w:rsidRPr="00E547CC">
              <w:t>sql_server/metadata/ddl-metadata.sql</w:t>
            </w:r>
          </w:p>
        </w:tc>
        <w:tc>
          <w:tcPr>
            <w:tcW w:w="3339" w:type="dxa"/>
          </w:tcPr>
          <w:p w14:paraId="7AC68FC5" w14:textId="77777777" w:rsidR="00F923DF" w:rsidRPr="00E547CC" w:rsidRDefault="00F923DF">
            <w:r w:rsidRPr="00E547CC">
              <w:t>metadata.Generation_Seeds (SQL Server)</w:t>
            </w:r>
          </w:p>
        </w:tc>
      </w:tr>
      <w:tr w:rsidR="00F923DF" w:rsidRPr="00E547CC" w14:paraId="6069C7D1" w14:textId="77777777">
        <w:trPr>
          <w:cantSplit/>
          <w:jc w:val="center"/>
        </w:trPr>
        <w:tc>
          <w:tcPr>
            <w:tcW w:w="832" w:type="dxa"/>
          </w:tcPr>
          <w:p w14:paraId="75500C47" w14:textId="77777777" w:rsidR="00F923DF" w:rsidRPr="00E547CC" w:rsidRDefault="00F923DF">
            <w:r w:rsidRPr="00E547CC">
              <w:t>3</w:t>
            </w:r>
          </w:p>
        </w:tc>
        <w:tc>
          <w:tcPr>
            <w:tcW w:w="5159" w:type="dxa"/>
          </w:tcPr>
          <w:p w14:paraId="1AF408EA" w14:textId="77777777" w:rsidR="00F923DF" w:rsidRPr="00E547CC" w:rsidRDefault="00F923DF">
            <w:r w:rsidRPr="00E547CC">
              <w:t>postgresql/metadata/metadata_ddl.sql</w:t>
            </w:r>
          </w:p>
        </w:tc>
        <w:tc>
          <w:tcPr>
            <w:tcW w:w="3339" w:type="dxa"/>
          </w:tcPr>
          <w:p w14:paraId="1F06BC12" w14:textId="77777777" w:rsidR="00F923DF" w:rsidRPr="00E547CC" w:rsidRDefault="00F923DF">
            <w:r w:rsidRPr="00E547CC">
              <w:t>pipeline_watermarks, pipeline_run_log</w:t>
            </w:r>
          </w:p>
        </w:tc>
      </w:tr>
      <w:tr w:rsidR="00F923DF" w:rsidRPr="00E547CC" w14:paraId="08931058" w14:textId="77777777">
        <w:trPr>
          <w:cantSplit/>
          <w:jc w:val="center"/>
        </w:trPr>
        <w:tc>
          <w:tcPr>
            <w:tcW w:w="832" w:type="dxa"/>
          </w:tcPr>
          <w:p w14:paraId="55238F7D" w14:textId="77777777" w:rsidR="00F923DF" w:rsidRPr="00E547CC" w:rsidRDefault="00F923DF">
            <w:r w:rsidRPr="00E547CC">
              <w:t>4</w:t>
            </w:r>
          </w:p>
        </w:tc>
        <w:tc>
          <w:tcPr>
            <w:tcW w:w="5159" w:type="dxa"/>
          </w:tcPr>
          <w:p w14:paraId="5044A432" w14:textId="77777777" w:rsidR="00F923DF" w:rsidRPr="00E547CC" w:rsidRDefault="00F923DF">
            <w:r w:rsidRPr="00E547CC">
              <w:t>postgresql/staging/staging_ddl.sql</w:t>
            </w:r>
          </w:p>
        </w:tc>
        <w:tc>
          <w:tcPr>
            <w:tcW w:w="3339" w:type="dxa"/>
          </w:tcPr>
          <w:p w14:paraId="745C00AE" w14:textId="77777777" w:rsidR="00F923DF" w:rsidRPr="00E547CC" w:rsidRDefault="00F923DF">
            <w:r w:rsidRPr="00E547CC">
              <w:t>10 staging tables</w:t>
            </w:r>
          </w:p>
        </w:tc>
      </w:tr>
      <w:tr w:rsidR="00F923DF" w:rsidRPr="00E547CC" w14:paraId="564CF083" w14:textId="77777777">
        <w:trPr>
          <w:cantSplit/>
          <w:jc w:val="center"/>
        </w:trPr>
        <w:tc>
          <w:tcPr>
            <w:tcW w:w="832" w:type="dxa"/>
          </w:tcPr>
          <w:p w14:paraId="0CE6C0A3" w14:textId="77777777" w:rsidR="00F923DF" w:rsidRPr="00E547CC" w:rsidRDefault="00F923DF">
            <w:r w:rsidRPr="00E547CC">
              <w:t>5</w:t>
            </w:r>
          </w:p>
        </w:tc>
        <w:tc>
          <w:tcPr>
            <w:tcW w:w="5159" w:type="dxa"/>
          </w:tcPr>
          <w:p w14:paraId="0B78D754" w14:textId="77777777" w:rsidR="00F923DF" w:rsidRPr="00E547CC" w:rsidRDefault="00F923DF">
            <w:r w:rsidRPr="00E547CC">
              <w:t>postgresql/intermediate/DDL/intermediate_ddl.sql</w:t>
            </w:r>
          </w:p>
        </w:tc>
        <w:tc>
          <w:tcPr>
            <w:tcW w:w="3339" w:type="dxa"/>
          </w:tcPr>
          <w:p w14:paraId="35E96824" w14:textId="77777777" w:rsidR="00F923DF" w:rsidRPr="00E547CC" w:rsidRDefault="00F923DF">
            <w:r w:rsidRPr="00E547CC">
              <w:t>10 intermediate tables + rejected_records, with constraints</w:t>
            </w:r>
          </w:p>
        </w:tc>
      </w:tr>
      <w:tr w:rsidR="00F923DF" w:rsidRPr="00E547CC" w14:paraId="3003F63A" w14:textId="77777777">
        <w:trPr>
          <w:cantSplit/>
          <w:jc w:val="center"/>
        </w:trPr>
        <w:tc>
          <w:tcPr>
            <w:tcW w:w="832" w:type="dxa"/>
          </w:tcPr>
          <w:p w14:paraId="60B3BDB6" w14:textId="77777777" w:rsidR="00F923DF" w:rsidRPr="00E547CC" w:rsidRDefault="00F923DF">
            <w:r w:rsidRPr="00E547CC">
              <w:t>6</w:t>
            </w:r>
          </w:p>
        </w:tc>
        <w:tc>
          <w:tcPr>
            <w:tcW w:w="5159" w:type="dxa"/>
          </w:tcPr>
          <w:p w14:paraId="6A81CD13" w14:textId="77777777" w:rsidR="00F923DF" w:rsidRPr="00E547CC" w:rsidRDefault="00F923DF">
            <w:r w:rsidRPr="00E547CC">
              <w:t>postgresql/warehouse/DDL/warehouse_ddl.sql</w:t>
            </w:r>
          </w:p>
        </w:tc>
        <w:tc>
          <w:tcPr>
            <w:tcW w:w="3339" w:type="dxa"/>
          </w:tcPr>
          <w:p w14:paraId="10A54991" w14:textId="77777777" w:rsidR="00F923DF" w:rsidRPr="00E547CC" w:rsidRDefault="00F923DF">
            <w:r w:rsidRPr="00E547CC">
              <w:t>6 dimensions, 4 partitioned facts, 23 indexes</w:t>
            </w:r>
          </w:p>
        </w:tc>
      </w:tr>
      <w:tr w:rsidR="00F923DF" w:rsidRPr="00E547CC" w14:paraId="1A8500AB" w14:textId="77777777">
        <w:trPr>
          <w:cantSplit/>
          <w:jc w:val="center"/>
        </w:trPr>
        <w:tc>
          <w:tcPr>
            <w:tcW w:w="832" w:type="dxa"/>
          </w:tcPr>
          <w:p w14:paraId="2309CB8A" w14:textId="77777777" w:rsidR="00F923DF" w:rsidRPr="00E547CC" w:rsidRDefault="00F923DF">
            <w:r w:rsidRPr="00E547CC">
              <w:t>7</w:t>
            </w:r>
          </w:p>
        </w:tc>
        <w:tc>
          <w:tcPr>
            <w:tcW w:w="5159" w:type="dxa"/>
          </w:tcPr>
          <w:p w14:paraId="49D23703" w14:textId="77777777" w:rsidR="00F923DF" w:rsidRPr="00E547CC" w:rsidRDefault="00F923DF">
            <w:r w:rsidRPr="00E547CC">
              <w:t>postgresql/warehouse/PARTITIONS_SETUP/partitioning.sql</w:t>
            </w:r>
          </w:p>
        </w:tc>
        <w:tc>
          <w:tcPr>
            <w:tcW w:w="3339" w:type="dxa"/>
          </w:tcPr>
          <w:p w14:paraId="20954BAD" w14:textId="77777777" w:rsidR="00F923DF" w:rsidRPr="00E547CC" w:rsidRDefault="00F923DF">
            <w:r w:rsidRPr="00E547CC">
              <w:t>Monthly fact partitions + DEFAULT (re-run on every load)</w:t>
            </w:r>
          </w:p>
        </w:tc>
      </w:tr>
      <w:tr w:rsidR="00F923DF" w:rsidRPr="00E547CC" w14:paraId="1E252568" w14:textId="77777777">
        <w:trPr>
          <w:cantSplit/>
          <w:jc w:val="center"/>
        </w:trPr>
        <w:tc>
          <w:tcPr>
            <w:tcW w:w="832" w:type="dxa"/>
          </w:tcPr>
          <w:p w14:paraId="7B776B45" w14:textId="77777777" w:rsidR="00F923DF" w:rsidRPr="00E547CC" w:rsidRDefault="00F923DF">
            <w:r w:rsidRPr="00E547CC">
              <w:t>8</w:t>
            </w:r>
          </w:p>
        </w:tc>
        <w:tc>
          <w:tcPr>
            <w:tcW w:w="5159" w:type="dxa"/>
          </w:tcPr>
          <w:p w14:paraId="2F5B3D63" w14:textId="77777777" w:rsidR="00F923DF" w:rsidRPr="00E547CC" w:rsidRDefault="00F923DF">
            <w:r w:rsidRPr="00E547CC">
              <w:t>postgresql/marts/marts_ddl.sql</w:t>
            </w:r>
          </w:p>
        </w:tc>
        <w:tc>
          <w:tcPr>
            <w:tcW w:w="3339" w:type="dxa"/>
          </w:tcPr>
          <w:p w14:paraId="5A4EDA9A" w14:textId="77777777" w:rsidR="00F923DF" w:rsidRPr="00E547CC" w:rsidRDefault="00F923DF">
            <w:r w:rsidRPr="00E547CC">
              <w:t>15 KPI views (17 views in marts)</w:t>
            </w:r>
          </w:p>
        </w:tc>
      </w:tr>
    </w:tbl>
    <w:p w14:paraId="1218C9FF" w14:textId="77777777" w:rsidR="00F923DF" w:rsidRPr="00E547CC" w:rsidRDefault="00F923DF"/>
    <w:p w14:paraId="5C09EC7D" w14:textId="77777777" w:rsidR="00F923DF" w:rsidRPr="00E547CC" w:rsidRDefault="00A60EB0">
      <w:pPr>
        <w:pStyle w:val="Heading1"/>
      </w:pPr>
      <w:bookmarkStart w:id="34" w:name="_Toc242066061"/>
      <w:r w:rsidRPr="00E547CC">
        <w:t>13. Assumptions, Constraints &amp; Open Issues</w:t>
      </w:r>
      <w:bookmarkEnd w:id="34"/>
    </w:p>
    <w:p w14:paraId="03C261BD" w14:textId="72DE4926" w:rsidR="00076AFF" w:rsidRPr="00E547CC" w:rsidRDefault="002A677B">
      <w:pPr>
        <w:pStyle w:val="Caption"/>
        <w:keepNext/>
      </w:pPr>
      <w:bookmarkStart w:id="35" w:name="_Toc242066076"/>
      <w:r w:rsidRPr="00E547CC">
        <w:t xml:space="preserve">Table </w:t>
      </w:r>
      <w:r w:rsidRPr="00E547CC">
        <w:fldChar w:fldCharType="begin"/>
      </w:r>
      <w:r w:rsidRPr="00E547CC">
        <w:instrText xml:space="preserve"> SEQ Table \* ARABIC </w:instrText>
      </w:r>
      <w:r w:rsidRPr="00E547CC">
        <w:fldChar w:fldCharType="separate"/>
      </w:r>
      <w:r w:rsidR="00BF5F7D">
        <w:rPr>
          <w:noProof/>
        </w:rPr>
        <w:t>12</w:t>
      </w:r>
      <w:r w:rsidRPr="00E547CC">
        <w:fldChar w:fldCharType="end"/>
      </w:r>
      <w:r w:rsidRPr="00E547CC">
        <w:t>: Assumptions, Constraints &amp; Open Issues</w:t>
      </w:r>
      <w:bookmarkEnd w:id="35"/>
    </w:p>
    <w:tbl>
      <w:tblPr>
        <w:tblStyle w:val="TableGrid"/>
        <w:tblW w:w="9331" w:type="dxa"/>
        <w:jc w:val="center"/>
        <w:tblBorders>
          <w:top w:val="single" w:sz="6" w:space="0" w:color="1F3864"/>
          <w:left w:val="nil"/>
          <w:bottom w:val="single" w:sz="6" w:space="0" w:color="1F3864"/>
          <w:right w:val="nil"/>
          <w:insideH w:val="single" w:sz="4" w:space="0" w:color="D0D7DE"/>
          <w:insideV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564"/>
        <w:gridCol w:w="1313"/>
        <w:gridCol w:w="4609"/>
        <w:gridCol w:w="1738"/>
        <w:gridCol w:w="1107"/>
      </w:tblGrid>
      <w:tr w:rsidR="00F923DF" w:rsidRPr="00E547CC" w14:paraId="67E61979" w14:textId="77777777">
        <w:trPr>
          <w:cantSplit/>
          <w:tblHeader/>
          <w:jc w:val="center"/>
        </w:trPr>
        <w:tc>
          <w:tcPr>
            <w:tcW w:w="563" w:type="dxa"/>
            <w:shd w:val="clear" w:color="auto" w:fill="1F3864"/>
          </w:tcPr>
          <w:p w14:paraId="532C3978" w14:textId="77777777" w:rsidR="00F923DF" w:rsidRPr="00E547CC" w:rsidRDefault="00A60EB0">
            <w:r w:rsidRPr="00E547CC"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1313" w:type="dxa"/>
            <w:shd w:val="clear" w:color="auto" w:fill="1F3864"/>
          </w:tcPr>
          <w:p w14:paraId="62A59811" w14:textId="77777777" w:rsidR="00F923DF" w:rsidRPr="00E547CC" w:rsidRDefault="00A60EB0">
            <w:r w:rsidRPr="00E547CC"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w="4609" w:type="dxa"/>
            <w:shd w:val="clear" w:color="auto" w:fill="1F3864"/>
          </w:tcPr>
          <w:p w14:paraId="05C7BE76" w14:textId="77777777" w:rsidR="00F923DF" w:rsidRPr="00E547CC" w:rsidRDefault="00A60EB0">
            <w:r w:rsidRPr="00E547CC"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w="1738" w:type="dxa"/>
            <w:shd w:val="clear" w:color="auto" w:fill="1F3864"/>
          </w:tcPr>
          <w:p w14:paraId="5AE27920" w14:textId="77777777" w:rsidR="00F923DF" w:rsidRPr="00E547CC" w:rsidRDefault="00A60EB0">
            <w:r w:rsidRPr="00E547CC">
              <w:rPr>
                <w:b/>
                <w:color w:val="FFFFFF"/>
                <w:sz w:val="19"/>
              </w:rPr>
              <w:t>Owner</w:t>
            </w:r>
          </w:p>
        </w:tc>
        <w:tc>
          <w:tcPr>
            <w:tcW w:w="1107" w:type="dxa"/>
            <w:shd w:val="clear" w:color="auto" w:fill="1F3864"/>
          </w:tcPr>
          <w:p w14:paraId="3D4DACAC" w14:textId="77777777" w:rsidR="00F923DF" w:rsidRPr="00E547CC" w:rsidRDefault="00A60EB0">
            <w:r w:rsidRPr="00E547CC">
              <w:rPr>
                <w:b/>
                <w:color w:val="FFFFFF"/>
                <w:sz w:val="19"/>
              </w:rPr>
              <w:t>Status</w:t>
            </w:r>
          </w:p>
        </w:tc>
      </w:tr>
      <w:tr w:rsidR="00F923DF" w:rsidRPr="00E547CC" w14:paraId="7D93A4A1" w14:textId="77777777">
        <w:trPr>
          <w:cantSplit/>
          <w:jc w:val="center"/>
        </w:trPr>
        <w:tc>
          <w:tcPr>
            <w:tcW w:w="563" w:type="dxa"/>
          </w:tcPr>
          <w:p w14:paraId="016C32BE" w14:textId="77777777" w:rsidR="00F923DF" w:rsidRPr="00E547CC" w:rsidRDefault="00F923DF">
            <w:r w:rsidRPr="00E547CC">
              <w:t>A1</w:t>
            </w:r>
          </w:p>
        </w:tc>
        <w:tc>
          <w:tcPr>
            <w:tcW w:w="1313" w:type="dxa"/>
          </w:tcPr>
          <w:p w14:paraId="2EE35933" w14:textId="77777777" w:rsidR="00F923DF" w:rsidRPr="00E547CC" w:rsidRDefault="00F923DF">
            <w:r w:rsidRPr="00E547CC">
              <w:t>Assumption</w:t>
            </w:r>
          </w:p>
        </w:tc>
        <w:tc>
          <w:tcPr>
            <w:tcW w:w="4609" w:type="dxa"/>
          </w:tcPr>
          <w:p w14:paraId="62E1B984" w14:textId="77777777" w:rsidR="00F923DF" w:rsidRPr="00E547CC" w:rsidRDefault="00F923DF">
            <w:r w:rsidRPr="00E547CC">
              <w:t>Facts fall inside the partition window (2 years back to 6 months ahead); any other date goes to the DEFAULT partition, which stays empty.</w:t>
            </w:r>
          </w:p>
        </w:tc>
        <w:tc>
          <w:tcPr>
            <w:tcW w:w="1738" w:type="dxa"/>
          </w:tcPr>
          <w:p w14:paraId="0896E6F1" w14:textId="77777777" w:rsidR="00F923DF" w:rsidRPr="00E547CC" w:rsidRDefault="00F923DF">
            <w:r w:rsidRPr="00E547CC">
              <w:t>Data Engineering</w:t>
            </w:r>
          </w:p>
        </w:tc>
        <w:tc>
          <w:tcPr>
            <w:tcW w:w="1107" w:type="dxa"/>
          </w:tcPr>
          <w:p w14:paraId="20266F97" w14:textId="77777777" w:rsidR="00F923DF" w:rsidRPr="00E547CC" w:rsidRDefault="00F923DF">
            <w:r w:rsidRPr="00E547CC">
              <w:t>Accepted</w:t>
            </w:r>
          </w:p>
        </w:tc>
      </w:tr>
      <w:tr w:rsidR="00F923DF" w:rsidRPr="00E547CC" w14:paraId="2D3FEC82" w14:textId="77777777">
        <w:trPr>
          <w:cantSplit/>
          <w:jc w:val="center"/>
        </w:trPr>
        <w:tc>
          <w:tcPr>
            <w:tcW w:w="563" w:type="dxa"/>
          </w:tcPr>
          <w:p w14:paraId="241FBE35" w14:textId="77777777" w:rsidR="00F923DF" w:rsidRPr="00E547CC" w:rsidRDefault="00F923DF">
            <w:r w:rsidRPr="00E547CC">
              <w:t>A2</w:t>
            </w:r>
          </w:p>
        </w:tc>
        <w:tc>
          <w:tcPr>
            <w:tcW w:w="1313" w:type="dxa"/>
          </w:tcPr>
          <w:p w14:paraId="70D0CBB2" w14:textId="77777777" w:rsidR="00F923DF" w:rsidRPr="00E547CC" w:rsidRDefault="00F923DF">
            <w:r w:rsidRPr="00E547CC">
              <w:t>Assumption</w:t>
            </w:r>
          </w:p>
        </w:tc>
        <w:tc>
          <w:tcPr>
            <w:tcW w:w="4609" w:type="dxa"/>
          </w:tcPr>
          <w:p w14:paraId="152360B4" w14:textId="77777777" w:rsidR="00F923DF" w:rsidRPr="00E547CC" w:rsidRDefault="00F923DF">
            <w:r w:rsidRPr="00E547CC">
              <w:t>Staging is emptied after each successful run; the sources keep all data if a reload is needed.</w:t>
            </w:r>
          </w:p>
        </w:tc>
        <w:tc>
          <w:tcPr>
            <w:tcW w:w="1738" w:type="dxa"/>
          </w:tcPr>
          <w:p w14:paraId="0941A8BE" w14:textId="77777777" w:rsidR="00F923DF" w:rsidRPr="00E547CC" w:rsidRDefault="00F923DF">
            <w:r w:rsidRPr="00E547CC">
              <w:t>Data Engineering</w:t>
            </w:r>
          </w:p>
        </w:tc>
        <w:tc>
          <w:tcPr>
            <w:tcW w:w="1107" w:type="dxa"/>
          </w:tcPr>
          <w:p w14:paraId="36F34236" w14:textId="77777777" w:rsidR="00F923DF" w:rsidRPr="00E547CC" w:rsidRDefault="00F923DF">
            <w:r w:rsidRPr="00E547CC">
              <w:t>Accepted</w:t>
            </w:r>
          </w:p>
        </w:tc>
      </w:tr>
    </w:tbl>
    <w:p w14:paraId="0860F75E" w14:textId="77777777" w:rsidR="00F923DF" w:rsidRPr="00E547CC" w:rsidRDefault="00F923DF"/>
    <w:sectPr w:rsidR="00F923DF" w:rsidRPr="00E547CC" w:rsidSect="00034616">
      <w:headerReference w:type="default" r:id="rId21"/>
      <w:footerReference w:type="default" r:id="rId22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AA139" w14:textId="77777777" w:rsidR="00D552F1" w:rsidRPr="00E547CC" w:rsidRDefault="00D552F1">
      <w:pPr>
        <w:spacing w:after="0" w:line="240" w:lineRule="auto"/>
      </w:pPr>
      <w:r w:rsidRPr="00E547CC">
        <w:separator/>
      </w:r>
    </w:p>
  </w:endnote>
  <w:endnote w:type="continuationSeparator" w:id="0">
    <w:p w14:paraId="080C4B58" w14:textId="77777777" w:rsidR="00D552F1" w:rsidRPr="00E547CC" w:rsidRDefault="00D552F1">
      <w:pPr>
        <w:spacing w:after="0" w:line="240" w:lineRule="auto"/>
      </w:pPr>
      <w:r w:rsidRPr="00E547C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D0F0C" w14:textId="77777777" w:rsidR="00F923DF" w:rsidRPr="00E547CC" w:rsidRDefault="00A60EB0">
    <w:pPr>
      <w:pStyle w:val="Footer"/>
      <w:jc w:val="right"/>
    </w:pPr>
    <w:r w:rsidRPr="00E547CC">
      <w:rPr>
        <w:sz w:val="17"/>
      </w:rPr>
      <w:t xml:space="preserve">Page </w:t>
    </w:r>
    <w:r w:rsidRPr="00E547CC">
      <w:fldChar w:fldCharType="begin"/>
    </w:r>
    <w:r w:rsidRPr="00E547CC">
      <w:instrText>PAGE</w:instrText>
    </w:r>
    <w:r w:rsidRPr="00E547CC">
      <w:fldChar w:fldCharType="separate"/>
    </w:r>
    <w:r w:rsidRPr="00E547CC">
      <w:t>1</w:t>
    </w:r>
    <w:r w:rsidRPr="00E547CC">
      <w:fldChar w:fldCharType="end"/>
    </w:r>
    <w:r w:rsidRPr="00E547CC">
      <w:t xml:space="preserve"> of </w:t>
    </w:r>
    <w:r w:rsidRPr="00E547CC">
      <w:fldChar w:fldCharType="begin"/>
    </w:r>
    <w:r w:rsidRPr="00E547CC">
      <w:instrText>NUMPAGES</w:instrText>
    </w:r>
    <w:r w:rsidRPr="00E547CC">
      <w:fldChar w:fldCharType="separate"/>
    </w:r>
    <w:r w:rsidRPr="00E547CC">
      <w:t>1</w:t>
    </w:r>
    <w:r w:rsidRPr="00E547CC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8977B" w14:textId="77777777" w:rsidR="00F923DF" w:rsidRDefault="00A60EB0">
    <w:pPr>
      <w:pStyle w:val="Footer"/>
      <w:jc w:val="right"/>
    </w:pPr>
    <w:r>
      <w:rPr>
        <w:sz w:val="17"/>
      </w:rPr>
      <w:t xml:space="preserve">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A8AD3" w14:textId="77777777" w:rsidR="00F923DF" w:rsidRDefault="00A60EB0">
    <w:pPr>
      <w:pStyle w:val="Footer"/>
      <w:jc w:val="right"/>
    </w:pPr>
    <w:r>
      <w:rPr>
        <w:sz w:val="17"/>
      </w:rPr>
      <w:t xml:space="preserve">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E8C4D" w14:textId="77777777" w:rsidR="00F923DF" w:rsidRDefault="00A60EB0">
    <w:pPr>
      <w:pStyle w:val="Footer"/>
      <w:jc w:val="right"/>
    </w:pPr>
    <w:r>
      <w:rPr>
        <w:sz w:val="17"/>
      </w:rPr>
      <w:t xml:space="preserve">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56592" w14:textId="77777777" w:rsidR="00F923DF" w:rsidRDefault="00A60EB0">
    <w:pPr>
      <w:pStyle w:val="Footer"/>
      <w:jc w:val="right"/>
    </w:pPr>
    <w:r>
      <w:rPr>
        <w:sz w:val="17"/>
      </w:rPr>
      <w:t xml:space="preserve">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E3B258" w14:textId="77777777" w:rsidR="00D552F1" w:rsidRPr="00E547CC" w:rsidRDefault="00D552F1">
      <w:pPr>
        <w:spacing w:after="0" w:line="240" w:lineRule="auto"/>
      </w:pPr>
      <w:r w:rsidRPr="00E547CC">
        <w:separator/>
      </w:r>
    </w:p>
  </w:footnote>
  <w:footnote w:type="continuationSeparator" w:id="0">
    <w:p w14:paraId="62709430" w14:textId="77777777" w:rsidR="00D552F1" w:rsidRPr="00E547CC" w:rsidRDefault="00D552F1">
      <w:pPr>
        <w:spacing w:after="0" w:line="240" w:lineRule="auto"/>
      </w:pPr>
      <w:r w:rsidRPr="00E547C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22CC7" w14:textId="77777777" w:rsidR="00F923DF" w:rsidRPr="00E547CC" w:rsidRDefault="00A60EB0">
    <w:pPr>
      <w:pStyle w:val="Header"/>
    </w:pPr>
    <w:r w:rsidRPr="00E547CC">
      <w:rPr>
        <w:color w:val="767E8A"/>
        <w:sz w:val="17"/>
      </w:rPr>
      <w:t>B2B Data Engineering Platform  ·  04 Physical Data Model (PDM)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848ED" w14:textId="77777777" w:rsidR="00F923DF" w:rsidRDefault="00A60EB0">
    <w:pPr>
      <w:pStyle w:val="Header"/>
    </w:pPr>
    <w:r>
      <w:rPr>
        <w:color w:val="767E8A"/>
        <w:sz w:val="17"/>
      </w:rPr>
      <w:t>B2B Data Engineering Platform  ·  04 Physical Data Model (PDM)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1D336" w14:textId="77777777" w:rsidR="00F923DF" w:rsidRDefault="00A60EB0">
    <w:pPr>
      <w:pStyle w:val="Header"/>
    </w:pPr>
    <w:r>
      <w:rPr>
        <w:color w:val="767E8A"/>
        <w:sz w:val="17"/>
      </w:rPr>
      <w:t>B2B Data Engineering Platform  ·  04 Physical Data Model (PDM)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96514" w14:textId="77777777" w:rsidR="00F923DF" w:rsidRDefault="00A60EB0">
    <w:pPr>
      <w:pStyle w:val="Header"/>
    </w:pPr>
    <w:r>
      <w:rPr>
        <w:color w:val="767E8A"/>
        <w:sz w:val="17"/>
      </w:rPr>
      <w:t>B2B Data Engineering Platform  ·  04 Physical Data Model (PDM)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6EDB0" w14:textId="77777777" w:rsidR="00F923DF" w:rsidRDefault="00A60EB0">
    <w:pPr>
      <w:pStyle w:val="Header"/>
    </w:pPr>
    <w:r>
      <w:rPr>
        <w:color w:val="767E8A"/>
        <w:sz w:val="17"/>
      </w:rPr>
      <w:t>B2B Data Engineering Platform  ·  04 Physical Data Model (PDM)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46C92F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5925D5A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52E221C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8E825C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4578703">
    <w:abstractNumId w:val="9"/>
  </w:num>
  <w:num w:numId="2" w16cid:durableId="264001861">
    <w:abstractNumId w:val="7"/>
  </w:num>
  <w:num w:numId="3" w16cid:durableId="478231126">
    <w:abstractNumId w:val="6"/>
  </w:num>
  <w:num w:numId="4" w16cid:durableId="1853298189">
    <w:abstractNumId w:val="5"/>
  </w:num>
  <w:num w:numId="5" w16cid:durableId="1405301054">
    <w:abstractNumId w:val="8"/>
  </w:num>
  <w:num w:numId="6" w16cid:durableId="1065034317">
    <w:abstractNumId w:val="3"/>
  </w:num>
  <w:num w:numId="7" w16cid:durableId="60642060">
    <w:abstractNumId w:val="2"/>
  </w:num>
  <w:num w:numId="8" w16cid:durableId="253051935">
    <w:abstractNumId w:val="1"/>
  </w:num>
  <w:num w:numId="9" w16cid:durableId="341858955">
    <w:abstractNumId w:val="0"/>
  </w:num>
  <w:num w:numId="10" w16cid:durableId="573705242">
    <w:abstractNumId w:val="4"/>
  </w:num>
  <w:num w:numId="11" w16cid:durableId="2050762978">
    <w:abstractNumId w:val="1"/>
  </w:num>
  <w:num w:numId="12" w16cid:durableId="1694305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EFF"/>
    <w:rsid w:val="0006063C"/>
    <w:rsid w:val="00076AFF"/>
    <w:rsid w:val="001020AE"/>
    <w:rsid w:val="00140872"/>
    <w:rsid w:val="0015074B"/>
    <w:rsid w:val="001A0EEF"/>
    <w:rsid w:val="001A1910"/>
    <w:rsid w:val="002211C9"/>
    <w:rsid w:val="0029639D"/>
    <w:rsid w:val="002A677B"/>
    <w:rsid w:val="00326F90"/>
    <w:rsid w:val="00354676"/>
    <w:rsid w:val="00381915"/>
    <w:rsid w:val="00394A60"/>
    <w:rsid w:val="005352BE"/>
    <w:rsid w:val="005A2B16"/>
    <w:rsid w:val="005F1F99"/>
    <w:rsid w:val="006320DE"/>
    <w:rsid w:val="00640425"/>
    <w:rsid w:val="006E454C"/>
    <w:rsid w:val="007D43B2"/>
    <w:rsid w:val="008017A9"/>
    <w:rsid w:val="009059A7"/>
    <w:rsid w:val="00935A0A"/>
    <w:rsid w:val="00A25106"/>
    <w:rsid w:val="00A60EB0"/>
    <w:rsid w:val="00A701F8"/>
    <w:rsid w:val="00A72A94"/>
    <w:rsid w:val="00AA1D8D"/>
    <w:rsid w:val="00AC3C0C"/>
    <w:rsid w:val="00AE06F2"/>
    <w:rsid w:val="00B37FD6"/>
    <w:rsid w:val="00B47730"/>
    <w:rsid w:val="00BF5F7D"/>
    <w:rsid w:val="00C90775"/>
    <w:rsid w:val="00CB0664"/>
    <w:rsid w:val="00D552F1"/>
    <w:rsid w:val="00D55BF3"/>
    <w:rsid w:val="00D85AFB"/>
    <w:rsid w:val="00DC7ED0"/>
    <w:rsid w:val="00DF1A24"/>
    <w:rsid w:val="00E52396"/>
    <w:rsid w:val="00E547CC"/>
    <w:rsid w:val="00E67619"/>
    <w:rsid w:val="00EA69E8"/>
    <w:rsid w:val="00EC0EDD"/>
    <w:rsid w:val="00F16875"/>
    <w:rsid w:val="00F666D2"/>
    <w:rsid w:val="00F923DF"/>
    <w:rsid w:val="00FA6761"/>
    <w:rsid w:val="00FA6E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935E94E"/>
  <w14:defaultImageDpi w14:val="300"/>
  <w15:docId w15:val="{0E1F36AD-6FC0-471A-9D99-0C0C0C808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1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8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eastAsia="Calibri" w:hAnsi="Calibri"/>
      <w:sz w:val="21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eastAsia="Calibri" w:hAnsi="Calibri"/>
      <w:sz w:val="21"/>
      <w:lang w:val="en-GB"/>
    </w:rPr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  <w:rPr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1F3864"/>
      <w:sz w:val="32"/>
      <w:szCs w:val="28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1F3864"/>
      <w:sz w:val="26"/>
      <w:szCs w:val="26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1F3864"/>
      <w:sz w:val="23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eastAsia="Calibri" w:hAnsi="Calibri"/>
      <w:sz w:val="21"/>
      <w:lang w:val="en-GB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eastAsia="Calibri" w:hAnsi="Calibri"/>
      <w:sz w:val="21"/>
      <w:lang w:val="en-GB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eastAsia="Calibri" w:hAnsi="Calibri"/>
      <w:sz w:val="16"/>
      <w:szCs w:val="16"/>
      <w:lang w:val="en-GB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en-GB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eastAsia="Calibri" w:hAnsi="Calibri"/>
      <w:i/>
      <w:iCs/>
      <w:color w:val="000000" w:themeColor="text1"/>
      <w:sz w:val="21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sz w:val="21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sz w:val="21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sz w:val="21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1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GB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eastAsia="Calibri" w:hAnsi="Calibri"/>
      <w:b/>
      <w:bCs/>
      <w:i/>
      <w:iCs/>
      <w:color w:val="4F81BD" w:themeColor="accent1"/>
      <w:sz w:val="21"/>
      <w:lang w:val="en-GB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EA69E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A69E8"/>
    <w:pPr>
      <w:spacing w:after="100"/>
      <w:ind w:left="210"/>
    </w:pPr>
  </w:style>
  <w:style w:type="character" w:styleId="Hyperlink">
    <w:name w:val="Hyperlink"/>
    <w:basedOn w:val="DefaultParagraphFont"/>
    <w:uiPriority w:val="99"/>
    <w:unhideWhenUsed/>
    <w:rsid w:val="00EA69E8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F666D2"/>
    <w:pPr>
      <w:spacing w:after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35A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5A0A"/>
    <w:rPr>
      <w:rFonts w:ascii="Segoe UI" w:eastAsia="Calibri" w:hAnsi="Segoe UI" w:cs="Segoe UI"/>
      <w:sz w:val="18"/>
      <w:szCs w:val="18"/>
      <w:lang w:val="en-GB"/>
    </w:rPr>
  </w:style>
  <w:style w:type="paragraph" w:styleId="Bibliography">
    <w:name w:val="Bibliography"/>
    <w:basedOn w:val="Normal"/>
    <w:next w:val="Normal"/>
    <w:uiPriority w:val="37"/>
    <w:semiHidden/>
    <w:unhideWhenUsed/>
    <w:rsid w:val="00935A0A"/>
  </w:style>
  <w:style w:type="paragraph" w:styleId="BlockText">
    <w:name w:val="Block Text"/>
    <w:basedOn w:val="Normal"/>
    <w:uiPriority w:val="99"/>
    <w:semiHidden/>
    <w:unhideWhenUsed/>
    <w:rsid w:val="00935A0A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eastAsiaTheme="minorEastAsia" w:hAnsiTheme="minorHAnsi"/>
      <w:i/>
      <w:iCs/>
      <w:color w:val="4F81BD" w:themeColor="accent1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935A0A"/>
    <w:pPr>
      <w:spacing w:after="2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935A0A"/>
    <w:rPr>
      <w:rFonts w:ascii="Calibri" w:eastAsia="Calibri" w:hAnsi="Calibri"/>
      <w:sz w:val="21"/>
      <w:lang w:val="en-GB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935A0A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35A0A"/>
    <w:rPr>
      <w:rFonts w:ascii="Calibri" w:eastAsia="Calibri" w:hAnsi="Calibri"/>
      <w:sz w:val="21"/>
      <w:lang w:val="en-GB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935A0A"/>
    <w:pPr>
      <w:spacing w:after="20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935A0A"/>
    <w:rPr>
      <w:rFonts w:ascii="Calibri" w:eastAsia="Calibri" w:hAnsi="Calibri"/>
      <w:sz w:val="21"/>
      <w:lang w:val="en-GB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935A0A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935A0A"/>
    <w:rPr>
      <w:rFonts w:ascii="Calibri" w:eastAsia="Calibri" w:hAnsi="Calibri"/>
      <w:sz w:val="21"/>
      <w:lang w:val="en-GB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935A0A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35A0A"/>
    <w:rPr>
      <w:rFonts w:ascii="Calibri" w:eastAsia="Calibri" w:hAnsi="Calibri"/>
      <w:sz w:val="16"/>
      <w:szCs w:val="16"/>
      <w:lang w:val="en-GB"/>
    </w:rPr>
  </w:style>
  <w:style w:type="paragraph" w:styleId="Closing">
    <w:name w:val="Closing"/>
    <w:basedOn w:val="Normal"/>
    <w:link w:val="ClosingChar"/>
    <w:uiPriority w:val="99"/>
    <w:semiHidden/>
    <w:unhideWhenUsed/>
    <w:rsid w:val="00935A0A"/>
    <w:pPr>
      <w:spacing w:after="0"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935A0A"/>
    <w:rPr>
      <w:rFonts w:ascii="Calibri" w:eastAsia="Calibri" w:hAnsi="Calibri"/>
      <w:sz w:val="21"/>
      <w:lang w:val="en-GB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35A0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35A0A"/>
    <w:rPr>
      <w:rFonts w:ascii="Calibri" w:eastAsia="Calibri" w:hAnsi="Calibri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35A0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35A0A"/>
    <w:rPr>
      <w:rFonts w:ascii="Calibri" w:eastAsia="Calibri" w:hAnsi="Calibri"/>
      <w:b/>
      <w:bCs/>
      <w:sz w:val="20"/>
      <w:szCs w:val="20"/>
      <w:lang w:val="en-GB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935A0A"/>
  </w:style>
  <w:style w:type="character" w:customStyle="1" w:styleId="DateChar">
    <w:name w:val="Date Char"/>
    <w:basedOn w:val="DefaultParagraphFont"/>
    <w:link w:val="Date"/>
    <w:uiPriority w:val="99"/>
    <w:semiHidden/>
    <w:rsid w:val="00935A0A"/>
    <w:rPr>
      <w:rFonts w:ascii="Calibri" w:eastAsia="Calibri" w:hAnsi="Calibri"/>
      <w:sz w:val="21"/>
      <w:lang w:val="en-GB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935A0A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35A0A"/>
    <w:rPr>
      <w:rFonts w:ascii="Segoe UI" w:eastAsia="Calibri" w:hAnsi="Segoe UI" w:cs="Segoe UI"/>
      <w:sz w:val="16"/>
      <w:szCs w:val="16"/>
      <w:lang w:val="en-GB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935A0A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935A0A"/>
    <w:rPr>
      <w:rFonts w:ascii="Calibri" w:eastAsia="Calibri" w:hAnsi="Calibri"/>
      <w:sz w:val="21"/>
      <w:lang w:val="en-GB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935A0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35A0A"/>
    <w:rPr>
      <w:rFonts w:ascii="Calibri" w:eastAsia="Calibri" w:hAnsi="Calibri"/>
      <w:sz w:val="20"/>
      <w:szCs w:val="20"/>
      <w:lang w:val="en-GB"/>
    </w:rPr>
  </w:style>
  <w:style w:type="paragraph" w:styleId="EnvelopeAddress">
    <w:name w:val="envelope address"/>
    <w:basedOn w:val="Normal"/>
    <w:uiPriority w:val="99"/>
    <w:semiHidden/>
    <w:unhideWhenUsed/>
    <w:rsid w:val="00935A0A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935A0A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35A0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35A0A"/>
    <w:rPr>
      <w:rFonts w:ascii="Calibri" w:eastAsia="Calibri" w:hAnsi="Calibri"/>
      <w:sz w:val="20"/>
      <w:szCs w:val="20"/>
      <w:lang w:val="en-GB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935A0A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935A0A"/>
    <w:rPr>
      <w:rFonts w:ascii="Calibri" w:eastAsia="Calibri" w:hAnsi="Calibri"/>
      <w:i/>
      <w:iCs/>
      <w:sz w:val="21"/>
      <w:lang w:val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5A0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5A0A"/>
    <w:rPr>
      <w:rFonts w:ascii="Consolas" w:eastAsia="Calibri" w:hAnsi="Consolas"/>
      <w:sz w:val="20"/>
      <w:szCs w:val="20"/>
      <w:lang w:val="en-GB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35A0A"/>
    <w:pPr>
      <w:spacing w:after="0" w:line="240" w:lineRule="auto"/>
      <w:ind w:left="210" w:hanging="21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935A0A"/>
    <w:pPr>
      <w:spacing w:after="0" w:line="240" w:lineRule="auto"/>
      <w:ind w:left="420" w:hanging="21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935A0A"/>
    <w:pPr>
      <w:spacing w:after="0" w:line="240" w:lineRule="auto"/>
      <w:ind w:left="630" w:hanging="21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935A0A"/>
    <w:pPr>
      <w:spacing w:after="0" w:line="240" w:lineRule="auto"/>
      <w:ind w:left="840" w:hanging="21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935A0A"/>
    <w:pPr>
      <w:spacing w:after="0" w:line="240" w:lineRule="auto"/>
      <w:ind w:left="1050" w:hanging="21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935A0A"/>
    <w:pPr>
      <w:spacing w:after="0" w:line="240" w:lineRule="auto"/>
      <w:ind w:left="1260" w:hanging="21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935A0A"/>
    <w:pPr>
      <w:spacing w:after="0" w:line="240" w:lineRule="auto"/>
      <w:ind w:left="1470" w:hanging="21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935A0A"/>
    <w:pPr>
      <w:spacing w:after="0" w:line="240" w:lineRule="auto"/>
      <w:ind w:left="1680" w:hanging="21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935A0A"/>
    <w:pPr>
      <w:spacing w:after="0" w:line="240" w:lineRule="auto"/>
      <w:ind w:left="1890" w:hanging="21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935A0A"/>
    <w:rPr>
      <w:rFonts w:asciiTheme="majorHAnsi" w:eastAsiaTheme="majorEastAsia" w:hAnsiTheme="majorHAnsi" w:cstheme="majorBidi"/>
      <w:b/>
      <w:bCs/>
    </w:rPr>
  </w:style>
  <w:style w:type="paragraph" w:styleId="List4">
    <w:name w:val="List 4"/>
    <w:basedOn w:val="Normal"/>
    <w:uiPriority w:val="99"/>
    <w:semiHidden/>
    <w:unhideWhenUsed/>
    <w:rsid w:val="00935A0A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935A0A"/>
    <w:pPr>
      <w:ind w:left="1415" w:hanging="283"/>
      <w:contextualSpacing/>
    </w:pPr>
  </w:style>
  <w:style w:type="paragraph" w:styleId="ListBullet4">
    <w:name w:val="List Bullet 4"/>
    <w:basedOn w:val="Normal"/>
    <w:uiPriority w:val="99"/>
    <w:semiHidden/>
    <w:unhideWhenUsed/>
    <w:rsid w:val="00935A0A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935A0A"/>
    <w:pPr>
      <w:numPr>
        <w:numId w:val="10"/>
      </w:numPr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935A0A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935A0A"/>
    <w:pPr>
      <w:spacing w:after="120"/>
      <w:ind w:left="1415"/>
      <w:contextualSpacing/>
    </w:pPr>
  </w:style>
  <w:style w:type="paragraph" w:styleId="ListNumber4">
    <w:name w:val="List Number 4"/>
    <w:basedOn w:val="Normal"/>
    <w:uiPriority w:val="99"/>
    <w:semiHidden/>
    <w:unhideWhenUsed/>
    <w:rsid w:val="00935A0A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935A0A"/>
    <w:pPr>
      <w:numPr>
        <w:numId w:val="12"/>
      </w:numPr>
      <w:contextualSpacing/>
    </w:pPr>
  </w:style>
  <w:style w:type="paragraph" w:styleId="MessageHeader">
    <w:name w:val="Message Header"/>
    <w:basedOn w:val="Normal"/>
    <w:link w:val="MessageHeaderChar"/>
    <w:uiPriority w:val="99"/>
    <w:semiHidden/>
    <w:unhideWhenUsed/>
    <w:rsid w:val="00935A0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935A0A"/>
    <w:rPr>
      <w:rFonts w:asciiTheme="majorHAnsi" w:eastAsiaTheme="majorEastAsia" w:hAnsiTheme="majorHAnsi" w:cstheme="majorBidi"/>
      <w:sz w:val="24"/>
      <w:szCs w:val="24"/>
      <w:shd w:val="pct20" w:color="auto" w:fill="auto"/>
      <w:lang w:val="en-GB"/>
    </w:rPr>
  </w:style>
  <w:style w:type="paragraph" w:styleId="NormalWeb">
    <w:name w:val="Normal (Web)"/>
    <w:basedOn w:val="Normal"/>
    <w:uiPriority w:val="99"/>
    <w:semiHidden/>
    <w:unhideWhenUsed/>
    <w:rsid w:val="00935A0A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935A0A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935A0A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935A0A"/>
    <w:rPr>
      <w:rFonts w:ascii="Calibri" w:eastAsia="Calibri" w:hAnsi="Calibri"/>
      <w:sz w:val="21"/>
      <w:lang w:val="en-GB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935A0A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35A0A"/>
    <w:rPr>
      <w:rFonts w:ascii="Consolas" w:eastAsia="Calibri" w:hAnsi="Consolas"/>
      <w:sz w:val="21"/>
      <w:szCs w:val="21"/>
      <w:lang w:val="en-GB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935A0A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935A0A"/>
    <w:rPr>
      <w:rFonts w:ascii="Calibri" w:eastAsia="Calibri" w:hAnsi="Calibri"/>
      <w:sz w:val="21"/>
      <w:lang w:val="en-GB"/>
    </w:rPr>
  </w:style>
  <w:style w:type="paragraph" w:styleId="Signature">
    <w:name w:val="Signature"/>
    <w:basedOn w:val="Normal"/>
    <w:link w:val="SignatureChar"/>
    <w:uiPriority w:val="99"/>
    <w:semiHidden/>
    <w:unhideWhenUsed/>
    <w:rsid w:val="00935A0A"/>
    <w:pPr>
      <w:spacing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935A0A"/>
    <w:rPr>
      <w:rFonts w:ascii="Calibri" w:eastAsia="Calibri" w:hAnsi="Calibri"/>
      <w:sz w:val="21"/>
      <w:lang w:val="en-GB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935A0A"/>
    <w:pPr>
      <w:spacing w:after="0"/>
      <w:ind w:left="210" w:hanging="210"/>
    </w:pPr>
  </w:style>
  <w:style w:type="paragraph" w:styleId="TOAHeading">
    <w:name w:val="toa heading"/>
    <w:basedOn w:val="Normal"/>
    <w:next w:val="Normal"/>
    <w:uiPriority w:val="99"/>
    <w:semiHidden/>
    <w:unhideWhenUsed/>
    <w:rsid w:val="00935A0A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935A0A"/>
    <w:pPr>
      <w:spacing w:after="100"/>
      <w:ind w:left="42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935A0A"/>
    <w:pPr>
      <w:spacing w:after="100"/>
      <w:ind w:left="63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935A0A"/>
    <w:pPr>
      <w:spacing w:after="100"/>
      <w:ind w:left="84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935A0A"/>
    <w:pPr>
      <w:spacing w:after="100"/>
      <w:ind w:left="105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935A0A"/>
    <w:pPr>
      <w:spacing w:after="100"/>
      <w:ind w:left="126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935A0A"/>
    <w:pPr>
      <w:spacing w:after="100"/>
      <w:ind w:left="147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935A0A"/>
    <w:pPr>
      <w:spacing w:after="100"/>
      <w:ind w:left="1680"/>
    </w:pPr>
  </w:style>
  <w:style w:type="character" w:customStyle="1" w:styleId="NoSpacingChar">
    <w:name w:val="No Spacing Char"/>
    <w:basedOn w:val="DefaultParagraphFont"/>
    <w:link w:val="NoSpacing"/>
    <w:uiPriority w:val="1"/>
    <w:rsid w:val="005352BE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header" Target="header5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3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header" Target="header4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Relationship Id="rId22" Type="http://schemas.openxmlformats.org/officeDocument/2006/relationships/footer" Target="footer5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3FF0660C5A54B5EBD8A2B3DEDC0C4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4418B0-3219-4A71-B26D-40D7F350B6CA}"/>
      </w:docPartPr>
      <w:docPartBody>
        <w:p w:rsidR="008C5488" w:rsidRDefault="00AF5D88" w:rsidP="00AF5D88">
          <w:pPr>
            <w:pStyle w:val="03FF0660C5A54B5EBD8A2B3DEDC0C419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603F06BEDAB14EED989D74BD3DA950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5A0116-3A5C-4013-AD47-A37FC8BB70F4}"/>
      </w:docPartPr>
      <w:docPartBody>
        <w:p w:rsidR="008C5488" w:rsidRDefault="00AF5D88" w:rsidP="00AF5D88">
          <w:pPr>
            <w:pStyle w:val="603F06BEDAB14EED989D74BD3DA950AE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D88"/>
    <w:rsid w:val="00362E21"/>
    <w:rsid w:val="00645CDA"/>
    <w:rsid w:val="008C5488"/>
    <w:rsid w:val="00A701F8"/>
    <w:rsid w:val="00AF5D88"/>
    <w:rsid w:val="00D85AFB"/>
    <w:rsid w:val="00F16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en-MY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3FF0660C5A54B5EBD8A2B3DEDC0C419">
    <w:name w:val="03FF0660C5A54B5EBD8A2B3DEDC0C419"/>
    <w:rsid w:val="00AF5D88"/>
  </w:style>
  <w:style w:type="paragraph" w:customStyle="1" w:styleId="603F06BEDAB14EED989D74BD3DA950AE">
    <w:name w:val="603F06BEDAB14EED989D74BD3DA950AE"/>
    <w:rsid w:val="00AF5D8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17</Pages>
  <Words>2525</Words>
  <Characters>15655</Characters>
  <Application>Microsoft Office Word</Application>
  <DocSecurity>0</DocSecurity>
  <Lines>1085</Lines>
  <Paragraphs>683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Physical Data Model (PDM)</dc:title>
  <dc:subject>B2B Data Engineering Platform</dc:subject>
  <dc:creator>Syed Kazim Raza</dc:creator>
  <cp:keywords>data engineering; documentation; PDM</cp:keywords>
  <dc:description>Specifies how the model is implemented in PostgreSQL: schemas, tables, data types, keys, constraints, indexes and partitions.</dc:description>
  <cp:lastModifiedBy>SYED KAZIM RAZA NAQVI</cp:lastModifiedBy>
  <cp:revision>20</cp:revision>
  <cp:lastPrinted>2026-10-01T13:12:00Z</cp:lastPrinted>
  <dcterms:created xsi:type="dcterms:W3CDTF">2013-12-23T23:15:00Z</dcterms:created>
  <dcterms:modified xsi:type="dcterms:W3CDTF">2026-10-04T23:12:00Z</dcterms:modified>
  <cp:category>Project documentation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5271697926816f53e6d39a9ac533d0da18e7a991df8e66754c8334fd92502341</vt:lpwstr>
  </property>
</Properties>
</file>
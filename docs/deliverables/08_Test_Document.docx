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/>
          <w:color w:val="1F3864"/>
          <w:sz w:val="21"/>
        </w:rPr>
        <w:id w:val="973636916"/>
        <w:docPartObj>
          <w:docPartGallery w:val="Cover Pages"/>
          <w:docPartUnique/>
        </w:docPartObj>
      </w:sdtPr>
      <w:sdtEndPr/>
      <w:sdtContent>
        <w:p w14:paraId="792454D4" w14:textId="77777777" w:rsidR="00E450F7" w:rsidRDefault="00E450F7">
          <w:pPr>
            <w:pStyle w:val="NoSpacing"/>
            <w:spacing w:before="1540" w:after="240"/>
            <w:jc w:val="center"/>
            <w:rPr>
              <w:color w:val="1F3864"/>
            </w:rPr>
          </w:pPr>
          <w:r>
            <w:rPr>
              <w:noProof/>
              <w:color w:val="1F3864"/>
            </w:rPr>
            <w:drawing>
              <wp:inline distT="0" distB="0" distL="0" distR="0" wp14:anchorId="12EE9F9B" wp14:editId="676DB11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F3864"/>
              <w:sz w:val="72"/>
              <w:szCs w:val="72"/>
            </w:rPr>
            <w:alias w:val="Title"/>
            <w:tag w:val=""/>
            <w:id w:val="1735040861"/>
            <w:placeholder>
              <w:docPart w:val="677001173F9A4EFA8C83DC01343F16A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1D7488D" w14:textId="77777777" w:rsidR="00E450F7" w:rsidRDefault="00E450F7">
              <w:pPr>
                <w:pStyle w:val="NoSpacing"/>
                <w:pBdr>
                  <w:top w:val="single" w:sz="6" w:space="6" w:color="1F3864"/>
                  <w:bottom w:val="single" w:sz="6" w:space="6" w:color="1F3864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F3864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F3864"/>
                  <w:sz w:val="72"/>
                  <w:szCs w:val="72"/>
                </w:rPr>
                <w:t>Test Document (Unit &amp; Integration)</w:t>
              </w:r>
            </w:p>
          </w:sdtContent>
        </w:sdt>
        <w:sdt>
          <w:sdtPr>
            <w:rPr>
              <w:color w:val="1F3864"/>
              <w:sz w:val="28"/>
              <w:szCs w:val="28"/>
            </w:rPr>
            <w:alias w:val="Subtitle"/>
            <w:tag w:val=""/>
            <w:id w:val="328029620"/>
            <w:placeholder>
              <w:docPart w:val="44354CA603F641D793137D8DF7568AE3"/>
            </w:placeholder>
            <w:text/>
          </w:sdtPr>
          <w:sdtEndPr/>
          <w:sdtContent>
            <w:p w14:paraId="3B06E7B8" w14:textId="77777777" w:rsidR="00E450F7" w:rsidRDefault="00E450F7">
              <w:pPr>
                <w:pStyle w:val="NoSpacing"/>
                <w:jc w:val="center"/>
                <w:rPr>
                  <w:color w:val="1F3864"/>
                  <w:sz w:val="28"/>
                  <w:szCs w:val="28"/>
                </w:rPr>
              </w:pPr>
              <w:r>
                <w:rPr>
                  <w:color w:val="1F3864"/>
                  <w:sz w:val="28"/>
                  <w:szCs w:val="28"/>
                </w:rPr>
                <w:t>Document 08 of 09  ·  B2B Data Engineering Platform</w:t>
              </w:r>
            </w:p>
          </w:sdtContent>
        </w:sdt>
        <w:p w14:paraId="12F454EA" w14:textId="77777777" w:rsidR="00E450F7" w:rsidRDefault="00E450F7">
          <w:pPr>
            <w:pStyle w:val="NoSpacing"/>
            <w:spacing w:before="480"/>
            <w:jc w:val="center"/>
            <w:rPr>
              <w:color w:val="1F3864"/>
            </w:rPr>
          </w:pPr>
          <w:r>
            <w:rPr>
              <w:noProof/>
              <w:color w:val="1F386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2F602C" wp14:editId="1289674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F3864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e w:fullDate="2026-10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03E0572" w14:textId="77777777" w:rsidR="00E450F7" w:rsidRDefault="00E450F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  <w:t>05/10/2026</w:t>
                                    </w:r>
                                  </w:p>
                                </w:sdtContent>
                              </w:sdt>
                              <w:p w14:paraId="36639459" w14:textId="77777777" w:rsidR="00E450F7" w:rsidRDefault="00997409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3864"/>
                                    </w:rPr>
                                    <w:alias w:val="Company"/>
                                    <w:tag w:val=""/>
                                    <w:id w:val="1390145197"/>
                                    <w:text/>
                                  </w:sdtPr>
                                  <w:sdtEndPr/>
                                  <w:sdtContent>
                                    <w:r w:rsidR="00E450F7">
                                      <w:rPr>
                                        <w:caps/>
                                        <w:color w:val="1F3864"/>
                                      </w:rPr>
                                      <w:t>DataRopes.ai</w:t>
                                    </w:r>
                                  </w:sdtContent>
                                </w:sdt>
                              </w:p>
                              <w:p w14:paraId="253EDB12" w14:textId="77777777" w:rsidR="00E450F7" w:rsidRDefault="00997409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olor w:val="1F3864"/>
                                    </w:rPr>
                                    <w:alias w:val="Address"/>
                                    <w:tag w:val=""/>
                                    <w:id w:val="-726379553"/>
                                    <w:text/>
                                  </w:sdtPr>
                                  <w:sdtEndPr/>
                                  <w:sdtContent>
                                    <w:r w:rsidR="00E450F7">
                                      <w:rPr>
                                        <w:color w:val="1F3864"/>
                                      </w:rPr>
                                      <w:t>Data Engineering Internship · B2B Data Engineering Platform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2F60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F3864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e w:fullDate="2026-10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03E0572" w14:textId="77777777" w:rsidR="00E450F7" w:rsidRDefault="00E450F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  <w:t>05/10/2026</w:t>
                              </w:r>
                            </w:p>
                          </w:sdtContent>
                        </w:sdt>
                        <w:p w14:paraId="36639459" w14:textId="77777777" w:rsidR="00E450F7" w:rsidRDefault="00997409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aps/>
                                <w:color w:val="1F3864"/>
                              </w:rPr>
                              <w:alias w:val="Company"/>
                              <w:tag w:val=""/>
                              <w:id w:val="1390145197"/>
                              <w:text/>
                            </w:sdtPr>
                            <w:sdtEndPr/>
                            <w:sdtContent>
                              <w:r w:rsidR="00E450F7">
                                <w:rPr>
                                  <w:caps/>
                                  <w:color w:val="1F3864"/>
                                </w:rPr>
                                <w:t>DataRopes.ai</w:t>
                              </w:r>
                            </w:sdtContent>
                          </w:sdt>
                        </w:p>
                        <w:p w14:paraId="253EDB12" w14:textId="77777777" w:rsidR="00E450F7" w:rsidRDefault="00997409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olor w:val="1F3864"/>
                              </w:rPr>
                              <w:alias w:val="Address"/>
                              <w:tag w:val=""/>
                              <w:id w:val="-726379553"/>
                              <w:text/>
                            </w:sdtPr>
                            <w:sdtEndPr/>
                            <w:sdtContent>
                              <w:r w:rsidR="00E450F7">
                                <w:rPr>
                                  <w:color w:val="1F3864"/>
                                </w:rPr>
                                <w:t>Data Engineering Internship · B2B Data Engineering Platform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F3864"/>
            </w:rPr>
            <w:drawing>
              <wp:inline distT="0" distB="0" distL="0" distR="0" wp14:anchorId="3C4AF86A" wp14:editId="2328BF2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6A6209" w14:textId="77777777" w:rsidR="008058AB" w:rsidRDefault="00122362">
          <w:pPr>
            <w:spacing w:before="360" w:after="360"/>
            <w:jc w:val="center"/>
          </w:pPr>
          <w:r>
            <w:rPr>
              <w:color w:val="57606A"/>
              <w:sz w:val="24"/>
            </w:rPr>
            <w:t>Test strategy, environment, criteria and results for unit, integration and KPI validation testing. Detailed cases are in the Test Case Register.</w:t>
          </w:r>
        </w:p>
        <w:tbl>
          <w:tblPr>
            <w:tblStyle w:val="TableGrid"/>
            <w:tblW w:w="5903" w:type="dxa"/>
            <w:jc w:val="center"/>
            <w:tblBorders>
              <w:top w:val="nil"/>
              <w:left w:val="nil"/>
              <w:bottom w:val="nil"/>
              <w:right w:val="nil"/>
              <w:insideH w:val="single" w:sz="4" w:space="0" w:color="D0D7DE"/>
              <w:insideV w:val="nil"/>
            </w:tblBorders>
            <w:tblLayout w:type="fixed"/>
            <w:tblLook w:val="04A0" w:firstRow="1" w:lastRow="0" w:firstColumn="1" w:lastColumn="0" w:noHBand="0" w:noVBand="1"/>
          </w:tblPr>
          <w:tblGrid>
            <w:gridCol w:w="2160"/>
            <w:gridCol w:w="3743"/>
          </w:tblGrid>
          <w:tr w:rsidR="000501D3" w:rsidRPr="00CC693A" w14:paraId="1DBC5B2B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063FC29F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b/>
                    <w:color w:val="767E8A"/>
                  </w:rPr>
                  <w:t>Document ID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571A0EF3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color w:val="1F2328"/>
                    <w:sz w:val="23"/>
                  </w:rPr>
                  <w:t>B2B-DEP-08</w:t>
                </w:r>
              </w:p>
            </w:tc>
          </w:tr>
          <w:tr w:rsidR="000501D3" w:rsidRPr="00CC693A" w14:paraId="6E28D106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E0240C2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b/>
                    <w:color w:val="767E8A"/>
                  </w:rPr>
                  <w:t>Version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177B3EE7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color w:val="1F2328"/>
                    <w:sz w:val="23"/>
                  </w:rPr>
                  <w:t>1.2</w:t>
                </w:r>
              </w:p>
            </w:tc>
          </w:tr>
          <w:tr w:rsidR="000501D3" w:rsidRPr="00CC693A" w14:paraId="112B9736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2EE7BA5B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b/>
                    <w:color w:val="767E8A"/>
                  </w:rPr>
                  <w:t>Status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0AE5138C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color w:val="1F2328"/>
                    <w:sz w:val="23"/>
                  </w:rPr>
                  <w:t>Final</w:t>
                </w:r>
              </w:p>
            </w:tc>
          </w:tr>
          <w:tr w:rsidR="000501D3" w:rsidRPr="00CC693A" w14:paraId="29082B5A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054B2AE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b/>
                    <w:color w:val="767E8A"/>
                  </w:rPr>
                  <w:t>Date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5C57A2AA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color w:val="1F2328"/>
                    <w:sz w:val="23"/>
                  </w:rPr>
                  <w:t>05/10/2026</w:t>
                </w:r>
              </w:p>
            </w:tc>
          </w:tr>
          <w:tr w:rsidR="000501D3" w:rsidRPr="00CC693A" w14:paraId="651F4181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3973DC22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b/>
                    <w:color w:val="767E8A"/>
                  </w:rPr>
                  <w:t>Prepared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2CD0E649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color w:val="1F2328"/>
                    <w:sz w:val="23"/>
                  </w:rPr>
                  <w:t>Syed Kazim Raza</w:t>
                </w:r>
              </w:p>
            </w:tc>
          </w:tr>
          <w:tr w:rsidR="000501D3" w:rsidRPr="00CC693A" w14:paraId="02BA478F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/>
              </w:tcPr>
              <w:p w14:paraId="7B20DA89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b/>
                    <w:color w:val="767E8A"/>
                  </w:rPr>
                  <w:t>Reviewed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66CB075" w14:textId="77777777" w:rsidR="000501D3" w:rsidRPr="00CC693A" w:rsidRDefault="00465EA9">
                <w:pPr>
                  <w:spacing w:before="60" w:after="60"/>
                </w:pPr>
                <w:r w:rsidRPr="00CC693A">
                  <w:rPr>
                    <w:color w:val="1F2328"/>
                    <w:sz w:val="23"/>
                  </w:rPr>
                  <w:t>[Team Lead]</w:t>
                </w:r>
              </w:p>
            </w:tc>
          </w:tr>
        </w:tbl>
      </w:sdtContent>
    </w:sdt>
    <w:p w14:paraId="3F57DE44" w14:textId="77777777" w:rsidR="000501D3" w:rsidRPr="00CC693A" w:rsidRDefault="00465EA9">
      <w:pPr>
        <w:pStyle w:val="Heading1"/>
        <w:pageBreakBefore/>
      </w:pPr>
      <w:bookmarkStart w:id="0" w:name="_Toc242066206"/>
      <w:r w:rsidRPr="00CC693A">
        <w:lastRenderedPageBreak/>
        <w:t>Document Control</w:t>
      </w:r>
      <w:bookmarkEnd w:id="0"/>
    </w:p>
    <w:p w14:paraId="28F69BB7" w14:textId="77777777" w:rsidR="000501D3" w:rsidRPr="00CC693A" w:rsidRDefault="00465EA9">
      <w:pPr>
        <w:pStyle w:val="Heading3"/>
      </w:pPr>
      <w:r w:rsidRPr="00CC693A">
        <w:t>Revision History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1315"/>
        <w:gridCol w:w="1688"/>
        <w:gridCol w:w="5400"/>
      </w:tblGrid>
      <w:tr w:rsidR="000501D3" w:rsidRPr="00CC693A" w14:paraId="10B317FC" w14:textId="77777777">
        <w:trPr>
          <w:cantSplit/>
          <w:tblHeader/>
          <w:jc w:val="center"/>
        </w:trPr>
        <w:tc>
          <w:tcPr>
            <w:tcW w:w="980" w:type="dxa"/>
            <w:shd w:val="clear" w:color="auto" w:fill="1F3864"/>
          </w:tcPr>
          <w:p w14:paraId="17C09120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315" w:type="dxa"/>
            <w:shd w:val="clear" w:color="auto" w:fill="1F3864"/>
          </w:tcPr>
          <w:p w14:paraId="518C43B4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1688" w:type="dxa"/>
            <w:shd w:val="clear" w:color="auto" w:fill="1F3864"/>
          </w:tcPr>
          <w:p w14:paraId="0D0E2A62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5399" w:type="dxa"/>
            <w:shd w:val="clear" w:color="auto" w:fill="1F3864"/>
          </w:tcPr>
          <w:p w14:paraId="737CAAD8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0501D3" w:rsidRPr="00CC693A" w14:paraId="7864EA54" w14:textId="77777777">
        <w:trPr>
          <w:cantSplit/>
          <w:jc w:val="center"/>
        </w:trPr>
        <w:tc>
          <w:tcPr>
            <w:tcW w:w="980" w:type="dxa"/>
          </w:tcPr>
          <w:p w14:paraId="41ABC73C" w14:textId="77777777" w:rsidR="000501D3" w:rsidRPr="00CC693A" w:rsidRDefault="00465EA9">
            <w:r w:rsidRPr="00CC693A">
              <w:rPr>
                <w:sz w:val="19"/>
              </w:rPr>
              <w:t>0.1</w:t>
            </w:r>
          </w:p>
        </w:tc>
        <w:tc>
          <w:tcPr>
            <w:tcW w:w="1315" w:type="dxa"/>
          </w:tcPr>
          <w:p w14:paraId="76071479" w14:textId="77777777" w:rsidR="000501D3" w:rsidRPr="00CC693A" w:rsidRDefault="00465EA9">
            <w:r w:rsidRPr="00CC693A">
              <w:rPr>
                <w:sz w:val="19"/>
              </w:rPr>
              <w:t>-</w:t>
            </w:r>
          </w:p>
        </w:tc>
        <w:tc>
          <w:tcPr>
            <w:tcW w:w="1688" w:type="dxa"/>
          </w:tcPr>
          <w:p w14:paraId="08A95155" w14:textId="77777777" w:rsidR="000501D3" w:rsidRPr="00CC693A" w:rsidRDefault="00465EA9">
            <w:r w:rsidRPr="00CC693A">
              <w:rPr>
                <w:sz w:val="19"/>
              </w:rPr>
              <w:t>Syed Kazim Raza</w:t>
            </w:r>
          </w:p>
        </w:tc>
        <w:tc>
          <w:tcPr>
            <w:tcW w:w="5399" w:type="dxa"/>
          </w:tcPr>
          <w:p w14:paraId="62A1E898" w14:textId="77777777" w:rsidR="000501D3" w:rsidRPr="00CC693A" w:rsidRDefault="00465EA9">
            <w:r w:rsidRPr="00CC693A">
              <w:rPr>
                <w:sz w:val="19"/>
              </w:rPr>
              <w:t>Template created</w:t>
            </w:r>
          </w:p>
        </w:tc>
      </w:tr>
      <w:tr w:rsidR="000501D3" w:rsidRPr="00CC693A" w14:paraId="77377D80" w14:textId="77777777">
        <w:trPr>
          <w:cantSplit/>
          <w:jc w:val="center"/>
        </w:trPr>
        <w:tc>
          <w:tcPr>
            <w:tcW w:w="980" w:type="dxa"/>
          </w:tcPr>
          <w:p w14:paraId="527E93EC" w14:textId="77777777" w:rsidR="000501D3" w:rsidRPr="00CC693A" w:rsidRDefault="000501D3">
            <w:r w:rsidRPr="00CC693A">
              <w:t>1.0</w:t>
            </w:r>
          </w:p>
        </w:tc>
        <w:tc>
          <w:tcPr>
            <w:tcW w:w="1315" w:type="dxa"/>
          </w:tcPr>
          <w:p w14:paraId="5CFDA4DE" w14:textId="77777777" w:rsidR="000501D3" w:rsidRPr="00CC693A" w:rsidRDefault="000501D3">
            <w:r w:rsidRPr="00CC693A">
              <w:t>29/09/2026</w:t>
            </w:r>
          </w:p>
        </w:tc>
        <w:tc>
          <w:tcPr>
            <w:tcW w:w="1688" w:type="dxa"/>
          </w:tcPr>
          <w:p w14:paraId="09AAB437" w14:textId="77777777" w:rsidR="000501D3" w:rsidRPr="00CC693A" w:rsidRDefault="000501D3">
            <w:r w:rsidRPr="00CC693A">
              <w:t>Syed Kazim Raza</w:t>
            </w:r>
          </w:p>
        </w:tc>
        <w:tc>
          <w:tcPr>
            <w:tcW w:w="5399" w:type="dxa"/>
          </w:tcPr>
          <w:p w14:paraId="74D0541B" w14:textId="77777777" w:rsidR="000501D3" w:rsidRPr="00CC693A" w:rsidRDefault="000501D3">
            <w:r w:rsidRPr="00CC693A">
              <w:t>Test results of the final run (29/09/2026)</w:t>
            </w:r>
          </w:p>
        </w:tc>
      </w:tr>
      <w:tr w:rsidR="000501D3" w:rsidRPr="00CC693A" w14:paraId="573A3E18" w14:textId="77777777">
        <w:trPr>
          <w:cantSplit/>
          <w:jc w:val="center"/>
        </w:trPr>
        <w:tc>
          <w:tcPr>
            <w:tcW w:w="980" w:type="dxa"/>
          </w:tcPr>
          <w:p w14:paraId="26D694B5" w14:textId="77777777" w:rsidR="000501D3" w:rsidRPr="00CC693A" w:rsidRDefault="000501D3">
            <w:r w:rsidRPr="00CC693A">
              <w:t>1.1</w:t>
            </w:r>
          </w:p>
        </w:tc>
        <w:tc>
          <w:tcPr>
            <w:tcW w:w="1315" w:type="dxa"/>
          </w:tcPr>
          <w:p w14:paraId="1113AB50" w14:textId="77777777" w:rsidR="000501D3" w:rsidRPr="00CC693A" w:rsidRDefault="000501D3">
            <w:r w:rsidRPr="00CC693A">
              <w:t>30/09/2026</w:t>
            </w:r>
          </w:p>
        </w:tc>
        <w:tc>
          <w:tcPr>
            <w:tcW w:w="1688" w:type="dxa"/>
          </w:tcPr>
          <w:p w14:paraId="3A9FE172" w14:textId="77777777" w:rsidR="000501D3" w:rsidRPr="00CC693A" w:rsidRDefault="000501D3">
            <w:r w:rsidRPr="00CC693A">
              <w:t>Syed Kazim Raza</w:t>
            </w:r>
          </w:p>
        </w:tc>
        <w:tc>
          <w:tcPr>
            <w:tcW w:w="5399" w:type="dxa"/>
          </w:tcPr>
          <w:p w14:paraId="2298B3E6" w14:textId="77777777" w:rsidR="000501D3" w:rsidRPr="00CC693A" w:rsidRDefault="000501D3">
            <w:r w:rsidRPr="00CC693A">
              <w:t>Re-tested on the rebuilt data: 186 tests passed; quarantine tests; defect log</w:t>
            </w:r>
          </w:p>
        </w:tc>
      </w:tr>
      <w:tr w:rsidR="000501D3" w:rsidRPr="00CC693A" w14:paraId="49470E21" w14:textId="77777777">
        <w:trPr>
          <w:cantSplit/>
          <w:jc w:val="center"/>
        </w:trPr>
        <w:tc>
          <w:tcPr>
            <w:tcW w:w="980" w:type="dxa"/>
          </w:tcPr>
          <w:p w14:paraId="706CF9C1" w14:textId="77777777" w:rsidR="000501D3" w:rsidRPr="00CC693A" w:rsidRDefault="000501D3">
            <w:r w:rsidRPr="00CC693A">
              <w:t>1.2</w:t>
            </w:r>
          </w:p>
        </w:tc>
        <w:tc>
          <w:tcPr>
            <w:tcW w:w="1315" w:type="dxa"/>
          </w:tcPr>
          <w:p w14:paraId="1FB6558E" w14:textId="77777777" w:rsidR="000501D3" w:rsidRPr="00CC693A" w:rsidRDefault="000501D3">
            <w:r w:rsidRPr="00CC693A">
              <w:t>05/10/2026</w:t>
            </w:r>
          </w:p>
        </w:tc>
        <w:tc>
          <w:tcPr>
            <w:tcW w:w="1688" w:type="dxa"/>
          </w:tcPr>
          <w:p w14:paraId="30FCE68E" w14:textId="77777777" w:rsidR="000501D3" w:rsidRPr="00CC693A" w:rsidRDefault="000501D3">
            <w:r w:rsidRPr="00CC693A">
              <w:t>Syed Kazim Raza</w:t>
            </w:r>
          </w:p>
        </w:tc>
        <w:tc>
          <w:tcPr>
            <w:tcW w:w="5399" w:type="dxa"/>
          </w:tcPr>
          <w:p w14:paraId="71259160" w14:textId="77777777" w:rsidR="000501D3" w:rsidRPr="00CC693A" w:rsidRDefault="000501D3">
            <w:r w:rsidRPr="00CC693A">
              <w:t>Formatting to documentation standard: table column widths, numbered figure and table captions with lists, figure descriptions, complete acronym list</w:t>
            </w:r>
          </w:p>
        </w:tc>
      </w:tr>
    </w:tbl>
    <w:p w14:paraId="45F5E460" w14:textId="77777777" w:rsidR="000501D3" w:rsidRPr="00CC693A" w:rsidRDefault="000501D3"/>
    <w:p w14:paraId="05470F4B" w14:textId="77777777" w:rsidR="000501D3" w:rsidRPr="00CC693A" w:rsidRDefault="00465EA9">
      <w:pPr>
        <w:pStyle w:val="Heading3"/>
      </w:pPr>
      <w:r w:rsidRPr="00CC693A">
        <w:t>Approvals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612"/>
        <w:gridCol w:w="3183"/>
        <w:gridCol w:w="2144"/>
        <w:gridCol w:w="1392"/>
      </w:tblGrid>
      <w:tr w:rsidR="000501D3" w:rsidRPr="00CC693A" w14:paraId="6437DB33" w14:textId="77777777">
        <w:trPr>
          <w:cantSplit/>
          <w:tblHeader/>
          <w:jc w:val="center"/>
        </w:trPr>
        <w:tc>
          <w:tcPr>
            <w:tcW w:w="2611" w:type="dxa"/>
            <w:shd w:val="clear" w:color="auto" w:fill="1F3864"/>
          </w:tcPr>
          <w:p w14:paraId="1222709D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182" w:type="dxa"/>
            <w:shd w:val="clear" w:color="auto" w:fill="1F3864"/>
          </w:tcPr>
          <w:p w14:paraId="4E46EBA2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44" w:type="dxa"/>
            <w:shd w:val="clear" w:color="auto" w:fill="1F3864"/>
          </w:tcPr>
          <w:p w14:paraId="11CA9353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392" w:type="dxa"/>
            <w:shd w:val="clear" w:color="auto" w:fill="1F3864"/>
          </w:tcPr>
          <w:p w14:paraId="23829917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Date</w:t>
            </w:r>
          </w:p>
        </w:tc>
      </w:tr>
      <w:tr w:rsidR="000501D3" w:rsidRPr="00CC693A" w14:paraId="507F3FC7" w14:textId="77777777">
        <w:trPr>
          <w:cantSplit/>
          <w:jc w:val="center"/>
        </w:trPr>
        <w:tc>
          <w:tcPr>
            <w:tcW w:w="2611" w:type="dxa"/>
          </w:tcPr>
          <w:p w14:paraId="4DE1172E" w14:textId="77777777" w:rsidR="000501D3" w:rsidRPr="00CC693A" w:rsidRDefault="00465EA9">
            <w:r w:rsidRPr="00CC693A">
              <w:rPr>
                <w:sz w:val="19"/>
              </w:rPr>
              <w:t>Prepared by</w:t>
            </w:r>
          </w:p>
        </w:tc>
        <w:tc>
          <w:tcPr>
            <w:tcW w:w="3182" w:type="dxa"/>
          </w:tcPr>
          <w:p w14:paraId="4F432FE1" w14:textId="77777777" w:rsidR="000501D3" w:rsidRPr="00CC693A" w:rsidRDefault="00465EA9">
            <w:r w:rsidRPr="00CC693A">
              <w:rPr>
                <w:sz w:val="19"/>
              </w:rPr>
              <w:t>Syed Kazim Raza</w:t>
            </w:r>
          </w:p>
        </w:tc>
        <w:tc>
          <w:tcPr>
            <w:tcW w:w="2144" w:type="dxa"/>
          </w:tcPr>
          <w:p w14:paraId="5F90A15B" w14:textId="77777777" w:rsidR="000501D3" w:rsidRPr="00CC693A" w:rsidRDefault="000501D3"/>
        </w:tc>
        <w:tc>
          <w:tcPr>
            <w:tcW w:w="1392" w:type="dxa"/>
          </w:tcPr>
          <w:p w14:paraId="4A8AF900" w14:textId="77777777" w:rsidR="000501D3" w:rsidRPr="00CC693A" w:rsidRDefault="000501D3"/>
        </w:tc>
      </w:tr>
      <w:tr w:rsidR="000501D3" w:rsidRPr="00CC693A" w14:paraId="35F82DBA" w14:textId="77777777">
        <w:trPr>
          <w:cantSplit/>
          <w:jc w:val="center"/>
        </w:trPr>
        <w:tc>
          <w:tcPr>
            <w:tcW w:w="2611" w:type="dxa"/>
          </w:tcPr>
          <w:p w14:paraId="3CBE99C6" w14:textId="77777777" w:rsidR="000501D3" w:rsidRPr="00CC693A" w:rsidRDefault="00465EA9">
            <w:r w:rsidRPr="00CC693A">
              <w:rPr>
                <w:sz w:val="19"/>
              </w:rPr>
              <w:t>Reviewed by</w:t>
            </w:r>
          </w:p>
        </w:tc>
        <w:tc>
          <w:tcPr>
            <w:tcW w:w="3182" w:type="dxa"/>
          </w:tcPr>
          <w:p w14:paraId="771E0AA8" w14:textId="77777777" w:rsidR="000501D3" w:rsidRPr="00CC693A" w:rsidRDefault="00465EA9">
            <w:r w:rsidRPr="00CC693A">
              <w:rPr>
                <w:sz w:val="19"/>
              </w:rPr>
              <w:t>[Team Lead]</w:t>
            </w:r>
          </w:p>
        </w:tc>
        <w:tc>
          <w:tcPr>
            <w:tcW w:w="2144" w:type="dxa"/>
          </w:tcPr>
          <w:p w14:paraId="568BC50B" w14:textId="77777777" w:rsidR="000501D3" w:rsidRPr="00CC693A" w:rsidRDefault="000501D3"/>
        </w:tc>
        <w:tc>
          <w:tcPr>
            <w:tcW w:w="1392" w:type="dxa"/>
          </w:tcPr>
          <w:p w14:paraId="4B131422" w14:textId="77777777" w:rsidR="000501D3" w:rsidRPr="00CC693A" w:rsidRDefault="000501D3"/>
        </w:tc>
      </w:tr>
      <w:tr w:rsidR="000501D3" w:rsidRPr="00CC693A" w14:paraId="6D1C93F0" w14:textId="77777777">
        <w:trPr>
          <w:cantSplit/>
          <w:jc w:val="center"/>
        </w:trPr>
        <w:tc>
          <w:tcPr>
            <w:tcW w:w="2611" w:type="dxa"/>
          </w:tcPr>
          <w:p w14:paraId="0CFEF617" w14:textId="77777777" w:rsidR="000501D3" w:rsidRPr="00CC693A" w:rsidRDefault="00465EA9">
            <w:r w:rsidRPr="00CC693A">
              <w:rPr>
                <w:sz w:val="19"/>
              </w:rPr>
              <w:t>Approved by</w:t>
            </w:r>
          </w:p>
        </w:tc>
        <w:tc>
          <w:tcPr>
            <w:tcW w:w="3182" w:type="dxa"/>
          </w:tcPr>
          <w:p w14:paraId="2C3388B4" w14:textId="77777777" w:rsidR="000501D3" w:rsidRPr="00CC693A" w:rsidRDefault="00465EA9">
            <w:r w:rsidRPr="00CC693A">
              <w:rPr>
                <w:sz w:val="19"/>
              </w:rPr>
              <w:t>[Manager]</w:t>
            </w:r>
          </w:p>
        </w:tc>
        <w:tc>
          <w:tcPr>
            <w:tcW w:w="2144" w:type="dxa"/>
          </w:tcPr>
          <w:p w14:paraId="50102BA5" w14:textId="77777777" w:rsidR="000501D3" w:rsidRPr="00CC693A" w:rsidRDefault="000501D3"/>
        </w:tc>
        <w:tc>
          <w:tcPr>
            <w:tcW w:w="1392" w:type="dxa"/>
          </w:tcPr>
          <w:p w14:paraId="17673302" w14:textId="77777777" w:rsidR="000501D3" w:rsidRPr="00CC693A" w:rsidRDefault="000501D3"/>
        </w:tc>
      </w:tr>
    </w:tbl>
    <w:p w14:paraId="7C645193" w14:textId="77777777" w:rsidR="000501D3" w:rsidRPr="00CC693A" w:rsidRDefault="000501D3"/>
    <w:p w14:paraId="2F9A6A1E" w14:textId="77777777" w:rsidR="000501D3" w:rsidRPr="00CC693A" w:rsidRDefault="00465EA9">
      <w:pPr>
        <w:pStyle w:val="Heading3"/>
      </w:pPr>
      <w:r w:rsidRPr="00CC693A">
        <w:t>Related Documents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4272"/>
        <w:gridCol w:w="4329"/>
      </w:tblGrid>
      <w:tr w:rsidR="000501D3" w:rsidRPr="00CC693A" w14:paraId="6E8E66DB" w14:textId="77777777">
        <w:trPr>
          <w:cantSplit/>
          <w:tblHeader/>
          <w:jc w:val="center"/>
        </w:trPr>
        <w:tc>
          <w:tcPr>
            <w:tcW w:w="729" w:type="dxa"/>
            <w:shd w:val="clear" w:color="auto" w:fill="1F3864"/>
          </w:tcPr>
          <w:p w14:paraId="51E5C229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w="4272" w:type="dxa"/>
            <w:shd w:val="clear" w:color="auto" w:fill="1F3864"/>
          </w:tcPr>
          <w:p w14:paraId="765680BF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4329" w:type="dxa"/>
            <w:shd w:val="clear" w:color="auto" w:fill="1F3864"/>
          </w:tcPr>
          <w:p w14:paraId="6F96282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Location</w:t>
            </w:r>
          </w:p>
        </w:tc>
      </w:tr>
      <w:tr w:rsidR="000501D3" w:rsidRPr="00CC693A" w14:paraId="6FE97497" w14:textId="77777777">
        <w:trPr>
          <w:cantSplit/>
          <w:jc w:val="center"/>
        </w:trPr>
        <w:tc>
          <w:tcPr>
            <w:tcW w:w="729" w:type="dxa"/>
          </w:tcPr>
          <w:p w14:paraId="680CDCE9" w14:textId="77777777" w:rsidR="000501D3" w:rsidRPr="00CC693A" w:rsidRDefault="00465EA9">
            <w:r w:rsidRPr="00CC693A">
              <w:rPr>
                <w:sz w:val="19"/>
              </w:rPr>
              <w:t>R1</w:t>
            </w:r>
          </w:p>
        </w:tc>
        <w:tc>
          <w:tcPr>
            <w:tcW w:w="4272" w:type="dxa"/>
          </w:tcPr>
          <w:p w14:paraId="5083D280" w14:textId="77777777" w:rsidR="000501D3" w:rsidRPr="00CC693A" w:rsidRDefault="00465EA9">
            <w:r w:rsidRPr="00CC693A">
              <w:rPr>
                <w:sz w:val="19"/>
              </w:rPr>
              <w:t>Business Requirements Document (BRD)</w:t>
            </w:r>
          </w:p>
        </w:tc>
        <w:tc>
          <w:tcPr>
            <w:tcW w:w="4329" w:type="dxa"/>
          </w:tcPr>
          <w:p w14:paraId="6C2F5C01" w14:textId="77777777" w:rsidR="000501D3" w:rsidRPr="00CC693A" w:rsidRDefault="00465EA9">
            <w:r w:rsidRPr="00CC693A">
              <w:rPr>
                <w:sz w:val="19"/>
              </w:rPr>
              <w:t>Provided by DataRopes</w:t>
            </w:r>
          </w:p>
        </w:tc>
      </w:tr>
      <w:tr w:rsidR="000501D3" w:rsidRPr="00CC693A" w14:paraId="40DF8492" w14:textId="77777777">
        <w:trPr>
          <w:cantSplit/>
          <w:jc w:val="center"/>
        </w:trPr>
        <w:tc>
          <w:tcPr>
            <w:tcW w:w="729" w:type="dxa"/>
          </w:tcPr>
          <w:p w14:paraId="6A2ACA27" w14:textId="77777777" w:rsidR="000501D3" w:rsidRPr="00CC693A" w:rsidRDefault="00465EA9">
            <w:r w:rsidRPr="00CC693A">
              <w:rPr>
                <w:sz w:val="19"/>
              </w:rPr>
              <w:t>R2</w:t>
            </w:r>
          </w:p>
        </w:tc>
        <w:tc>
          <w:tcPr>
            <w:tcW w:w="4272" w:type="dxa"/>
          </w:tcPr>
          <w:p w14:paraId="069A1968" w14:textId="77777777" w:rsidR="000501D3" w:rsidRPr="00CC693A" w:rsidRDefault="00465EA9">
            <w:r w:rsidRPr="00CC693A">
              <w:rPr>
                <w:sz w:val="19"/>
              </w:rPr>
              <w:t>Project Document (technical reference)</w:t>
            </w:r>
          </w:p>
        </w:tc>
        <w:tc>
          <w:tcPr>
            <w:tcW w:w="4329" w:type="dxa"/>
          </w:tcPr>
          <w:p w14:paraId="60CD5916" w14:textId="77777777" w:rsidR="000501D3" w:rsidRPr="00CC693A" w:rsidRDefault="00465EA9">
            <w:r w:rsidRPr="00CC693A">
              <w:rPr>
                <w:sz w:val="19"/>
              </w:rPr>
              <w:t>docs/deliverables/project_document.md</w:t>
            </w:r>
          </w:p>
        </w:tc>
      </w:tr>
      <w:tr w:rsidR="000501D3" w:rsidRPr="00CC693A" w14:paraId="1C00A790" w14:textId="77777777">
        <w:trPr>
          <w:cantSplit/>
          <w:jc w:val="center"/>
        </w:trPr>
        <w:tc>
          <w:tcPr>
            <w:tcW w:w="729" w:type="dxa"/>
          </w:tcPr>
          <w:p w14:paraId="59EDBE3D" w14:textId="77777777" w:rsidR="000501D3" w:rsidRPr="00CC693A" w:rsidRDefault="00465EA9">
            <w:r w:rsidRPr="00CC693A">
              <w:rPr>
                <w:sz w:val="19"/>
              </w:rPr>
              <w:t>R3</w:t>
            </w:r>
          </w:p>
        </w:tc>
        <w:tc>
          <w:tcPr>
            <w:tcW w:w="4272" w:type="dxa"/>
          </w:tcPr>
          <w:p w14:paraId="10A804E7" w14:textId="77777777" w:rsidR="000501D3" w:rsidRPr="00CC693A" w:rsidRDefault="00465EA9">
            <w:r w:rsidRPr="00CC693A">
              <w:rPr>
                <w:sz w:val="19"/>
              </w:rPr>
              <w:t>Project Plan</w:t>
            </w:r>
          </w:p>
        </w:tc>
        <w:tc>
          <w:tcPr>
            <w:tcW w:w="4329" w:type="dxa"/>
          </w:tcPr>
          <w:p w14:paraId="18D0C41F" w14:textId="77777777" w:rsidR="000501D3" w:rsidRPr="00CC693A" w:rsidRDefault="00465EA9">
            <w:r w:rsidRPr="00CC693A">
              <w:rPr>
                <w:sz w:val="19"/>
              </w:rPr>
              <w:t>docs/deliverables/project_plan.md</w:t>
            </w:r>
          </w:p>
        </w:tc>
      </w:tr>
      <w:tr w:rsidR="000501D3" w:rsidRPr="00CC693A" w14:paraId="28746E1A" w14:textId="77777777">
        <w:trPr>
          <w:cantSplit/>
          <w:jc w:val="center"/>
        </w:trPr>
        <w:tc>
          <w:tcPr>
            <w:tcW w:w="729" w:type="dxa"/>
          </w:tcPr>
          <w:p w14:paraId="60291208" w14:textId="77777777" w:rsidR="000501D3" w:rsidRPr="00CC693A" w:rsidRDefault="00465EA9">
            <w:r w:rsidRPr="00CC693A">
              <w:rPr>
                <w:sz w:val="19"/>
              </w:rPr>
              <w:t>R4</w:t>
            </w:r>
          </w:p>
        </w:tc>
        <w:tc>
          <w:tcPr>
            <w:tcW w:w="4272" w:type="dxa"/>
          </w:tcPr>
          <w:p w14:paraId="22A5AB21" w14:textId="77777777" w:rsidR="000501D3" w:rsidRPr="00CC693A" w:rsidRDefault="00465EA9">
            <w:r w:rsidRPr="00CC693A">
              <w:rPr>
                <w:sz w:val="19"/>
              </w:rPr>
              <w:t>README / Deployment Guide</w:t>
            </w:r>
          </w:p>
        </w:tc>
        <w:tc>
          <w:tcPr>
            <w:tcW w:w="4329" w:type="dxa"/>
          </w:tcPr>
          <w:p w14:paraId="48A2CBE2" w14:textId="77777777" w:rsidR="000501D3" w:rsidRPr="00CC693A" w:rsidRDefault="00465EA9">
            <w:r w:rsidRPr="00CC693A">
              <w:rPr>
                <w:sz w:val="19"/>
              </w:rPr>
              <w:t>README.md</w:t>
            </w:r>
          </w:p>
        </w:tc>
      </w:tr>
      <w:tr w:rsidR="000501D3" w:rsidRPr="00CC693A" w14:paraId="63C11AE9" w14:textId="77777777">
        <w:trPr>
          <w:cantSplit/>
          <w:jc w:val="center"/>
        </w:trPr>
        <w:tc>
          <w:tcPr>
            <w:tcW w:w="729" w:type="dxa"/>
          </w:tcPr>
          <w:p w14:paraId="15B09C7C" w14:textId="77777777" w:rsidR="000501D3" w:rsidRPr="00CC693A" w:rsidRDefault="000501D3"/>
        </w:tc>
        <w:tc>
          <w:tcPr>
            <w:tcW w:w="4272" w:type="dxa"/>
          </w:tcPr>
          <w:p w14:paraId="33700E00" w14:textId="77777777" w:rsidR="000501D3" w:rsidRPr="00CC693A" w:rsidRDefault="000501D3"/>
        </w:tc>
        <w:tc>
          <w:tcPr>
            <w:tcW w:w="4329" w:type="dxa"/>
          </w:tcPr>
          <w:p w14:paraId="6CD5DE61" w14:textId="77777777" w:rsidR="000501D3" w:rsidRPr="00CC693A" w:rsidRDefault="000501D3"/>
        </w:tc>
      </w:tr>
    </w:tbl>
    <w:p w14:paraId="0232373D" w14:textId="77777777" w:rsidR="000501D3" w:rsidRPr="00CC693A" w:rsidRDefault="000501D3"/>
    <w:p w14:paraId="5B7DC36D" w14:textId="77777777" w:rsidR="000501D3" w:rsidRPr="00CC693A" w:rsidRDefault="00465EA9">
      <w:pPr>
        <w:pStyle w:val="Heading1"/>
        <w:pageBreakBefore/>
      </w:pPr>
      <w:bookmarkStart w:id="1" w:name="_Toc242066207"/>
      <w:r w:rsidRPr="00CC693A">
        <w:lastRenderedPageBreak/>
        <w:t>Contents</w:t>
      </w:r>
      <w:bookmarkEnd w:id="1"/>
    </w:p>
    <w:p w14:paraId="00EC3707" w14:textId="39D3DEA2" w:rsidR="00101ECB" w:rsidRDefault="00465EA9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CC693A">
        <w:fldChar w:fldCharType="begin"/>
      </w:r>
      <w:r w:rsidRPr="00CC693A">
        <w:instrText>TOC \o "1-2" \h \z \u</w:instrText>
      </w:r>
      <w:r w:rsidRPr="00CC693A">
        <w:fldChar w:fldCharType="separate"/>
      </w:r>
      <w:hyperlink w:anchor="_Toc242066206" w:history="1">
        <w:r w:rsidR="00101ECB" w:rsidRPr="003B235E">
          <w:rPr>
            <w:rStyle w:val="Hyperlink"/>
            <w:noProof/>
          </w:rPr>
          <w:t>Document Control</w:t>
        </w:r>
        <w:r w:rsidR="00101ECB">
          <w:rPr>
            <w:noProof/>
            <w:webHidden/>
          </w:rPr>
          <w:tab/>
        </w:r>
        <w:r w:rsidR="00101ECB">
          <w:rPr>
            <w:noProof/>
            <w:webHidden/>
          </w:rPr>
          <w:fldChar w:fldCharType="begin"/>
        </w:r>
        <w:r w:rsidR="00101ECB">
          <w:rPr>
            <w:noProof/>
            <w:webHidden/>
          </w:rPr>
          <w:instrText xml:space="preserve"> PAGEREF _Toc242066206 \h </w:instrText>
        </w:r>
        <w:r w:rsidR="00101ECB">
          <w:rPr>
            <w:noProof/>
            <w:webHidden/>
          </w:rPr>
        </w:r>
        <w:r w:rsidR="00101ECB">
          <w:rPr>
            <w:noProof/>
            <w:webHidden/>
          </w:rPr>
          <w:fldChar w:fldCharType="separate"/>
        </w:r>
        <w:r w:rsidR="00101ECB">
          <w:rPr>
            <w:noProof/>
            <w:webHidden/>
          </w:rPr>
          <w:t>2</w:t>
        </w:r>
        <w:r w:rsidR="00101ECB">
          <w:rPr>
            <w:noProof/>
            <w:webHidden/>
          </w:rPr>
          <w:fldChar w:fldCharType="end"/>
        </w:r>
      </w:hyperlink>
    </w:p>
    <w:p w14:paraId="0107AFEF" w14:textId="6E69C88E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07" w:history="1">
        <w:r w:rsidRPr="003B235E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F513A2" w14:textId="0FA82114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08" w:history="1">
        <w:r w:rsidRPr="003B235E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EE87B" w14:textId="5267F280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09" w:history="1">
        <w:r w:rsidRPr="003B235E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2991D5" w14:textId="36D4BE09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0" w:history="1">
        <w:r w:rsidRPr="003B235E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CC8420" w14:textId="69F83A65" w:rsidR="00101ECB" w:rsidRDefault="00101ECB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1" w:history="1">
        <w:r w:rsidRPr="003B235E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F5A11C" w14:textId="5A0376B6" w:rsidR="00101ECB" w:rsidRDefault="00101ECB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2" w:history="1">
        <w:r w:rsidRPr="003B235E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326EB6" w14:textId="366D410D" w:rsidR="00101ECB" w:rsidRDefault="00101ECB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3" w:history="1">
        <w:r w:rsidRPr="003B235E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CE1728" w14:textId="033F65A1" w:rsidR="00101ECB" w:rsidRDefault="00101ECB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4" w:history="1">
        <w:r w:rsidRPr="003B235E">
          <w:rPr>
            <w:rStyle w:val="Hyperlink"/>
            <w:noProof/>
          </w:rPr>
          <w:t>1.4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5B3E9D" w14:textId="24E841A6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5" w:history="1">
        <w:r w:rsidRPr="003B235E">
          <w:rPr>
            <w:rStyle w:val="Hyperlink"/>
            <w:noProof/>
          </w:rPr>
          <w:t>2. Test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7DC1DC" w14:textId="7DCD10E2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6" w:history="1">
        <w:r w:rsidRPr="003B235E">
          <w:rPr>
            <w:rStyle w:val="Hyperlink"/>
            <w:noProof/>
          </w:rPr>
          <w:t>3. Test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82F0F0" w14:textId="0BBF2E42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7" w:history="1">
        <w:r w:rsidRPr="003B235E">
          <w:rPr>
            <w:rStyle w:val="Hyperlink"/>
            <w:noProof/>
          </w:rPr>
          <w:t>4. 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61DCC2" w14:textId="7CD6CC6C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8" w:history="1">
        <w:r w:rsidRPr="003B235E">
          <w:rPr>
            <w:rStyle w:val="Hyperlink"/>
            <w:noProof/>
          </w:rPr>
          <w:t>5. Entry &amp; Exit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5EF9CE" w14:textId="15084F7A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19" w:history="1">
        <w:r w:rsidRPr="003B235E">
          <w:rPr>
            <w:rStyle w:val="Hyperlink"/>
            <w:noProof/>
          </w:rPr>
          <w:t>6. Unit 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A2534A" w14:textId="2795A21E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0" w:history="1">
        <w:r w:rsidRPr="003B235E">
          <w:rPr>
            <w:rStyle w:val="Hyperlink"/>
            <w:noProof/>
          </w:rPr>
          <w:t>7. Integration 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6216AC" w14:textId="6AC53A8F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1" w:history="1">
        <w:r w:rsidRPr="003B235E">
          <w:rPr>
            <w:rStyle w:val="Hyperlink"/>
            <w:noProof/>
          </w:rPr>
          <w:t>8. KPI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0CA7B1" w14:textId="4802BC05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2" w:history="1">
        <w:r w:rsidRPr="003B235E">
          <w:rPr>
            <w:rStyle w:val="Hyperlink"/>
            <w:noProof/>
          </w:rPr>
          <w:t>9. Defect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89F7A9" w14:textId="47F1C1DD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3" w:history="1">
        <w:r w:rsidRPr="003B235E">
          <w:rPr>
            <w:rStyle w:val="Hyperlink"/>
            <w:noProof/>
          </w:rPr>
          <w:t>10. Test Results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EED761" w14:textId="47B97D94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4" w:history="1">
        <w:r w:rsidRPr="003B235E">
          <w:rPr>
            <w:rStyle w:val="Hyperlink"/>
            <w:noProof/>
          </w:rPr>
          <w:t>11. Test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C95492" w14:textId="2DBCE887" w:rsidR="00101ECB" w:rsidRDefault="00101ECB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5" w:history="1">
        <w:r w:rsidRPr="003B235E">
          <w:rPr>
            <w:rStyle w:val="Hyperlink"/>
            <w:noProof/>
          </w:rPr>
          <w:t>12.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9CBA28" w14:textId="4EBE1E95" w:rsidR="000501D3" w:rsidRPr="00CC693A" w:rsidRDefault="00465EA9">
      <w:r w:rsidRPr="00CC693A">
        <w:fldChar w:fldCharType="end"/>
      </w:r>
    </w:p>
    <w:p w14:paraId="4C9E662D" w14:textId="77777777" w:rsidR="000501D3" w:rsidRPr="00CC693A" w:rsidRDefault="00465EA9">
      <w:pPr>
        <w:pStyle w:val="Heading1"/>
        <w:pageBreakBefore/>
      </w:pPr>
      <w:bookmarkStart w:id="2" w:name="_Toc242066208"/>
      <w:r w:rsidRPr="00CC693A">
        <w:lastRenderedPageBreak/>
        <w:t>List of Figures</w:t>
      </w:r>
      <w:bookmarkEnd w:id="2"/>
    </w:p>
    <w:p w14:paraId="73BED4EC" w14:textId="74D6665C" w:rsidR="00101ECB" w:rsidRDefault="00A4508A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CC693A">
        <w:fldChar w:fldCharType="begin"/>
      </w:r>
      <w:r w:rsidRPr="00CC693A">
        <w:instrText xml:space="preserve"> TOC \h \z \c "Figure" </w:instrText>
      </w:r>
      <w:r w:rsidRPr="00CC693A">
        <w:fldChar w:fldCharType="separate"/>
      </w:r>
      <w:hyperlink w:anchor="_Toc242066226" w:history="1">
        <w:r w:rsidR="00101ECB" w:rsidRPr="00E83F09">
          <w:rPr>
            <w:rStyle w:val="Hyperlink"/>
            <w:noProof/>
          </w:rPr>
          <w:t>Figure 1: Pipeline run log — all stages completed</w:t>
        </w:r>
        <w:r w:rsidR="00101ECB">
          <w:rPr>
            <w:noProof/>
            <w:webHidden/>
          </w:rPr>
          <w:tab/>
        </w:r>
        <w:r w:rsidR="00101ECB">
          <w:rPr>
            <w:noProof/>
            <w:webHidden/>
          </w:rPr>
          <w:fldChar w:fldCharType="begin"/>
        </w:r>
        <w:r w:rsidR="00101ECB">
          <w:rPr>
            <w:noProof/>
            <w:webHidden/>
          </w:rPr>
          <w:instrText xml:space="preserve"> PAGEREF _Toc242066226 \h </w:instrText>
        </w:r>
        <w:r w:rsidR="00101ECB">
          <w:rPr>
            <w:noProof/>
            <w:webHidden/>
          </w:rPr>
        </w:r>
        <w:r w:rsidR="00101ECB">
          <w:rPr>
            <w:noProof/>
            <w:webHidden/>
          </w:rPr>
          <w:fldChar w:fldCharType="separate"/>
        </w:r>
        <w:r w:rsidR="00101ECB">
          <w:rPr>
            <w:noProof/>
            <w:webHidden/>
          </w:rPr>
          <w:t>12</w:t>
        </w:r>
        <w:r w:rsidR="00101ECB">
          <w:rPr>
            <w:noProof/>
            <w:webHidden/>
          </w:rPr>
          <w:fldChar w:fldCharType="end"/>
        </w:r>
      </w:hyperlink>
    </w:p>
    <w:p w14:paraId="7AFB5772" w14:textId="0B9F3ACB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7" w:history="1">
        <w:r w:rsidRPr="00E83F09">
          <w:rPr>
            <w:rStyle w:val="Hyperlink"/>
            <w:noProof/>
          </w:rPr>
          <w:t>Figure 2: Unit test query returning zero rows — intermediate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56980B" w14:textId="52899C64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8" w:history="1">
        <w:r w:rsidRPr="00E83F09">
          <w:rPr>
            <w:rStyle w:val="Hyperlink"/>
            <w:noProof/>
          </w:rPr>
          <w:t>Figure 3: Unit test query returning zero rows — warehouse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139990" w14:textId="5EE98BC7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29" w:history="1">
        <w:r w:rsidRPr="00E83F09">
          <w:rPr>
            <w:rStyle w:val="Hyperlink"/>
            <w:noProof/>
          </w:rPr>
          <w:t>Figure 4: SCD Type 2 — companies with more than one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F712AA" w14:textId="753447BA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0" w:history="1">
        <w:r w:rsidRPr="00E83F09">
          <w:rPr>
            <w:rStyle w:val="Hyperlink"/>
            <w:noProof/>
          </w:rPr>
          <w:t>Figure 5: Idempotency re-run — row counts unchanged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93C638" w14:textId="2115C55E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1" w:history="1">
        <w:r w:rsidRPr="00E83F09">
          <w:rPr>
            <w:rStyle w:val="Hyperlink"/>
            <w:noProof/>
          </w:rPr>
          <w:t>Figure 6: Layer reconciliation — every CSV row is loaded or rejected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28309A" w14:textId="7A68C24E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2" w:history="1">
        <w:r w:rsidRPr="00E83F09">
          <w:rPr>
            <w:rStyle w:val="Hyperlink"/>
            <w:noProof/>
          </w:rPr>
          <w:t>Figure 7: Rejected rows by table and reason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DD711D" w14:textId="4C411E12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3" w:history="1">
        <w:r w:rsidRPr="00E83F09">
          <w:rPr>
            <w:rStyle w:val="Hyperlink"/>
            <w:noProof/>
          </w:rPr>
          <w:t>Figure 8: Integration test summary — failed_rows is 0 for every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495854" w14:textId="1630FDFC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4" w:history="1">
        <w:r w:rsidRPr="00E83F09">
          <w:rPr>
            <w:rStyle w:val="Hyperlink"/>
            <w:noProof/>
          </w:rPr>
          <w:t>Figure 9: Terminal after an incremental run — staging checked and cleared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17B745" w14:textId="7DCE4C7A" w:rsidR="00C14DBD" w:rsidRPr="00CC693A" w:rsidRDefault="00A4508A">
      <w:r w:rsidRPr="00CC693A">
        <w:fldChar w:fldCharType="end"/>
      </w:r>
    </w:p>
    <w:p w14:paraId="08DEBC52" w14:textId="77777777" w:rsidR="000501D3" w:rsidRPr="00CC693A" w:rsidRDefault="00465EA9">
      <w:pPr>
        <w:pStyle w:val="Heading1"/>
        <w:pageBreakBefore/>
      </w:pPr>
      <w:bookmarkStart w:id="3" w:name="_Toc242066209"/>
      <w:r w:rsidRPr="00CC693A">
        <w:lastRenderedPageBreak/>
        <w:t>List of Tables</w:t>
      </w:r>
      <w:bookmarkEnd w:id="3"/>
    </w:p>
    <w:p w14:paraId="67BB8DEF" w14:textId="37566E52" w:rsidR="00101ECB" w:rsidRDefault="00A4508A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CC693A">
        <w:fldChar w:fldCharType="begin"/>
      </w:r>
      <w:r w:rsidRPr="00CC693A">
        <w:instrText xml:space="preserve"> TOC \h \z \c "Table" </w:instrText>
      </w:r>
      <w:r w:rsidRPr="00CC693A">
        <w:fldChar w:fldCharType="separate"/>
      </w:r>
      <w:hyperlink w:anchor="_Toc242066235" w:history="1">
        <w:r w:rsidR="00101ECB" w:rsidRPr="00B639F7">
          <w:rPr>
            <w:rStyle w:val="Hyperlink"/>
            <w:noProof/>
          </w:rPr>
          <w:t>Table 1: Intended Audience</w:t>
        </w:r>
        <w:r w:rsidR="00101ECB">
          <w:rPr>
            <w:noProof/>
            <w:webHidden/>
          </w:rPr>
          <w:tab/>
        </w:r>
        <w:r w:rsidR="00101ECB">
          <w:rPr>
            <w:noProof/>
            <w:webHidden/>
          </w:rPr>
          <w:fldChar w:fldCharType="begin"/>
        </w:r>
        <w:r w:rsidR="00101ECB">
          <w:rPr>
            <w:noProof/>
            <w:webHidden/>
          </w:rPr>
          <w:instrText xml:space="preserve"> PAGEREF _Toc242066235 \h </w:instrText>
        </w:r>
        <w:r w:rsidR="00101ECB">
          <w:rPr>
            <w:noProof/>
            <w:webHidden/>
          </w:rPr>
        </w:r>
        <w:r w:rsidR="00101ECB">
          <w:rPr>
            <w:noProof/>
            <w:webHidden/>
          </w:rPr>
          <w:fldChar w:fldCharType="separate"/>
        </w:r>
        <w:r w:rsidR="00101ECB">
          <w:rPr>
            <w:noProof/>
            <w:webHidden/>
          </w:rPr>
          <w:t>6</w:t>
        </w:r>
        <w:r w:rsidR="00101ECB">
          <w:rPr>
            <w:noProof/>
            <w:webHidden/>
          </w:rPr>
          <w:fldChar w:fldCharType="end"/>
        </w:r>
      </w:hyperlink>
    </w:p>
    <w:p w14:paraId="2140F293" w14:textId="009C9D69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6" w:history="1">
        <w:r w:rsidRPr="00B639F7">
          <w:rPr>
            <w:rStyle w:val="Hyperlink"/>
            <w:noProof/>
          </w:rPr>
          <w:t>Table 2: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A6C8B1" w14:textId="67BFA0DE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7" w:history="1">
        <w:r w:rsidRPr="00B639F7">
          <w:rPr>
            <w:rStyle w:val="Hyperlink"/>
            <w:noProof/>
          </w:rPr>
          <w:t>Table 3: Test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6E1F98" w14:textId="260F3356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8" w:history="1">
        <w:r w:rsidRPr="00B639F7">
          <w:rPr>
            <w:rStyle w:val="Hyperlink"/>
            <w:noProof/>
          </w:rPr>
          <w:t>Table 4: Test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BED645" w14:textId="698713E8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39" w:history="1">
        <w:r w:rsidRPr="00B639F7">
          <w:rPr>
            <w:rStyle w:val="Hyperlink"/>
            <w:noProof/>
          </w:rPr>
          <w:t>Table 5: Entry &amp; Exit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2EFCEB" w14:textId="52089857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40" w:history="1">
        <w:r w:rsidRPr="00B639F7">
          <w:rPr>
            <w:rStyle w:val="Hyperlink"/>
            <w:noProof/>
          </w:rPr>
          <w:t>Table 6: Unit 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993C4" w14:textId="76D51790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41" w:history="1">
        <w:r w:rsidRPr="00B639F7">
          <w:rPr>
            <w:rStyle w:val="Hyperlink"/>
            <w:noProof/>
          </w:rPr>
          <w:t>Table 7: Integration 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96C296" w14:textId="5EDBC4C1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42" w:history="1">
        <w:r w:rsidRPr="00B639F7">
          <w:rPr>
            <w:rStyle w:val="Hyperlink"/>
            <w:noProof/>
          </w:rPr>
          <w:t>Table 8: KPI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B3BC0E" w14:textId="23BA2D5B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43" w:history="1">
        <w:r w:rsidRPr="00B639F7">
          <w:rPr>
            <w:rStyle w:val="Hyperlink"/>
            <w:noProof/>
          </w:rPr>
          <w:t>Table 9: Defect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42041B" w14:textId="73FBDCFA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44" w:history="1">
        <w:r w:rsidRPr="00B639F7">
          <w:rPr>
            <w:rStyle w:val="Hyperlink"/>
            <w:noProof/>
          </w:rPr>
          <w:t>Table 10: Test Results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A4614B" w14:textId="1DB7ABB2" w:rsidR="00101ECB" w:rsidRDefault="00101EC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245" w:history="1">
        <w:r w:rsidRPr="00B639F7">
          <w:rPr>
            <w:rStyle w:val="Hyperlink"/>
            <w:noProof/>
          </w:rPr>
          <w:t>Table 11: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1D091D" w14:textId="443550CA" w:rsidR="00C14DBD" w:rsidRPr="00CC693A" w:rsidRDefault="00A4508A">
      <w:r w:rsidRPr="00CC693A">
        <w:fldChar w:fldCharType="end"/>
      </w:r>
    </w:p>
    <w:p w14:paraId="06F38098" w14:textId="77777777" w:rsidR="000501D3" w:rsidRPr="00CC693A" w:rsidRDefault="00465EA9">
      <w:r w:rsidRPr="00CC693A">
        <w:br w:type="page"/>
      </w:r>
    </w:p>
    <w:p w14:paraId="4698FFA4" w14:textId="77777777" w:rsidR="000501D3" w:rsidRPr="00CC693A" w:rsidRDefault="00465EA9">
      <w:pPr>
        <w:pStyle w:val="Heading1"/>
      </w:pPr>
      <w:bookmarkStart w:id="4" w:name="_Toc242066210"/>
      <w:r w:rsidRPr="00CC693A">
        <w:lastRenderedPageBreak/>
        <w:t>1. Introduction</w:t>
      </w:r>
      <w:bookmarkEnd w:id="4"/>
    </w:p>
    <w:p w14:paraId="769407CC" w14:textId="77777777" w:rsidR="000501D3" w:rsidRPr="00CC693A" w:rsidRDefault="00465EA9">
      <w:pPr>
        <w:pStyle w:val="Heading2"/>
      </w:pPr>
      <w:bookmarkStart w:id="5" w:name="_Toc242066211"/>
      <w:r w:rsidRPr="00CC693A">
        <w:t>1.1 Purpose</w:t>
      </w:r>
      <w:bookmarkEnd w:id="5"/>
    </w:p>
    <w:p w14:paraId="27FC196B" w14:textId="77777777" w:rsidR="000501D3" w:rsidRPr="00CC693A" w:rsidRDefault="00465EA9">
      <w:r w:rsidRPr="00CC693A">
        <w:t>This document defines how the platform is tested and records the results.</w:t>
      </w:r>
    </w:p>
    <w:p w14:paraId="0D67DE8A" w14:textId="77777777" w:rsidR="000501D3" w:rsidRPr="00CC693A" w:rsidRDefault="00465EA9">
      <w:pPr>
        <w:pStyle w:val="Heading2"/>
      </w:pPr>
      <w:bookmarkStart w:id="6" w:name="_Toc242066212"/>
      <w:r w:rsidRPr="00CC693A">
        <w:t>1.2 Scope</w:t>
      </w:r>
      <w:bookmarkEnd w:id="6"/>
    </w:p>
    <w:p w14:paraId="64D0FE3E" w14:textId="77777777" w:rsidR="000501D3" w:rsidRPr="00CC693A" w:rsidRDefault="00465EA9">
      <w:r w:rsidRPr="00CC693A">
        <w:t>In scope:</w:t>
      </w:r>
    </w:p>
    <w:p w14:paraId="40B66D82" w14:textId="77777777" w:rsidR="000501D3" w:rsidRPr="00CC693A" w:rsidRDefault="00465EA9">
      <w:pPr>
        <w:pStyle w:val="ListBullet"/>
      </w:pPr>
      <w:r w:rsidRPr="00CC693A">
        <w:t>Unit tests per table/object, integration tests across layers, end-to-end pipeline runs, KPI validation</w:t>
      </w:r>
    </w:p>
    <w:p w14:paraId="3193FE07" w14:textId="77777777" w:rsidR="000501D3" w:rsidRPr="00CC693A" w:rsidRDefault="00465EA9">
      <w:r w:rsidRPr="00CC693A">
        <w:t>Out of scope:</w:t>
      </w:r>
    </w:p>
    <w:p w14:paraId="1585184E" w14:textId="77777777" w:rsidR="000501D3" w:rsidRPr="00CC693A" w:rsidRDefault="00465EA9">
      <w:pPr>
        <w:pStyle w:val="ListBullet"/>
      </w:pPr>
      <w:r w:rsidRPr="00CC693A">
        <w:t>Performance and load testing at production scale</w:t>
      </w:r>
    </w:p>
    <w:p w14:paraId="2E021FEF" w14:textId="77777777" w:rsidR="000501D3" w:rsidRPr="00CC693A" w:rsidRDefault="00465EA9">
      <w:pPr>
        <w:pStyle w:val="ListBullet"/>
      </w:pPr>
      <w:r w:rsidRPr="00CC693A">
        <w:t>Security penetration testing</w:t>
      </w:r>
    </w:p>
    <w:p w14:paraId="228FE520" w14:textId="77777777" w:rsidR="000501D3" w:rsidRPr="00CC693A" w:rsidRDefault="00465EA9">
      <w:pPr>
        <w:pStyle w:val="Heading2"/>
      </w:pPr>
      <w:bookmarkStart w:id="7" w:name="_Toc242066213"/>
      <w:r w:rsidRPr="00CC693A">
        <w:t>1.3 Intended Audience</w:t>
      </w:r>
      <w:bookmarkEnd w:id="7"/>
    </w:p>
    <w:p w14:paraId="0555B32D" w14:textId="753B10A8" w:rsidR="00C14DBD" w:rsidRPr="00CC693A" w:rsidRDefault="00A4508A">
      <w:pPr>
        <w:pStyle w:val="Caption"/>
        <w:keepNext/>
      </w:pPr>
      <w:bookmarkStart w:id="8" w:name="_Toc242066235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1</w:t>
      </w:r>
      <w:r w:rsidRPr="00CC693A">
        <w:fldChar w:fldCharType="end"/>
      </w:r>
      <w:r w:rsidRPr="00CC693A">
        <w:t>: Intended Audience</w:t>
      </w:r>
      <w:bookmarkEnd w:id="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760"/>
        <w:gridCol w:w="5571"/>
      </w:tblGrid>
      <w:tr w:rsidR="000501D3" w:rsidRPr="00CC693A" w14:paraId="4714D46C" w14:textId="77777777">
        <w:trPr>
          <w:cantSplit/>
          <w:tblHeader/>
          <w:jc w:val="center"/>
        </w:trPr>
        <w:tc>
          <w:tcPr>
            <w:tcW w:w="3760" w:type="dxa"/>
            <w:shd w:val="clear" w:color="auto" w:fill="1F3864"/>
          </w:tcPr>
          <w:p w14:paraId="43C781D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5570" w:type="dxa"/>
            <w:shd w:val="clear" w:color="auto" w:fill="1F3864"/>
          </w:tcPr>
          <w:p w14:paraId="57CBF8CE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How they use this document</w:t>
            </w:r>
          </w:p>
        </w:tc>
      </w:tr>
      <w:tr w:rsidR="000501D3" w:rsidRPr="00CC693A" w14:paraId="3C1B211E" w14:textId="77777777">
        <w:trPr>
          <w:cantSplit/>
          <w:jc w:val="center"/>
        </w:trPr>
        <w:tc>
          <w:tcPr>
            <w:tcW w:w="3760" w:type="dxa"/>
          </w:tcPr>
          <w:p w14:paraId="0526080F" w14:textId="77777777" w:rsidR="000501D3" w:rsidRPr="00CC693A" w:rsidRDefault="00465EA9">
            <w:r w:rsidRPr="00CC693A">
              <w:rPr>
                <w:sz w:val="19"/>
              </w:rPr>
              <w:t>QA / Data Engineers</w:t>
            </w:r>
          </w:p>
        </w:tc>
        <w:tc>
          <w:tcPr>
            <w:tcW w:w="5570" w:type="dxa"/>
          </w:tcPr>
          <w:p w14:paraId="1F0FCC3E" w14:textId="77777777" w:rsidR="000501D3" w:rsidRPr="00CC693A" w:rsidRDefault="00465EA9">
            <w:r w:rsidRPr="00CC693A">
              <w:rPr>
                <w:sz w:val="19"/>
              </w:rPr>
              <w:t>Execute tests and record results</w:t>
            </w:r>
          </w:p>
        </w:tc>
      </w:tr>
      <w:tr w:rsidR="000501D3" w:rsidRPr="00CC693A" w14:paraId="565680DD" w14:textId="77777777">
        <w:trPr>
          <w:cantSplit/>
          <w:jc w:val="center"/>
        </w:trPr>
        <w:tc>
          <w:tcPr>
            <w:tcW w:w="3760" w:type="dxa"/>
          </w:tcPr>
          <w:p w14:paraId="77D25762" w14:textId="77777777" w:rsidR="000501D3" w:rsidRPr="00CC693A" w:rsidRDefault="00465EA9">
            <w:r w:rsidRPr="00CC693A">
              <w:rPr>
                <w:sz w:val="19"/>
              </w:rPr>
              <w:t>Team Lead</w:t>
            </w:r>
          </w:p>
        </w:tc>
        <w:tc>
          <w:tcPr>
            <w:tcW w:w="5570" w:type="dxa"/>
          </w:tcPr>
          <w:p w14:paraId="5B6F427C" w14:textId="77777777" w:rsidR="000501D3" w:rsidRPr="00CC693A" w:rsidRDefault="00465EA9">
            <w:r w:rsidRPr="00CC693A">
              <w:rPr>
                <w:sz w:val="19"/>
              </w:rPr>
              <w:t>Review coverage and sign off</w:t>
            </w:r>
          </w:p>
        </w:tc>
      </w:tr>
    </w:tbl>
    <w:p w14:paraId="4F9A74C0" w14:textId="77777777" w:rsidR="000501D3" w:rsidRPr="00CC693A" w:rsidRDefault="000501D3"/>
    <w:p w14:paraId="737DDB1D" w14:textId="77777777" w:rsidR="000501D3" w:rsidRPr="00CC693A" w:rsidRDefault="00465EA9">
      <w:pPr>
        <w:pStyle w:val="Heading2"/>
      </w:pPr>
      <w:bookmarkStart w:id="9" w:name="_Toc242066214"/>
      <w:r w:rsidRPr="00CC693A">
        <w:t>1.4 Definitions &amp; Acronyms</w:t>
      </w:r>
      <w:bookmarkEnd w:id="9"/>
    </w:p>
    <w:p w14:paraId="3E4BE0EB" w14:textId="47BEF3BD" w:rsidR="00C14DBD" w:rsidRPr="00CC693A" w:rsidRDefault="00A4508A">
      <w:pPr>
        <w:pStyle w:val="Caption"/>
        <w:keepNext/>
      </w:pPr>
      <w:bookmarkStart w:id="10" w:name="_Toc242066236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2</w:t>
      </w:r>
      <w:r w:rsidRPr="00CC693A">
        <w:fldChar w:fldCharType="end"/>
      </w:r>
      <w:r w:rsidRPr="00CC693A">
        <w:t>: Definitions &amp; Acronyms</w:t>
      </w:r>
      <w:bookmarkEnd w:id="1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612"/>
        <w:gridCol w:w="7719"/>
      </w:tblGrid>
      <w:tr w:rsidR="000501D3" w:rsidRPr="00CC693A" w14:paraId="0B5AE7D8" w14:textId="77777777">
        <w:trPr>
          <w:cantSplit/>
          <w:tblHeader/>
          <w:jc w:val="center"/>
        </w:trPr>
        <w:tc>
          <w:tcPr>
            <w:tcW w:w="1612" w:type="dxa"/>
            <w:shd w:val="clear" w:color="auto" w:fill="1F3864"/>
          </w:tcPr>
          <w:p w14:paraId="00007B1B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718" w:type="dxa"/>
            <w:shd w:val="clear" w:color="auto" w:fill="1F3864"/>
          </w:tcPr>
          <w:p w14:paraId="2D7F6538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Definition</w:t>
            </w:r>
          </w:p>
        </w:tc>
      </w:tr>
      <w:tr w:rsidR="000501D3" w:rsidRPr="00CC693A" w14:paraId="70F30787" w14:textId="77777777">
        <w:trPr>
          <w:cantSplit/>
          <w:jc w:val="center"/>
        </w:trPr>
        <w:tc>
          <w:tcPr>
            <w:tcW w:w="1612" w:type="dxa"/>
          </w:tcPr>
          <w:p w14:paraId="397D0A35" w14:textId="77777777" w:rsidR="000501D3" w:rsidRPr="00CC693A" w:rsidRDefault="000501D3">
            <w:r w:rsidRPr="00CC693A">
              <w:t>B2B</w:t>
            </w:r>
          </w:p>
        </w:tc>
        <w:tc>
          <w:tcPr>
            <w:tcW w:w="7718" w:type="dxa"/>
          </w:tcPr>
          <w:p w14:paraId="0CFD6AB3" w14:textId="77777777" w:rsidR="000501D3" w:rsidRPr="00CC693A" w:rsidRDefault="000501D3">
            <w:r w:rsidRPr="00CC693A">
              <w:t>Business-to-Business: companies selling to other companies.</w:t>
            </w:r>
          </w:p>
        </w:tc>
      </w:tr>
      <w:tr w:rsidR="000501D3" w:rsidRPr="00CC693A" w14:paraId="4D06FB5B" w14:textId="77777777">
        <w:trPr>
          <w:cantSplit/>
          <w:jc w:val="center"/>
        </w:trPr>
        <w:tc>
          <w:tcPr>
            <w:tcW w:w="1612" w:type="dxa"/>
          </w:tcPr>
          <w:p w14:paraId="3674B038" w14:textId="77777777" w:rsidR="000501D3" w:rsidRPr="00CC693A" w:rsidRDefault="000501D3">
            <w:r w:rsidRPr="00CC693A">
              <w:t>BI</w:t>
            </w:r>
          </w:p>
        </w:tc>
        <w:tc>
          <w:tcPr>
            <w:tcW w:w="7718" w:type="dxa"/>
          </w:tcPr>
          <w:p w14:paraId="359916A8" w14:textId="77777777" w:rsidR="000501D3" w:rsidRPr="00CC693A" w:rsidRDefault="000501D3">
            <w:r w:rsidRPr="00CC693A">
              <w:t>Business Intelligence: reporting and dashboards, here Power BI.</w:t>
            </w:r>
          </w:p>
        </w:tc>
      </w:tr>
      <w:tr w:rsidR="000501D3" w:rsidRPr="00CC693A" w14:paraId="280FC235" w14:textId="77777777">
        <w:trPr>
          <w:cantSplit/>
          <w:jc w:val="center"/>
        </w:trPr>
        <w:tc>
          <w:tcPr>
            <w:tcW w:w="1612" w:type="dxa"/>
          </w:tcPr>
          <w:p w14:paraId="1FE5A11C" w14:textId="77777777" w:rsidR="000501D3" w:rsidRPr="00CC693A" w:rsidRDefault="000501D3">
            <w:r w:rsidRPr="00CC693A">
              <w:t>BRD</w:t>
            </w:r>
          </w:p>
        </w:tc>
        <w:tc>
          <w:tcPr>
            <w:tcW w:w="7718" w:type="dxa"/>
          </w:tcPr>
          <w:p w14:paraId="47627AD9" w14:textId="77777777" w:rsidR="000501D3" w:rsidRPr="00CC693A" w:rsidRDefault="000501D3">
            <w:r w:rsidRPr="00CC693A">
              <w:t>Business Requirements Document: here the Project Requirements Document provided by DataRopes.</w:t>
            </w:r>
          </w:p>
        </w:tc>
      </w:tr>
      <w:tr w:rsidR="000501D3" w:rsidRPr="00CC693A" w14:paraId="12075E7C" w14:textId="77777777">
        <w:trPr>
          <w:cantSplit/>
          <w:jc w:val="center"/>
        </w:trPr>
        <w:tc>
          <w:tcPr>
            <w:tcW w:w="1612" w:type="dxa"/>
          </w:tcPr>
          <w:p w14:paraId="7F9A29E4" w14:textId="77777777" w:rsidR="000501D3" w:rsidRPr="00CC693A" w:rsidRDefault="000501D3">
            <w:r w:rsidRPr="00CC693A">
              <w:t>CDC</w:t>
            </w:r>
          </w:p>
        </w:tc>
        <w:tc>
          <w:tcPr>
            <w:tcW w:w="7718" w:type="dxa"/>
          </w:tcPr>
          <w:p w14:paraId="58460A56" w14:textId="77777777" w:rsidR="000501D3" w:rsidRPr="00CC693A" w:rsidRDefault="000501D3">
            <w:r w:rsidRPr="00CC693A">
              <w:t>Change Data Capture: extracting only the rows that changed since the last run (here: watermark on updated_at).</w:t>
            </w:r>
          </w:p>
        </w:tc>
      </w:tr>
      <w:tr w:rsidR="000501D3" w:rsidRPr="00CC693A" w14:paraId="3286FD64" w14:textId="77777777">
        <w:trPr>
          <w:cantSplit/>
          <w:jc w:val="center"/>
        </w:trPr>
        <w:tc>
          <w:tcPr>
            <w:tcW w:w="1612" w:type="dxa"/>
          </w:tcPr>
          <w:p w14:paraId="3FC07B56" w14:textId="77777777" w:rsidR="000501D3" w:rsidRPr="00CC693A" w:rsidRDefault="000501D3">
            <w:r w:rsidRPr="00CC693A">
              <w:t>CI/CD</w:t>
            </w:r>
          </w:p>
        </w:tc>
        <w:tc>
          <w:tcPr>
            <w:tcW w:w="7718" w:type="dxa"/>
          </w:tcPr>
          <w:p w14:paraId="5648663C" w14:textId="77777777" w:rsidR="000501D3" w:rsidRPr="00CC693A" w:rsidRDefault="000501D3">
            <w:r w:rsidRPr="00CC693A">
              <w:t>Continuous Integration / Continuous Delivery: automated build, test and deployment (out of scope for this project).</w:t>
            </w:r>
          </w:p>
        </w:tc>
      </w:tr>
      <w:tr w:rsidR="000501D3" w:rsidRPr="00CC693A" w14:paraId="350F6036" w14:textId="77777777">
        <w:trPr>
          <w:cantSplit/>
          <w:jc w:val="center"/>
        </w:trPr>
        <w:tc>
          <w:tcPr>
            <w:tcW w:w="1612" w:type="dxa"/>
          </w:tcPr>
          <w:p w14:paraId="7FB3A6E3" w14:textId="77777777" w:rsidR="000501D3" w:rsidRPr="00CC693A" w:rsidRDefault="000501D3">
            <w:r w:rsidRPr="00CC693A">
              <w:t>CSV</w:t>
            </w:r>
          </w:p>
        </w:tc>
        <w:tc>
          <w:tcPr>
            <w:tcW w:w="7718" w:type="dxa"/>
          </w:tcPr>
          <w:p w14:paraId="2A165032" w14:textId="77777777" w:rsidR="000501D3" w:rsidRPr="00CC693A" w:rsidRDefault="000501D3">
            <w:r w:rsidRPr="00CC693A">
              <w:t>Comma-Separated Values: the text-file format of the marketing leads and web logs feeds.</w:t>
            </w:r>
          </w:p>
        </w:tc>
      </w:tr>
      <w:tr w:rsidR="000501D3" w:rsidRPr="00CC693A" w14:paraId="568D7688" w14:textId="77777777">
        <w:trPr>
          <w:cantSplit/>
          <w:jc w:val="center"/>
        </w:trPr>
        <w:tc>
          <w:tcPr>
            <w:tcW w:w="1612" w:type="dxa"/>
          </w:tcPr>
          <w:p w14:paraId="29EACD7D" w14:textId="77777777" w:rsidR="000501D3" w:rsidRPr="00CC693A" w:rsidRDefault="000501D3">
            <w:r w:rsidRPr="00CC693A">
              <w:t>DEP</w:t>
            </w:r>
          </w:p>
        </w:tc>
        <w:tc>
          <w:tcPr>
            <w:tcW w:w="7718" w:type="dxa"/>
          </w:tcPr>
          <w:p w14:paraId="2FD9EE08" w14:textId="77777777" w:rsidR="000501D3" w:rsidRPr="00CC693A" w:rsidRDefault="000501D3">
            <w:r w:rsidRPr="00CC693A">
              <w:t>Data Engineering Platform: prefix of the document IDs (B2B-DEP-01 …).</w:t>
            </w:r>
          </w:p>
        </w:tc>
      </w:tr>
      <w:tr w:rsidR="000501D3" w:rsidRPr="00CC693A" w14:paraId="32EBF048" w14:textId="77777777">
        <w:trPr>
          <w:cantSplit/>
          <w:jc w:val="center"/>
        </w:trPr>
        <w:tc>
          <w:tcPr>
            <w:tcW w:w="1612" w:type="dxa"/>
          </w:tcPr>
          <w:p w14:paraId="0C092024" w14:textId="77777777" w:rsidR="000501D3" w:rsidRPr="00CC693A" w:rsidRDefault="000501D3">
            <w:r w:rsidRPr="00CC693A">
              <w:t>ID</w:t>
            </w:r>
          </w:p>
        </w:tc>
        <w:tc>
          <w:tcPr>
            <w:tcW w:w="7718" w:type="dxa"/>
          </w:tcPr>
          <w:p w14:paraId="5522CBA9" w14:textId="77777777" w:rsidR="000501D3" w:rsidRPr="00CC693A" w:rsidRDefault="000501D3">
            <w:r w:rsidRPr="00CC693A">
              <w:t>Identifier.</w:t>
            </w:r>
          </w:p>
        </w:tc>
      </w:tr>
      <w:tr w:rsidR="000501D3" w:rsidRPr="00CC693A" w14:paraId="5CE4A3B8" w14:textId="77777777">
        <w:trPr>
          <w:cantSplit/>
          <w:jc w:val="center"/>
        </w:trPr>
        <w:tc>
          <w:tcPr>
            <w:tcW w:w="1612" w:type="dxa"/>
          </w:tcPr>
          <w:p w14:paraId="206DC47D" w14:textId="77777777" w:rsidR="000501D3" w:rsidRPr="00CC693A" w:rsidRDefault="000501D3">
            <w:r w:rsidRPr="00CC693A">
              <w:t>Integration test</w:t>
            </w:r>
          </w:p>
        </w:tc>
        <w:tc>
          <w:tcPr>
            <w:tcW w:w="7718" w:type="dxa"/>
          </w:tcPr>
          <w:p w14:paraId="2E17AA15" w14:textId="77777777" w:rsidR="000501D3" w:rsidRPr="00CC693A" w:rsidRDefault="000501D3">
            <w:r w:rsidRPr="00CC693A">
              <w:t>A check across layers or tables (e.g. source rows = intermediate + rejected = warehouse).</w:t>
            </w:r>
          </w:p>
        </w:tc>
      </w:tr>
      <w:tr w:rsidR="000501D3" w:rsidRPr="00CC693A" w14:paraId="565A6272" w14:textId="77777777">
        <w:trPr>
          <w:cantSplit/>
          <w:jc w:val="center"/>
        </w:trPr>
        <w:tc>
          <w:tcPr>
            <w:tcW w:w="1612" w:type="dxa"/>
          </w:tcPr>
          <w:p w14:paraId="4A69BD9C" w14:textId="77777777" w:rsidR="000501D3" w:rsidRPr="00CC693A" w:rsidRDefault="000501D3">
            <w:r w:rsidRPr="00CC693A">
              <w:t>IT</w:t>
            </w:r>
          </w:p>
        </w:tc>
        <w:tc>
          <w:tcPr>
            <w:tcW w:w="7718" w:type="dxa"/>
          </w:tcPr>
          <w:p w14:paraId="559BD580" w14:textId="77777777" w:rsidR="000501D3" w:rsidRPr="00CC693A" w:rsidRDefault="000501D3">
            <w:r w:rsidRPr="00CC693A">
              <w:t>Integration Test: IT-01 … IT-10 in the Test Document.</w:t>
            </w:r>
          </w:p>
        </w:tc>
      </w:tr>
      <w:tr w:rsidR="000501D3" w:rsidRPr="00CC693A" w14:paraId="5F856FA5" w14:textId="77777777">
        <w:trPr>
          <w:cantSplit/>
          <w:jc w:val="center"/>
        </w:trPr>
        <w:tc>
          <w:tcPr>
            <w:tcW w:w="1612" w:type="dxa"/>
          </w:tcPr>
          <w:p w14:paraId="647F8C2C" w14:textId="77777777" w:rsidR="000501D3" w:rsidRPr="00CC693A" w:rsidRDefault="000501D3">
            <w:r w:rsidRPr="00CC693A">
              <w:t>KPI validation</w:t>
            </w:r>
          </w:p>
        </w:tc>
        <w:tc>
          <w:tcPr>
            <w:tcW w:w="7718" w:type="dxa"/>
          </w:tcPr>
          <w:p w14:paraId="0C316F3F" w14:textId="77777777" w:rsidR="000501D3" w:rsidRPr="00CC693A" w:rsidRDefault="000501D3">
            <w:r w:rsidRPr="00CC693A">
              <w:t>Comparing a KPI view's result with an independent calculation from the warehouse tables.</w:t>
            </w:r>
          </w:p>
        </w:tc>
      </w:tr>
      <w:tr w:rsidR="000501D3" w:rsidRPr="00CC693A" w14:paraId="62FBF388" w14:textId="77777777">
        <w:trPr>
          <w:cantSplit/>
          <w:jc w:val="center"/>
        </w:trPr>
        <w:tc>
          <w:tcPr>
            <w:tcW w:w="1612" w:type="dxa"/>
          </w:tcPr>
          <w:p w14:paraId="1D18E9C8" w14:textId="77777777" w:rsidR="000501D3" w:rsidRPr="00CC693A" w:rsidRDefault="000501D3">
            <w:r w:rsidRPr="00CC693A">
              <w:t>MoM</w:t>
            </w:r>
          </w:p>
        </w:tc>
        <w:tc>
          <w:tcPr>
            <w:tcW w:w="7718" w:type="dxa"/>
          </w:tcPr>
          <w:p w14:paraId="5FCD5327" w14:textId="77777777" w:rsidR="000501D3" w:rsidRPr="00CC693A" w:rsidRDefault="000501D3">
            <w:r w:rsidRPr="00CC693A">
              <w:t>Month-over-Month: change compared with the previous month.</w:t>
            </w:r>
          </w:p>
        </w:tc>
      </w:tr>
      <w:tr w:rsidR="000501D3" w:rsidRPr="00CC693A" w14:paraId="0ACEF07F" w14:textId="77777777">
        <w:trPr>
          <w:cantSplit/>
          <w:jc w:val="center"/>
        </w:trPr>
        <w:tc>
          <w:tcPr>
            <w:tcW w:w="1612" w:type="dxa"/>
          </w:tcPr>
          <w:p w14:paraId="76BA859D" w14:textId="77777777" w:rsidR="000501D3" w:rsidRPr="00CC693A" w:rsidRDefault="000501D3">
            <w:r w:rsidRPr="00CC693A">
              <w:t>Read-only run</w:t>
            </w:r>
          </w:p>
        </w:tc>
        <w:tc>
          <w:tcPr>
            <w:tcW w:w="7718" w:type="dxa"/>
          </w:tcPr>
          <w:p w14:paraId="6CA4D6BD" w14:textId="77777777" w:rsidR="000501D3" w:rsidRPr="00CC693A" w:rsidRDefault="000501D3">
            <w:r w:rsidRPr="00CC693A">
              <w:t>Tests are executed in a READ ONLY transaction, so testing never changes data.</w:t>
            </w:r>
          </w:p>
        </w:tc>
      </w:tr>
      <w:tr w:rsidR="000501D3" w:rsidRPr="00CC693A" w14:paraId="710B4A36" w14:textId="77777777">
        <w:trPr>
          <w:cantSplit/>
          <w:jc w:val="center"/>
        </w:trPr>
        <w:tc>
          <w:tcPr>
            <w:tcW w:w="1612" w:type="dxa"/>
          </w:tcPr>
          <w:p w14:paraId="3FECF7E7" w14:textId="77777777" w:rsidR="000501D3" w:rsidRPr="00CC693A" w:rsidRDefault="000501D3">
            <w:r w:rsidRPr="00CC693A">
              <w:t>SCD</w:t>
            </w:r>
          </w:p>
        </w:tc>
        <w:tc>
          <w:tcPr>
            <w:tcW w:w="7718" w:type="dxa"/>
          </w:tcPr>
          <w:p w14:paraId="00EF2280" w14:textId="77777777" w:rsidR="000501D3" w:rsidRPr="00CC693A" w:rsidRDefault="000501D3">
            <w:r w:rsidRPr="00CC693A">
              <w:t>Slowly Changing Dimension: SCD1 overwrites changes, SCD2 keeps every version with validity dates.</w:t>
            </w:r>
          </w:p>
        </w:tc>
      </w:tr>
      <w:tr w:rsidR="000501D3" w:rsidRPr="00CC693A" w14:paraId="6DACEA17" w14:textId="77777777">
        <w:trPr>
          <w:cantSplit/>
          <w:jc w:val="center"/>
        </w:trPr>
        <w:tc>
          <w:tcPr>
            <w:tcW w:w="1612" w:type="dxa"/>
          </w:tcPr>
          <w:p w14:paraId="592ADEEC" w14:textId="77777777" w:rsidR="000501D3" w:rsidRPr="00CC693A" w:rsidRDefault="000501D3">
            <w:r w:rsidRPr="00CC693A">
              <w:t>SQL</w:t>
            </w:r>
          </w:p>
        </w:tc>
        <w:tc>
          <w:tcPr>
            <w:tcW w:w="7718" w:type="dxa"/>
          </w:tcPr>
          <w:p w14:paraId="5CB6D8ED" w14:textId="77777777" w:rsidR="000501D3" w:rsidRPr="00CC693A" w:rsidRDefault="000501D3">
            <w:r w:rsidRPr="00CC693A">
              <w:t>Structured Query Language.</w:t>
            </w:r>
          </w:p>
        </w:tc>
      </w:tr>
      <w:tr w:rsidR="000501D3" w:rsidRPr="00CC693A" w14:paraId="0DB40FB5" w14:textId="77777777">
        <w:trPr>
          <w:cantSplit/>
          <w:jc w:val="center"/>
        </w:trPr>
        <w:tc>
          <w:tcPr>
            <w:tcW w:w="1612" w:type="dxa"/>
          </w:tcPr>
          <w:p w14:paraId="1D9D6713" w14:textId="77777777" w:rsidR="000501D3" w:rsidRPr="00CC693A" w:rsidRDefault="000501D3">
            <w:r w:rsidRPr="00CC693A">
              <w:t>Test register</w:t>
            </w:r>
          </w:p>
        </w:tc>
        <w:tc>
          <w:tcPr>
            <w:tcW w:w="7718" w:type="dxa"/>
          </w:tcPr>
          <w:p w14:paraId="3A87FAFA" w14:textId="77777777" w:rsidR="000501D3" w:rsidRPr="00CC693A" w:rsidRDefault="000501D3">
            <w:r w:rsidRPr="00CC693A">
              <w:t>08b_Test_Case_Register.xlsx: one row per test case with expected and actual result.</w:t>
            </w:r>
          </w:p>
        </w:tc>
      </w:tr>
      <w:tr w:rsidR="000501D3" w:rsidRPr="00CC693A" w14:paraId="10A5AD9B" w14:textId="77777777">
        <w:trPr>
          <w:cantSplit/>
          <w:jc w:val="center"/>
        </w:trPr>
        <w:tc>
          <w:tcPr>
            <w:tcW w:w="1612" w:type="dxa"/>
          </w:tcPr>
          <w:p w14:paraId="4FCB3FC9" w14:textId="77777777" w:rsidR="000501D3" w:rsidRPr="00CC693A" w:rsidRDefault="000501D3">
            <w:r w:rsidRPr="00CC693A">
              <w:t>UAT</w:t>
            </w:r>
          </w:p>
        </w:tc>
        <w:tc>
          <w:tcPr>
            <w:tcW w:w="7718" w:type="dxa"/>
          </w:tcPr>
          <w:p w14:paraId="435AE23A" w14:textId="77777777" w:rsidR="000501D3" w:rsidRPr="00CC693A" w:rsidRDefault="000501D3">
            <w:r w:rsidRPr="00CC693A">
              <w:t>User Acceptance Testing: business users confirm the solution meets their needs.</w:t>
            </w:r>
          </w:p>
        </w:tc>
      </w:tr>
      <w:tr w:rsidR="000501D3" w:rsidRPr="00CC693A" w14:paraId="68DED3AB" w14:textId="77777777">
        <w:trPr>
          <w:cantSplit/>
          <w:jc w:val="center"/>
        </w:trPr>
        <w:tc>
          <w:tcPr>
            <w:tcW w:w="1612" w:type="dxa"/>
          </w:tcPr>
          <w:p w14:paraId="3F01C151" w14:textId="77777777" w:rsidR="000501D3" w:rsidRPr="00CC693A" w:rsidRDefault="000501D3">
            <w:r w:rsidRPr="00CC693A">
              <w:t>Unit test</w:t>
            </w:r>
          </w:p>
        </w:tc>
        <w:tc>
          <w:tcPr>
            <w:tcW w:w="7718" w:type="dxa"/>
          </w:tcPr>
          <w:p w14:paraId="41620822" w14:textId="77777777" w:rsidR="000501D3" w:rsidRPr="00CC693A" w:rsidRDefault="000501D3">
            <w:r w:rsidRPr="00CC693A">
              <w:t>A SQL query that checks one rule on one table (e.g. no duplicate order_id). It passes when it returns 0 rows.</w:t>
            </w:r>
          </w:p>
        </w:tc>
      </w:tr>
    </w:tbl>
    <w:p w14:paraId="476B46B9" w14:textId="77777777" w:rsidR="000501D3" w:rsidRPr="00CC693A" w:rsidRDefault="000501D3"/>
    <w:p w14:paraId="79850DDB" w14:textId="77777777" w:rsidR="000501D3" w:rsidRPr="00CC693A" w:rsidRDefault="00465EA9">
      <w:pPr>
        <w:pStyle w:val="Heading1"/>
      </w:pPr>
      <w:bookmarkStart w:id="11" w:name="_Toc242066215"/>
      <w:r w:rsidRPr="00CC693A">
        <w:lastRenderedPageBreak/>
        <w:t>2. Test Strategy</w:t>
      </w:r>
      <w:bookmarkEnd w:id="11"/>
    </w:p>
    <w:p w14:paraId="007184EC" w14:textId="0EEFF189" w:rsidR="00C14DBD" w:rsidRPr="00CC693A" w:rsidRDefault="00A4508A">
      <w:pPr>
        <w:pStyle w:val="Caption"/>
        <w:keepNext/>
      </w:pPr>
      <w:bookmarkStart w:id="12" w:name="_Toc242066237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3</w:t>
      </w:r>
      <w:r w:rsidRPr="00CC693A">
        <w:fldChar w:fldCharType="end"/>
      </w:r>
      <w:r w:rsidRPr="00CC693A">
        <w:t>: Test Strategy</w:t>
      </w:r>
      <w:bookmarkEnd w:id="12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429"/>
        <w:gridCol w:w="1535"/>
        <w:gridCol w:w="2797"/>
        <w:gridCol w:w="2078"/>
        <w:gridCol w:w="1492"/>
      </w:tblGrid>
      <w:tr w:rsidR="000501D3" w:rsidRPr="00CC693A" w14:paraId="2C75C7F6" w14:textId="77777777">
        <w:trPr>
          <w:cantSplit/>
          <w:tblHeader/>
          <w:jc w:val="center"/>
        </w:trPr>
        <w:tc>
          <w:tcPr>
            <w:tcW w:w="1428" w:type="dxa"/>
            <w:shd w:val="clear" w:color="auto" w:fill="1F3864"/>
          </w:tcPr>
          <w:p w14:paraId="1E04F6AD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Test Level</w:t>
            </w:r>
          </w:p>
        </w:tc>
        <w:tc>
          <w:tcPr>
            <w:tcW w:w="1535" w:type="dxa"/>
            <w:shd w:val="clear" w:color="auto" w:fill="1F3864"/>
          </w:tcPr>
          <w:p w14:paraId="3F78136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w="2796" w:type="dxa"/>
            <w:shd w:val="clear" w:color="auto" w:fill="1F3864"/>
          </w:tcPr>
          <w:p w14:paraId="7C8C4EFB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What Is Tested</w:t>
            </w:r>
          </w:p>
        </w:tc>
        <w:tc>
          <w:tcPr>
            <w:tcW w:w="2078" w:type="dxa"/>
            <w:shd w:val="clear" w:color="auto" w:fill="1F3864"/>
          </w:tcPr>
          <w:p w14:paraId="2DBEFA8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Technique</w:t>
            </w:r>
          </w:p>
        </w:tc>
        <w:tc>
          <w:tcPr>
            <w:tcW w:w="1492" w:type="dxa"/>
            <w:shd w:val="clear" w:color="auto" w:fill="1F3864"/>
          </w:tcPr>
          <w:p w14:paraId="129D028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Owner</w:t>
            </w:r>
          </w:p>
        </w:tc>
      </w:tr>
      <w:tr w:rsidR="000501D3" w:rsidRPr="00CC693A" w14:paraId="0B86BE12" w14:textId="77777777">
        <w:trPr>
          <w:cantSplit/>
          <w:jc w:val="center"/>
        </w:trPr>
        <w:tc>
          <w:tcPr>
            <w:tcW w:w="1428" w:type="dxa"/>
          </w:tcPr>
          <w:p w14:paraId="3D84EB94" w14:textId="77777777" w:rsidR="000501D3" w:rsidRPr="00CC693A" w:rsidRDefault="00465EA9">
            <w:r w:rsidRPr="00CC693A">
              <w:rPr>
                <w:sz w:val="19"/>
              </w:rPr>
              <w:t>Unit</w:t>
            </w:r>
          </w:p>
        </w:tc>
        <w:tc>
          <w:tcPr>
            <w:tcW w:w="1535" w:type="dxa"/>
          </w:tcPr>
          <w:p w14:paraId="2F4E63FC" w14:textId="77777777" w:rsidR="000501D3" w:rsidRPr="00CC693A" w:rsidRDefault="000501D3">
            <w:r w:rsidRPr="00CC693A">
              <w:t>Each table meets its data rules</w:t>
            </w:r>
          </w:p>
        </w:tc>
        <w:tc>
          <w:tcPr>
            <w:tcW w:w="2796" w:type="dxa"/>
          </w:tcPr>
          <w:p w14:paraId="6D5E7E81" w14:textId="77777777" w:rsidR="000501D3" w:rsidRPr="00CC693A" w:rsidRDefault="000501D3">
            <w:r w:rsidRPr="00CC693A">
              <w:t>Uniqueness, completeness, allowed values, ranges, referential integrity, SCD2 rules</w:t>
            </w:r>
          </w:p>
        </w:tc>
        <w:tc>
          <w:tcPr>
            <w:tcW w:w="2078" w:type="dxa"/>
          </w:tcPr>
          <w:p w14:paraId="5D281166" w14:textId="77777777" w:rsidR="000501D3" w:rsidRPr="00CC693A" w:rsidRDefault="000501D3">
            <w:r w:rsidRPr="00CC693A">
              <w:t>SQL test queries per table (0 rows = pass)</w:t>
            </w:r>
          </w:p>
        </w:tc>
        <w:tc>
          <w:tcPr>
            <w:tcW w:w="1492" w:type="dxa"/>
          </w:tcPr>
          <w:p w14:paraId="65305DAE" w14:textId="77777777" w:rsidR="000501D3" w:rsidRPr="00CC693A" w:rsidRDefault="000501D3">
            <w:r w:rsidRPr="00CC693A">
              <w:t>Data Engineer</w:t>
            </w:r>
          </w:p>
        </w:tc>
      </w:tr>
      <w:tr w:rsidR="000501D3" w:rsidRPr="00CC693A" w14:paraId="25C52858" w14:textId="77777777">
        <w:trPr>
          <w:cantSplit/>
          <w:jc w:val="center"/>
        </w:trPr>
        <w:tc>
          <w:tcPr>
            <w:tcW w:w="1428" w:type="dxa"/>
          </w:tcPr>
          <w:p w14:paraId="4B36748E" w14:textId="77777777" w:rsidR="000501D3" w:rsidRPr="00CC693A" w:rsidRDefault="00465EA9">
            <w:r w:rsidRPr="00CC693A">
              <w:rPr>
                <w:sz w:val="19"/>
              </w:rPr>
              <w:t>Integration</w:t>
            </w:r>
          </w:p>
        </w:tc>
        <w:tc>
          <w:tcPr>
            <w:tcW w:w="1535" w:type="dxa"/>
          </w:tcPr>
          <w:p w14:paraId="03225863" w14:textId="77777777" w:rsidR="000501D3" w:rsidRPr="00CC693A" w:rsidRDefault="000501D3">
            <w:r w:rsidRPr="00CC693A">
              <w:t>Data flows correctly between layers</w:t>
            </w:r>
          </w:p>
        </w:tc>
        <w:tc>
          <w:tcPr>
            <w:tcW w:w="2796" w:type="dxa"/>
          </w:tcPr>
          <w:p w14:paraId="57A5778D" w14:textId="77777777" w:rsidR="000501D3" w:rsidRPr="00CC693A" w:rsidRDefault="000501D3">
            <w:r w:rsidRPr="00CC693A">
              <w:t>Row reconciliation source -&gt; intermediate (+ rejected) -&gt; warehouse, watermarks, SCD2 history, lead-order link</w:t>
            </w:r>
          </w:p>
        </w:tc>
        <w:tc>
          <w:tcPr>
            <w:tcW w:w="2078" w:type="dxa"/>
          </w:tcPr>
          <w:p w14:paraId="01E82ECD" w14:textId="77777777" w:rsidR="000501D3" w:rsidRPr="00CC693A" w:rsidRDefault="000501D3">
            <w:r w:rsidRPr="00CC693A">
              <w:t>Read-only reconciliation queries</w:t>
            </w:r>
          </w:p>
        </w:tc>
        <w:tc>
          <w:tcPr>
            <w:tcW w:w="1492" w:type="dxa"/>
          </w:tcPr>
          <w:p w14:paraId="43581908" w14:textId="77777777" w:rsidR="000501D3" w:rsidRPr="00CC693A" w:rsidRDefault="000501D3">
            <w:r w:rsidRPr="00CC693A">
              <w:t>Data Engineer</w:t>
            </w:r>
          </w:p>
        </w:tc>
      </w:tr>
      <w:tr w:rsidR="000501D3" w:rsidRPr="00CC693A" w14:paraId="657DCDC5" w14:textId="77777777">
        <w:trPr>
          <w:cantSplit/>
          <w:jc w:val="center"/>
        </w:trPr>
        <w:tc>
          <w:tcPr>
            <w:tcW w:w="1428" w:type="dxa"/>
          </w:tcPr>
          <w:p w14:paraId="17A979AF" w14:textId="77777777" w:rsidR="000501D3" w:rsidRPr="00CC693A" w:rsidRDefault="00465EA9">
            <w:r w:rsidRPr="00CC693A">
              <w:rPr>
                <w:sz w:val="19"/>
              </w:rPr>
              <w:t>System / End-to-End</w:t>
            </w:r>
          </w:p>
        </w:tc>
        <w:tc>
          <w:tcPr>
            <w:tcW w:w="1535" w:type="dxa"/>
          </w:tcPr>
          <w:p w14:paraId="5BADED83" w14:textId="77777777" w:rsidR="000501D3" w:rsidRPr="00CC693A" w:rsidRDefault="000501D3">
            <w:r w:rsidRPr="00CC693A">
              <w:t>The whole pipeline runs end to end</w:t>
            </w:r>
          </w:p>
        </w:tc>
        <w:tc>
          <w:tcPr>
            <w:tcW w:w="2796" w:type="dxa"/>
          </w:tcPr>
          <w:p w14:paraId="3A7DAA9C" w14:textId="77777777" w:rsidR="000501D3" w:rsidRPr="00CC693A" w:rsidRDefault="000501D3">
            <w:r w:rsidRPr="00CC693A">
              <w:t>initial and incremental runs of run_pipeline.py</w:t>
            </w:r>
          </w:p>
        </w:tc>
        <w:tc>
          <w:tcPr>
            <w:tcW w:w="2078" w:type="dxa"/>
          </w:tcPr>
          <w:p w14:paraId="0206EB5B" w14:textId="77777777" w:rsidR="000501D3" w:rsidRPr="00CC693A" w:rsidRDefault="000501D3">
            <w:r w:rsidRPr="00CC693A">
              <w:t>Execute the pipeline, check run log and notifications</w:t>
            </w:r>
          </w:p>
        </w:tc>
        <w:tc>
          <w:tcPr>
            <w:tcW w:w="1492" w:type="dxa"/>
          </w:tcPr>
          <w:p w14:paraId="5E7FBCE0" w14:textId="77777777" w:rsidR="000501D3" w:rsidRPr="00CC693A" w:rsidRDefault="000501D3">
            <w:r w:rsidRPr="00CC693A">
              <w:t>Data Engineer</w:t>
            </w:r>
          </w:p>
        </w:tc>
      </w:tr>
      <w:tr w:rsidR="000501D3" w:rsidRPr="00CC693A" w14:paraId="4791C789" w14:textId="77777777">
        <w:trPr>
          <w:cantSplit/>
          <w:jc w:val="center"/>
        </w:trPr>
        <w:tc>
          <w:tcPr>
            <w:tcW w:w="1428" w:type="dxa"/>
          </w:tcPr>
          <w:p w14:paraId="264BDABB" w14:textId="77777777" w:rsidR="000501D3" w:rsidRPr="00CC693A" w:rsidRDefault="00465EA9">
            <w:r w:rsidRPr="00CC693A">
              <w:rPr>
                <w:sz w:val="19"/>
              </w:rPr>
              <w:t>KPI Validation</w:t>
            </w:r>
          </w:p>
        </w:tc>
        <w:tc>
          <w:tcPr>
            <w:tcW w:w="1535" w:type="dxa"/>
          </w:tcPr>
          <w:p w14:paraId="4712FB72" w14:textId="77777777" w:rsidR="000501D3" w:rsidRPr="00CC693A" w:rsidRDefault="000501D3">
            <w:r w:rsidRPr="00CC693A">
              <w:t>KPIs are correct</w:t>
            </w:r>
          </w:p>
        </w:tc>
        <w:tc>
          <w:tcPr>
            <w:tcW w:w="2796" w:type="dxa"/>
          </w:tcPr>
          <w:p w14:paraId="3E451124" w14:textId="77777777" w:rsidR="000501D3" w:rsidRPr="00CC693A" w:rsidRDefault="000501D3">
            <w:r w:rsidRPr="00CC693A">
              <w:t>All 15 mart views</w:t>
            </w:r>
          </w:p>
        </w:tc>
        <w:tc>
          <w:tcPr>
            <w:tcW w:w="2078" w:type="dxa"/>
          </w:tcPr>
          <w:p w14:paraId="7AAF6BEA" w14:textId="77777777" w:rsidR="000501D3" w:rsidRPr="00CC693A" w:rsidRDefault="000501D3">
            <w:r w:rsidRPr="00CC693A">
              <w:t>Compare view totals with independent SQL on the facts</w:t>
            </w:r>
          </w:p>
        </w:tc>
        <w:tc>
          <w:tcPr>
            <w:tcW w:w="1492" w:type="dxa"/>
          </w:tcPr>
          <w:p w14:paraId="36CBE80B" w14:textId="77777777" w:rsidR="000501D3" w:rsidRPr="00CC693A" w:rsidRDefault="000501D3">
            <w:r w:rsidRPr="00CC693A">
              <w:t>Data Engineer</w:t>
            </w:r>
          </w:p>
        </w:tc>
      </w:tr>
      <w:tr w:rsidR="000501D3" w:rsidRPr="00CC693A" w14:paraId="09486B88" w14:textId="77777777">
        <w:trPr>
          <w:cantSplit/>
          <w:jc w:val="center"/>
        </w:trPr>
        <w:tc>
          <w:tcPr>
            <w:tcW w:w="1428" w:type="dxa"/>
          </w:tcPr>
          <w:p w14:paraId="3EA0AEEF" w14:textId="77777777" w:rsidR="000501D3" w:rsidRPr="00CC693A" w:rsidRDefault="00465EA9">
            <w:r w:rsidRPr="00CC693A">
              <w:rPr>
                <w:sz w:val="19"/>
              </w:rPr>
              <w:t>User Acceptance (UAT)</w:t>
            </w:r>
          </w:p>
        </w:tc>
        <w:tc>
          <w:tcPr>
            <w:tcW w:w="1535" w:type="dxa"/>
          </w:tcPr>
          <w:p w14:paraId="3563CA56" w14:textId="77777777" w:rsidR="000501D3" w:rsidRPr="00CC693A" w:rsidRDefault="000501D3">
            <w:r w:rsidRPr="00CC693A">
              <w:t>Business users accept the dashboard</w:t>
            </w:r>
          </w:p>
        </w:tc>
        <w:tc>
          <w:tcPr>
            <w:tcW w:w="2796" w:type="dxa"/>
          </w:tcPr>
          <w:p w14:paraId="505611F8" w14:textId="77777777" w:rsidR="000501D3" w:rsidRPr="00CC693A" w:rsidRDefault="000501D3">
            <w:r w:rsidRPr="00CC693A">
              <w:t>Power BI dashboard, 7 pages</w:t>
            </w:r>
          </w:p>
        </w:tc>
        <w:tc>
          <w:tcPr>
            <w:tcW w:w="2078" w:type="dxa"/>
          </w:tcPr>
          <w:p w14:paraId="10FC30F0" w14:textId="77777777" w:rsidR="000501D3" w:rsidRPr="00CC693A" w:rsidRDefault="000501D3">
            <w:r w:rsidRPr="00CC693A">
              <w:t>Demonstration and review</w:t>
            </w:r>
          </w:p>
        </w:tc>
        <w:tc>
          <w:tcPr>
            <w:tcW w:w="1492" w:type="dxa"/>
          </w:tcPr>
          <w:p w14:paraId="35EE127F" w14:textId="77777777" w:rsidR="000501D3" w:rsidRPr="00CC693A" w:rsidRDefault="000501D3">
            <w:r w:rsidRPr="00CC693A">
              <w:t>Team Lead</w:t>
            </w:r>
          </w:p>
        </w:tc>
      </w:tr>
    </w:tbl>
    <w:p w14:paraId="3A51E845" w14:textId="77777777" w:rsidR="000501D3" w:rsidRPr="00CC693A" w:rsidRDefault="000501D3"/>
    <w:p w14:paraId="73486AD1" w14:textId="77777777" w:rsidR="000501D3" w:rsidRPr="00CC693A" w:rsidRDefault="00465EA9">
      <w:pPr>
        <w:pStyle w:val="Heading1"/>
      </w:pPr>
      <w:bookmarkStart w:id="13" w:name="_Toc242066216"/>
      <w:r w:rsidRPr="00CC693A">
        <w:t>3. Test Environment</w:t>
      </w:r>
      <w:bookmarkEnd w:id="13"/>
    </w:p>
    <w:p w14:paraId="3C36C644" w14:textId="34A26A93" w:rsidR="00C14DBD" w:rsidRPr="00CC693A" w:rsidRDefault="00A4508A">
      <w:pPr>
        <w:pStyle w:val="Caption"/>
        <w:keepNext/>
      </w:pPr>
      <w:bookmarkStart w:id="14" w:name="_Toc242066238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4</w:t>
      </w:r>
      <w:r w:rsidRPr="00CC693A">
        <w:fldChar w:fldCharType="end"/>
      </w:r>
      <w:r w:rsidRPr="00CC693A">
        <w:t>: Test Environment</w:t>
      </w:r>
      <w:bookmarkEnd w:id="14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7470"/>
      </w:tblGrid>
      <w:tr w:rsidR="000501D3" w:rsidRPr="00CC693A" w14:paraId="36930684" w14:textId="77777777">
        <w:trPr>
          <w:cantSplit/>
          <w:tblHeader/>
        </w:trPr>
        <w:tc>
          <w:tcPr>
            <w:tcW w:w="1861" w:type="dxa"/>
            <w:shd w:val="clear" w:color="auto" w:fill="E8EDF5"/>
          </w:tcPr>
          <w:p w14:paraId="1C60FFBD" w14:textId="77777777" w:rsidR="000501D3" w:rsidRPr="00CC693A" w:rsidRDefault="00465EA9">
            <w:r w:rsidRPr="00CC693A">
              <w:rPr>
                <w:b/>
                <w:sz w:val="19"/>
              </w:rPr>
              <w:t>Databases</w:t>
            </w:r>
          </w:p>
        </w:tc>
        <w:tc>
          <w:tcPr>
            <w:tcW w:w="7469" w:type="dxa"/>
          </w:tcPr>
          <w:p w14:paraId="503FB1C1" w14:textId="77777777" w:rsidR="000501D3" w:rsidRPr="00CC693A" w:rsidRDefault="00465EA9">
            <w:r w:rsidRPr="00CC693A">
              <w:rPr>
                <w:sz w:val="19"/>
              </w:rPr>
              <w:t>SQL Server 2022 Express (b2b_source_db); PostgreSQL 18.4 (b2b_warehouse_db)</w:t>
            </w:r>
          </w:p>
        </w:tc>
      </w:tr>
      <w:tr w:rsidR="000501D3" w:rsidRPr="00CC693A" w14:paraId="397B38B5" w14:textId="77777777">
        <w:trPr>
          <w:cantSplit/>
        </w:trPr>
        <w:tc>
          <w:tcPr>
            <w:tcW w:w="1861" w:type="dxa"/>
            <w:shd w:val="clear" w:color="auto" w:fill="E8EDF5"/>
          </w:tcPr>
          <w:p w14:paraId="416DC1C8" w14:textId="77777777" w:rsidR="000501D3" w:rsidRPr="00CC693A" w:rsidRDefault="00465EA9">
            <w:r w:rsidRPr="00CC693A">
              <w:rPr>
                <w:b/>
                <w:sz w:val="19"/>
              </w:rPr>
              <w:t>Data volume</w:t>
            </w:r>
          </w:p>
        </w:tc>
        <w:tc>
          <w:tcPr>
            <w:tcW w:w="7469" w:type="dxa"/>
          </w:tcPr>
          <w:p w14:paraId="2AAFE89A" w14:textId="77777777" w:rsidR="000501D3" w:rsidRPr="00CC693A" w:rsidRDefault="00465EA9">
            <w:r w:rsidRPr="00CC693A">
              <w:rPr>
                <w:sz w:val="19"/>
              </w:rPr>
              <w:t>470,263 order lines, 156,678 orders, 148,358 leads, 296,703 web requests (+ 6,775 rejected CSV rows)</w:t>
            </w:r>
          </w:p>
        </w:tc>
      </w:tr>
      <w:tr w:rsidR="000501D3" w:rsidRPr="00CC693A" w14:paraId="78E5886E" w14:textId="77777777">
        <w:trPr>
          <w:cantSplit/>
        </w:trPr>
        <w:tc>
          <w:tcPr>
            <w:tcW w:w="1861" w:type="dxa"/>
            <w:shd w:val="clear" w:color="auto" w:fill="E8EDF5"/>
          </w:tcPr>
          <w:p w14:paraId="473B4CA6" w14:textId="77777777" w:rsidR="000501D3" w:rsidRPr="00CC693A" w:rsidRDefault="00465EA9">
            <w:r w:rsidRPr="00CC693A">
              <w:rPr>
                <w:b/>
                <w:sz w:val="19"/>
              </w:rPr>
              <w:t>Tools</w:t>
            </w:r>
          </w:p>
        </w:tc>
        <w:tc>
          <w:tcPr>
            <w:tcW w:w="7469" w:type="dxa"/>
          </w:tcPr>
          <w:p w14:paraId="48F84E6D" w14:textId="77777777" w:rsidR="000501D3" w:rsidRPr="00CC693A" w:rsidRDefault="00465EA9">
            <w:r w:rsidRPr="00CC693A">
              <w:rPr>
                <w:sz w:val="19"/>
              </w:rPr>
              <w:t>pgAdmin 4 / psql for SQL tests; Python (SQLAlchemy) to execute all test files in one run; Power BI Desktop</w:t>
            </w:r>
          </w:p>
        </w:tc>
      </w:tr>
      <w:tr w:rsidR="000501D3" w:rsidRPr="00CC693A" w14:paraId="422A9EA4" w14:textId="77777777">
        <w:trPr>
          <w:cantSplit/>
        </w:trPr>
        <w:tc>
          <w:tcPr>
            <w:tcW w:w="1861" w:type="dxa"/>
            <w:shd w:val="clear" w:color="auto" w:fill="E8EDF5"/>
          </w:tcPr>
          <w:p w14:paraId="18AFE630" w14:textId="77777777" w:rsidR="000501D3" w:rsidRPr="00CC693A" w:rsidRDefault="00465EA9">
            <w:r w:rsidRPr="00CC693A">
              <w:rPr>
                <w:b/>
                <w:sz w:val="19"/>
              </w:rPr>
              <w:t>Test data source</w:t>
            </w:r>
          </w:p>
        </w:tc>
        <w:tc>
          <w:tcPr>
            <w:tcW w:w="7469" w:type="dxa"/>
          </w:tcPr>
          <w:p w14:paraId="2F1E8D97" w14:textId="77777777" w:rsidR="000501D3" w:rsidRPr="00CC693A" w:rsidRDefault="00465EA9">
            <w:r w:rsidRPr="00CC693A">
              <w:rPr>
                <w:sz w:val="19"/>
              </w:rPr>
              <w:t>Synthetic data from the project generators: 2-year backfill plus daily incremental runs</w:t>
            </w:r>
          </w:p>
        </w:tc>
      </w:tr>
      <w:tr w:rsidR="000501D3" w:rsidRPr="00CC693A" w14:paraId="5257C519" w14:textId="77777777">
        <w:trPr>
          <w:cantSplit/>
        </w:trPr>
        <w:tc>
          <w:tcPr>
            <w:tcW w:w="1861" w:type="dxa"/>
            <w:shd w:val="clear" w:color="auto" w:fill="E8EDF5"/>
          </w:tcPr>
          <w:p w14:paraId="7814C9AC" w14:textId="77777777" w:rsidR="000501D3" w:rsidRPr="00CC693A" w:rsidRDefault="00465EA9">
            <w:r w:rsidRPr="00CC693A">
              <w:rPr>
                <w:b/>
                <w:sz w:val="19"/>
              </w:rPr>
              <w:t>Execution method</w:t>
            </w:r>
          </w:p>
        </w:tc>
        <w:tc>
          <w:tcPr>
            <w:tcW w:w="7469" w:type="dxa"/>
          </w:tcPr>
          <w:p w14:paraId="5089D25B" w14:textId="77777777" w:rsidR="000501D3" w:rsidRPr="00CC693A" w:rsidRDefault="00465EA9">
            <w:r w:rsidRPr="00CC693A">
              <w:rPr>
                <w:sz w:val="19"/>
              </w:rPr>
              <w:t>Manual end-to-end runs followed by the SQL test files (requirements: no pytest, no CI/CD)</w:t>
            </w:r>
          </w:p>
        </w:tc>
      </w:tr>
    </w:tbl>
    <w:p w14:paraId="0C313A55" w14:textId="77777777" w:rsidR="000501D3" w:rsidRPr="00CC693A" w:rsidRDefault="000501D3"/>
    <w:p w14:paraId="57979815" w14:textId="77777777" w:rsidR="000501D3" w:rsidRPr="00CC693A" w:rsidRDefault="00465EA9">
      <w:pPr>
        <w:pStyle w:val="Heading1"/>
      </w:pPr>
      <w:bookmarkStart w:id="15" w:name="_Toc242066217"/>
      <w:r w:rsidRPr="00CC693A">
        <w:t>4. Test Data</w:t>
      </w:r>
      <w:bookmarkEnd w:id="15"/>
    </w:p>
    <w:p w14:paraId="6DB24939" w14:textId="77777777" w:rsidR="000501D3" w:rsidRPr="00CC693A" w:rsidRDefault="00465EA9">
      <w:r w:rsidRPr="00CC693A">
        <w:t>All tests use the synthetic data created by the project's generators, so no production data is needed:</w:t>
      </w:r>
    </w:p>
    <w:p w14:paraId="6BB0099D" w14:textId="77777777" w:rsidR="000501D3" w:rsidRPr="00CC693A" w:rsidRDefault="00465EA9">
      <w:pPr>
        <w:pStyle w:val="ListBullet"/>
      </w:pPr>
      <w:r w:rsidRPr="00CC693A">
        <w:rPr>
          <w:b/>
        </w:rPr>
        <w:t>Deterministic seeding:</w:t>
      </w:r>
      <w:r w:rsidRPr="00CC693A">
        <w:t xml:space="preserve"> RANDOM_SEED = 40 and metadata.Generation_Seeds make the reference data repeatable.</w:t>
      </w:r>
    </w:p>
    <w:p w14:paraId="5B6DBA41" w14:textId="77777777" w:rsidR="000501D3" w:rsidRPr="00CC693A" w:rsidRDefault="00465EA9">
      <w:pPr>
        <w:pStyle w:val="ListBullet"/>
      </w:pPr>
      <w:r w:rsidRPr="00CC693A">
        <w:rPr>
          <w:b/>
        </w:rPr>
        <w:t>History:</w:t>
      </w:r>
      <w:r w:rsidRPr="00CC693A">
        <w:t xml:space="preserve"> a 2-year backfill (2,500 companies, 94,755 customers, 156,678 orders) with seasonal and weekday patterns.</w:t>
      </w:r>
    </w:p>
    <w:p w14:paraId="1B8F30F3" w14:textId="77777777" w:rsidR="000501D3" w:rsidRPr="00CC693A" w:rsidRDefault="00465EA9">
      <w:pPr>
        <w:pStyle w:val="ListBullet"/>
      </w:pPr>
      <w:r w:rsidRPr="00CC693A">
        <w:rPr>
          <w:b/>
        </w:rPr>
        <w:t>Change cases (CDC):</w:t>
      </w:r>
      <w:r w:rsidRPr="00CC693A">
        <w:t xml:space="preserve"> each incremental run updates companies (SCD2 test cases), customers, order statuses and lead stages, and deactivates products (soft deletes).</w:t>
      </w:r>
    </w:p>
    <w:p w14:paraId="5F558BE1" w14:textId="77777777" w:rsidR="000501D3" w:rsidRPr="00CC693A" w:rsidRDefault="00465EA9">
      <w:pPr>
        <w:pStyle w:val="ListBullet"/>
      </w:pPr>
      <w:r w:rsidRPr="00CC693A">
        <w:rPr>
          <w:b/>
        </w:rPr>
        <w:t>Edge cases:</w:t>
      </w:r>
      <w:r w:rsidRPr="00CC693A">
        <w:t xml:space="preserve"> cancelled orders (7,613, 4.9 %), bot traffic, anonymous web requests, orders from leads and without a lead, and 1.5% broken CSV rows.</w:t>
      </w:r>
    </w:p>
    <w:p w14:paraId="6FE41A04" w14:textId="77777777" w:rsidR="000501D3" w:rsidRPr="00CC693A" w:rsidRDefault="00465EA9">
      <w:pPr>
        <w:pStyle w:val="Heading1"/>
      </w:pPr>
      <w:bookmarkStart w:id="16" w:name="_Toc242066218"/>
      <w:r w:rsidRPr="00CC693A">
        <w:lastRenderedPageBreak/>
        <w:t>5. Entry &amp; Exit Criteria</w:t>
      </w:r>
      <w:bookmarkEnd w:id="16"/>
    </w:p>
    <w:p w14:paraId="1CC6FF25" w14:textId="39F8B6F2" w:rsidR="00C14DBD" w:rsidRPr="00CC693A" w:rsidRDefault="00A4508A">
      <w:pPr>
        <w:pStyle w:val="Caption"/>
        <w:keepNext/>
      </w:pPr>
      <w:bookmarkStart w:id="17" w:name="_Toc242066239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5</w:t>
      </w:r>
      <w:r w:rsidRPr="00CC693A">
        <w:fldChar w:fldCharType="end"/>
      </w:r>
      <w:r w:rsidRPr="00CC693A">
        <w:t>: Entry &amp; Exit Criteria</w:t>
      </w:r>
      <w:bookmarkEnd w:id="17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4052"/>
        <w:gridCol w:w="3827"/>
      </w:tblGrid>
      <w:tr w:rsidR="000501D3" w:rsidRPr="00CC693A" w14:paraId="6A98EC4E" w14:textId="77777777">
        <w:trPr>
          <w:cantSplit/>
          <w:tblHeader/>
          <w:jc w:val="center"/>
        </w:trPr>
        <w:tc>
          <w:tcPr>
            <w:tcW w:w="1452" w:type="dxa"/>
            <w:shd w:val="clear" w:color="auto" w:fill="1F3864"/>
          </w:tcPr>
          <w:p w14:paraId="1936F34E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w="4051" w:type="dxa"/>
            <w:shd w:val="clear" w:color="auto" w:fill="1F3864"/>
          </w:tcPr>
          <w:p w14:paraId="6C20A809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Entry</w:t>
            </w:r>
          </w:p>
        </w:tc>
        <w:tc>
          <w:tcPr>
            <w:tcW w:w="3826" w:type="dxa"/>
            <w:shd w:val="clear" w:color="auto" w:fill="1F3864"/>
          </w:tcPr>
          <w:p w14:paraId="3BDB6405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Exit</w:t>
            </w:r>
          </w:p>
        </w:tc>
      </w:tr>
      <w:tr w:rsidR="000501D3" w:rsidRPr="00CC693A" w14:paraId="007DC837" w14:textId="77777777">
        <w:trPr>
          <w:cantSplit/>
          <w:jc w:val="center"/>
        </w:trPr>
        <w:tc>
          <w:tcPr>
            <w:tcW w:w="1452" w:type="dxa"/>
          </w:tcPr>
          <w:p w14:paraId="07AE5A09" w14:textId="77777777" w:rsidR="000501D3" w:rsidRPr="00CC693A" w:rsidRDefault="00465EA9">
            <w:r w:rsidRPr="00CC693A">
              <w:rPr>
                <w:sz w:val="19"/>
              </w:rPr>
              <w:t>Unit</w:t>
            </w:r>
          </w:p>
        </w:tc>
        <w:tc>
          <w:tcPr>
            <w:tcW w:w="4051" w:type="dxa"/>
          </w:tcPr>
          <w:p w14:paraId="46C0BBC0" w14:textId="77777777" w:rsidR="000501D3" w:rsidRPr="00CC693A" w:rsidRDefault="000501D3">
            <w:r w:rsidRPr="00CC693A">
              <w:t>Pipeline run completed; intermediate and warehouse loaded</w:t>
            </w:r>
          </w:p>
        </w:tc>
        <w:tc>
          <w:tcPr>
            <w:tcW w:w="3826" w:type="dxa"/>
          </w:tcPr>
          <w:p w14:paraId="6AEF7C3B" w14:textId="77777777" w:rsidR="000501D3" w:rsidRPr="00CC693A" w:rsidRDefault="000501D3">
            <w:r w:rsidRPr="00CC693A">
              <w:t>All unit tests return 0 rows (or matching counts)</w:t>
            </w:r>
          </w:p>
        </w:tc>
      </w:tr>
      <w:tr w:rsidR="000501D3" w:rsidRPr="00CC693A" w14:paraId="46A4CF02" w14:textId="77777777">
        <w:trPr>
          <w:cantSplit/>
          <w:jc w:val="center"/>
        </w:trPr>
        <w:tc>
          <w:tcPr>
            <w:tcW w:w="1452" w:type="dxa"/>
          </w:tcPr>
          <w:p w14:paraId="7476A54B" w14:textId="77777777" w:rsidR="000501D3" w:rsidRPr="00CC693A" w:rsidRDefault="00465EA9">
            <w:r w:rsidRPr="00CC693A">
              <w:rPr>
                <w:sz w:val="19"/>
              </w:rPr>
              <w:t>Integration</w:t>
            </w:r>
          </w:p>
        </w:tc>
        <w:tc>
          <w:tcPr>
            <w:tcW w:w="4051" w:type="dxa"/>
          </w:tcPr>
          <w:p w14:paraId="06B01ABF" w14:textId="77777777" w:rsidR="000501D3" w:rsidRPr="00CC693A" w:rsidRDefault="000501D3">
            <w:r w:rsidRPr="00CC693A">
              <w:t>Unit tests passed</w:t>
            </w:r>
          </w:p>
        </w:tc>
        <w:tc>
          <w:tcPr>
            <w:tcW w:w="3826" w:type="dxa"/>
          </w:tcPr>
          <w:p w14:paraId="2CFED101" w14:textId="77777777" w:rsidR="000501D3" w:rsidRPr="00CC693A" w:rsidRDefault="000501D3">
            <w:r w:rsidRPr="00CC693A">
              <w:t>All layers reconcile; watermarks and SCD2 history correct</w:t>
            </w:r>
          </w:p>
        </w:tc>
      </w:tr>
      <w:tr w:rsidR="000501D3" w:rsidRPr="00CC693A" w14:paraId="59B6D885" w14:textId="77777777">
        <w:trPr>
          <w:cantSplit/>
          <w:jc w:val="center"/>
        </w:trPr>
        <w:tc>
          <w:tcPr>
            <w:tcW w:w="1452" w:type="dxa"/>
          </w:tcPr>
          <w:p w14:paraId="3BA649AE" w14:textId="77777777" w:rsidR="000501D3" w:rsidRPr="00CC693A" w:rsidRDefault="00465EA9">
            <w:r w:rsidRPr="00CC693A">
              <w:rPr>
                <w:sz w:val="19"/>
              </w:rPr>
              <w:t>KPI validation</w:t>
            </w:r>
          </w:p>
        </w:tc>
        <w:tc>
          <w:tcPr>
            <w:tcW w:w="4051" w:type="dxa"/>
          </w:tcPr>
          <w:p w14:paraId="75657CC3" w14:textId="77777777" w:rsidR="000501D3" w:rsidRPr="00CC693A" w:rsidRDefault="000501D3">
            <w:r w:rsidRPr="00CC693A">
              <w:t>Warehouse loaded and marts views created</w:t>
            </w:r>
          </w:p>
        </w:tc>
        <w:tc>
          <w:tcPr>
            <w:tcW w:w="3826" w:type="dxa"/>
          </w:tcPr>
          <w:p w14:paraId="51703BE6" w14:textId="77777777" w:rsidR="000501D3" w:rsidRPr="00CC693A" w:rsidRDefault="000501D3">
            <w:r w:rsidRPr="00CC693A">
              <w:t>Every KPI total equals its independent calculation</w:t>
            </w:r>
          </w:p>
        </w:tc>
      </w:tr>
    </w:tbl>
    <w:p w14:paraId="569D4AB8" w14:textId="77777777" w:rsidR="000501D3" w:rsidRPr="00CC693A" w:rsidRDefault="000501D3"/>
    <w:p w14:paraId="6B485DF7" w14:textId="77777777" w:rsidR="000501D3" w:rsidRPr="00CC693A" w:rsidRDefault="00465EA9">
      <w:pPr>
        <w:pStyle w:val="Heading1"/>
      </w:pPr>
      <w:bookmarkStart w:id="18" w:name="_Toc242066219"/>
      <w:r w:rsidRPr="00CC693A">
        <w:t>6. Unit Test Summary</w:t>
      </w:r>
      <w:bookmarkEnd w:id="18"/>
    </w:p>
    <w:p w14:paraId="5249C6DD" w14:textId="6CAD9E2D" w:rsidR="00C14DBD" w:rsidRPr="00CC693A" w:rsidRDefault="00A4508A">
      <w:pPr>
        <w:pStyle w:val="Caption"/>
        <w:keepNext/>
      </w:pPr>
      <w:bookmarkStart w:id="19" w:name="_Toc242066240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6</w:t>
      </w:r>
      <w:r w:rsidRPr="00CC693A">
        <w:fldChar w:fldCharType="end"/>
      </w:r>
      <w:r w:rsidRPr="00CC693A">
        <w:t>: Unit Test Summary</w:t>
      </w:r>
      <w:bookmarkEnd w:id="1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1840"/>
        <w:gridCol w:w="833"/>
        <w:gridCol w:w="2283"/>
        <w:gridCol w:w="1015"/>
      </w:tblGrid>
      <w:tr w:rsidR="000501D3" w:rsidRPr="00CC693A" w14:paraId="3D89955E" w14:textId="77777777">
        <w:trPr>
          <w:cantSplit/>
          <w:tblHeader/>
          <w:jc w:val="center"/>
        </w:trPr>
        <w:tc>
          <w:tcPr>
            <w:tcW w:w="3358" w:type="dxa"/>
            <w:shd w:val="clear" w:color="auto" w:fill="1F3864"/>
          </w:tcPr>
          <w:p w14:paraId="735EE91E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w="1840" w:type="dxa"/>
            <w:shd w:val="clear" w:color="auto" w:fill="1F3864"/>
          </w:tcPr>
          <w:p w14:paraId="1B222620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Object Under Test</w:t>
            </w:r>
          </w:p>
        </w:tc>
        <w:tc>
          <w:tcPr>
            <w:tcW w:w="833" w:type="dxa"/>
            <w:shd w:val="clear" w:color="auto" w:fill="1F3864"/>
          </w:tcPr>
          <w:p w14:paraId="081D67C7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# Cases</w:t>
            </w:r>
          </w:p>
        </w:tc>
        <w:tc>
          <w:tcPr>
            <w:tcW w:w="2283" w:type="dxa"/>
            <w:shd w:val="clear" w:color="auto" w:fill="1F3864"/>
          </w:tcPr>
          <w:p w14:paraId="6B230213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Checks Covered</w:t>
            </w:r>
          </w:p>
        </w:tc>
        <w:tc>
          <w:tcPr>
            <w:tcW w:w="1015" w:type="dxa"/>
            <w:shd w:val="clear" w:color="auto" w:fill="1F3864"/>
          </w:tcPr>
          <w:p w14:paraId="3913895D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Result</w:t>
            </w:r>
          </w:p>
        </w:tc>
      </w:tr>
      <w:tr w:rsidR="000501D3" w:rsidRPr="00CC693A" w14:paraId="5401FC11" w14:textId="77777777">
        <w:trPr>
          <w:cantSplit/>
          <w:jc w:val="center"/>
        </w:trPr>
        <w:tc>
          <w:tcPr>
            <w:tcW w:w="3358" w:type="dxa"/>
          </w:tcPr>
          <w:p w14:paraId="62341628" w14:textId="77777777" w:rsidR="000501D3" w:rsidRPr="00CC693A" w:rsidRDefault="000501D3">
            <w:r w:rsidRPr="00CC693A">
              <w:t>Test_categories.sql</w:t>
            </w:r>
          </w:p>
        </w:tc>
        <w:tc>
          <w:tcPr>
            <w:tcW w:w="1840" w:type="dxa"/>
          </w:tcPr>
          <w:p w14:paraId="0342E2AA" w14:textId="77777777" w:rsidR="000501D3" w:rsidRPr="00CC693A" w:rsidRDefault="000501D3">
            <w:r w:rsidRPr="00CC693A">
              <w:t>intermediate.​categories</w:t>
            </w:r>
          </w:p>
        </w:tc>
        <w:tc>
          <w:tcPr>
            <w:tcW w:w="833" w:type="dxa"/>
          </w:tcPr>
          <w:p w14:paraId="37FE36FA" w14:textId="77777777" w:rsidR="000501D3" w:rsidRPr="00CC693A" w:rsidRDefault="000501D3">
            <w:r w:rsidRPr="00CC693A">
              <w:t>5</w:t>
            </w:r>
          </w:p>
        </w:tc>
        <w:tc>
          <w:tcPr>
            <w:tcW w:w="2283" w:type="dxa"/>
          </w:tcPr>
          <w:p w14:paraId="2E8FD689" w14:textId="77777777" w:rsidR="000501D3" w:rsidRPr="00CC693A" w:rsidRDefault="000501D3">
            <w:r w:rsidRPr="00CC693A">
              <w:t>Completeness, Uniqueness</w:t>
            </w:r>
          </w:p>
        </w:tc>
        <w:tc>
          <w:tcPr>
            <w:tcW w:w="1015" w:type="dxa"/>
          </w:tcPr>
          <w:p w14:paraId="5F261BB6" w14:textId="77777777" w:rsidR="000501D3" w:rsidRPr="00CC693A" w:rsidRDefault="000501D3">
            <w:r w:rsidRPr="00CC693A">
              <w:t>5 / 5 passed</w:t>
            </w:r>
          </w:p>
        </w:tc>
      </w:tr>
      <w:tr w:rsidR="000501D3" w:rsidRPr="00CC693A" w14:paraId="76A2C933" w14:textId="77777777">
        <w:trPr>
          <w:cantSplit/>
          <w:jc w:val="center"/>
        </w:trPr>
        <w:tc>
          <w:tcPr>
            <w:tcW w:w="3358" w:type="dxa"/>
          </w:tcPr>
          <w:p w14:paraId="6B30080B" w14:textId="77777777" w:rsidR="000501D3" w:rsidRPr="00CC693A" w:rsidRDefault="000501D3">
            <w:r w:rsidRPr="00CC693A">
              <w:t>Test_customers.sql</w:t>
            </w:r>
          </w:p>
        </w:tc>
        <w:tc>
          <w:tcPr>
            <w:tcW w:w="1840" w:type="dxa"/>
          </w:tcPr>
          <w:p w14:paraId="2CB16F1B" w14:textId="77777777" w:rsidR="000501D3" w:rsidRPr="00CC693A" w:rsidRDefault="000501D3">
            <w:r w:rsidRPr="00CC693A">
              <w:t>intermediate.​customers</w:t>
            </w:r>
          </w:p>
        </w:tc>
        <w:tc>
          <w:tcPr>
            <w:tcW w:w="833" w:type="dxa"/>
          </w:tcPr>
          <w:p w14:paraId="2E0021DF" w14:textId="77777777" w:rsidR="000501D3" w:rsidRPr="00CC693A" w:rsidRDefault="000501D3">
            <w:r w:rsidRPr="00CC693A">
              <w:t>6</w:t>
            </w:r>
          </w:p>
        </w:tc>
        <w:tc>
          <w:tcPr>
            <w:tcW w:w="2283" w:type="dxa"/>
          </w:tcPr>
          <w:p w14:paraId="5620314A" w14:textId="77777777" w:rsidR="000501D3" w:rsidRPr="00CC693A" w:rsidRDefault="000501D3">
            <w:r w:rsidRPr="00CC693A">
              <w:t>Business rule, Completeness, Consistency, Domain / allowed values</w:t>
            </w:r>
          </w:p>
        </w:tc>
        <w:tc>
          <w:tcPr>
            <w:tcW w:w="1015" w:type="dxa"/>
          </w:tcPr>
          <w:p w14:paraId="2C0FD673" w14:textId="77777777" w:rsidR="000501D3" w:rsidRPr="00CC693A" w:rsidRDefault="000501D3">
            <w:r w:rsidRPr="00CC693A">
              <w:t>6 / 6 passed</w:t>
            </w:r>
          </w:p>
        </w:tc>
      </w:tr>
      <w:tr w:rsidR="000501D3" w:rsidRPr="00CC693A" w14:paraId="191C9494" w14:textId="77777777">
        <w:trPr>
          <w:cantSplit/>
          <w:jc w:val="center"/>
        </w:trPr>
        <w:tc>
          <w:tcPr>
            <w:tcW w:w="3358" w:type="dxa"/>
          </w:tcPr>
          <w:p w14:paraId="5E0D980C" w14:textId="77777777" w:rsidR="000501D3" w:rsidRPr="00CC693A" w:rsidRDefault="000501D3">
            <w:r w:rsidRPr="00CC693A">
              <w:t>Test_order_items.sql</w:t>
            </w:r>
          </w:p>
        </w:tc>
        <w:tc>
          <w:tcPr>
            <w:tcW w:w="1840" w:type="dxa"/>
          </w:tcPr>
          <w:p w14:paraId="4A8EDB33" w14:textId="77777777" w:rsidR="000501D3" w:rsidRPr="00CC693A" w:rsidRDefault="000501D3">
            <w:r w:rsidRPr="00CC693A">
              <w:t>intermediate.​order_​items</w:t>
            </w:r>
          </w:p>
        </w:tc>
        <w:tc>
          <w:tcPr>
            <w:tcW w:w="833" w:type="dxa"/>
          </w:tcPr>
          <w:p w14:paraId="657C215F" w14:textId="77777777" w:rsidR="000501D3" w:rsidRPr="00CC693A" w:rsidRDefault="000501D3">
            <w:r w:rsidRPr="00CC693A">
              <w:t>9</w:t>
            </w:r>
          </w:p>
        </w:tc>
        <w:tc>
          <w:tcPr>
            <w:tcW w:w="2283" w:type="dxa"/>
          </w:tcPr>
          <w:p w14:paraId="66191E4A" w14:textId="77777777" w:rsidR="000501D3" w:rsidRPr="00CC693A" w:rsidRDefault="000501D3">
            <w:r w:rsidRPr="00CC693A">
              <w:t>Business rule, Completeness, Consistency, Reconciliation</w:t>
            </w:r>
          </w:p>
        </w:tc>
        <w:tc>
          <w:tcPr>
            <w:tcW w:w="1015" w:type="dxa"/>
          </w:tcPr>
          <w:p w14:paraId="6CABE27C" w14:textId="77777777" w:rsidR="000501D3" w:rsidRPr="00CC693A" w:rsidRDefault="000501D3">
            <w:r w:rsidRPr="00CC693A">
              <w:t>9 / 9 passed</w:t>
            </w:r>
          </w:p>
        </w:tc>
      </w:tr>
      <w:tr w:rsidR="000501D3" w:rsidRPr="00CC693A" w14:paraId="2067D1E6" w14:textId="77777777">
        <w:trPr>
          <w:cantSplit/>
          <w:jc w:val="center"/>
        </w:trPr>
        <w:tc>
          <w:tcPr>
            <w:tcW w:w="3358" w:type="dxa"/>
          </w:tcPr>
          <w:p w14:paraId="787CAA09" w14:textId="77777777" w:rsidR="000501D3" w:rsidRPr="00CC693A" w:rsidRDefault="000501D3">
            <w:r w:rsidRPr="00CC693A">
              <w:t>Test_orders.sql</w:t>
            </w:r>
          </w:p>
        </w:tc>
        <w:tc>
          <w:tcPr>
            <w:tcW w:w="1840" w:type="dxa"/>
          </w:tcPr>
          <w:p w14:paraId="619404EB" w14:textId="77777777" w:rsidR="000501D3" w:rsidRPr="00CC693A" w:rsidRDefault="000501D3">
            <w:r w:rsidRPr="00CC693A">
              <w:t>intermediate.​orders</w:t>
            </w:r>
          </w:p>
        </w:tc>
        <w:tc>
          <w:tcPr>
            <w:tcW w:w="833" w:type="dxa"/>
          </w:tcPr>
          <w:p w14:paraId="068D89B6" w14:textId="77777777" w:rsidR="000501D3" w:rsidRPr="00CC693A" w:rsidRDefault="000501D3">
            <w:r w:rsidRPr="00CC693A">
              <w:t>11</w:t>
            </w:r>
          </w:p>
        </w:tc>
        <w:tc>
          <w:tcPr>
            <w:tcW w:w="2283" w:type="dxa"/>
          </w:tcPr>
          <w:p w14:paraId="7EE8B287" w14:textId="77777777" w:rsidR="000501D3" w:rsidRPr="00CC693A" w:rsidRDefault="000501D3">
            <w:r w:rsidRPr="00CC693A">
              <w:t>Business rule, Completeness, Consistency, Domain / allowed values</w:t>
            </w:r>
          </w:p>
        </w:tc>
        <w:tc>
          <w:tcPr>
            <w:tcW w:w="1015" w:type="dxa"/>
          </w:tcPr>
          <w:p w14:paraId="4015D3B6" w14:textId="77777777" w:rsidR="000501D3" w:rsidRPr="00CC693A" w:rsidRDefault="000501D3">
            <w:r w:rsidRPr="00CC693A">
              <w:t>11 / 11 passed</w:t>
            </w:r>
          </w:p>
        </w:tc>
      </w:tr>
      <w:tr w:rsidR="000501D3" w:rsidRPr="00CC693A" w14:paraId="762D9517" w14:textId="77777777">
        <w:trPr>
          <w:cantSplit/>
          <w:jc w:val="center"/>
        </w:trPr>
        <w:tc>
          <w:tcPr>
            <w:tcW w:w="3358" w:type="dxa"/>
          </w:tcPr>
          <w:p w14:paraId="49EC23CB" w14:textId="77777777" w:rsidR="000501D3" w:rsidRPr="00CC693A" w:rsidRDefault="000501D3">
            <w:r w:rsidRPr="00CC693A">
              <w:t>Test_products.sql</w:t>
            </w:r>
          </w:p>
        </w:tc>
        <w:tc>
          <w:tcPr>
            <w:tcW w:w="1840" w:type="dxa"/>
          </w:tcPr>
          <w:p w14:paraId="03260847" w14:textId="77777777" w:rsidR="000501D3" w:rsidRPr="00CC693A" w:rsidRDefault="000501D3">
            <w:r w:rsidRPr="00CC693A">
              <w:t>intermediate.​products</w:t>
            </w:r>
          </w:p>
        </w:tc>
        <w:tc>
          <w:tcPr>
            <w:tcW w:w="833" w:type="dxa"/>
          </w:tcPr>
          <w:p w14:paraId="651843FD" w14:textId="77777777" w:rsidR="000501D3" w:rsidRPr="00CC693A" w:rsidRDefault="000501D3">
            <w:r w:rsidRPr="00CC693A">
              <w:t>7</w:t>
            </w:r>
          </w:p>
        </w:tc>
        <w:tc>
          <w:tcPr>
            <w:tcW w:w="2283" w:type="dxa"/>
          </w:tcPr>
          <w:p w14:paraId="6EF52397" w14:textId="77777777" w:rsidR="000501D3" w:rsidRPr="00CC693A" w:rsidRDefault="000501D3">
            <w:r w:rsidRPr="00CC693A">
              <w:t>Business rule, Completeness, Consistency, Referential integrity</w:t>
            </w:r>
          </w:p>
        </w:tc>
        <w:tc>
          <w:tcPr>
            <w:tcW w:w="1015" w:type="dxa"/>
          </w:tcPr>
          <w:p w14:paraId="4D63512A" w14:textId="77777777" w:rsidR="000501D3" w:rsidRPr="00CC693A" w:rsidRDefault="000501D3">
            <w:r w:rsidRPr="00CC693A">
              <w:t>7 / 7 passed</w:t>
            </w:r>
          </w:p>
        </w:tc>
      </w:tr>
      <w:tr w:rsidR="000501D3" w:rsidRPr="00CC693A" w14:paraId="35042589" w14:textId="77777777">
        <w:trPr>
          <w:cantSplit/>
          <w:jc w:val="center"/>
        </w:trPr>
        <w:tc>
          <w:tcPr>
            <w:tcW w:w="3358" w:type="dxa"/>
          </w:tcPr>
          <w:p w14:paraId="4DBD9595" w14:textId="77777777" w:rsidR="000501D3" w:rsidRPr="00CC693A" w:rsidRDefault="000501D3">
            <w:r w:rsidRPr="00CC693A">
              <w:t>Test_suppliers.sql</w:t>
            </w:r>
          </w:p>
        </w:tc>
        <w:tc>
          <w:tcPr>
            <w:tcW w:w="1840" w:type="dxa"/>
          </w:tcPr>
          <w:p w14:paraId="7D204347" w14:textId="77777777" w:rsidR="000501D3" w:rsidRPr="00CC693A" w:rsidRDefault="000501D3">
            <w:r w:rsidRPr="00CC693A">
              <w:t>intermediate.​suppliers</w:t>
            </w:r>
          </w:p>
        </w:tc>
        <w:tc>
          <w:tcPr>
            <w:tcW w:w="833" w:type="dxa"/>
          </w:tcPr>
          <w:p w14:paraId="59C1E5F0" w14:textId="77777777" w:rsidR="000501D3" w:rsidRPr="00CC693A" w:rsidRDefault="000501D3">
            <w:r w:rsidRPr="00CC693A">
              <w:t>7</w:t>
            </w:r>
          </w:p>
        </w:tc>
        <w:tc>
          <w:tcPr>
            <w:tcW w:w="2283" w:type="dxa"/>
          </w:tcPr>
          <w:p w14:paraId="7E9F1ECC" w14:textId="77777777" w:rsidR="000501D3" w:rsidRPr="00CC693A" w:rsidRDefault="000501D3">
            <w:r w:rsidRPr="00CC693A">
              <w:t>Completeness, Consistency, Referential integrity, Uniqueness</w:t>
            </w:r>
          </w:p>
        </w:tc>
        <w:tc>
          <w:tcPr>
            <w:tcW w:w="1015" w:type="dxa"/>
          </w:tcPr>
          <w:p w14:paraId="396D668E" w14:textId="77777777" w:rsidR="000501D3" w:rsidRPr="00CC693A" w:rsidRDefault="000501D3">
            <w:r w:rsidRPr="00CC693A">
              <w:t>7 / 7 passed</w:t>
            </w:r>
          </w:p>
        </w:tc>
      </w:tr>
      <w:tr w:rsidR="000501D3" w:rsidRPr="00CC693A" w14:paraId="4BFE75B4" w14:textId="77777777">
        <w:trPr>
          <w:cantSplit/>
          <w:jc w:val="center"/>
        </w:trPr>
        <w:tc>
          <w:tcPr>
            <w:tcW w:w="3358" w:type="dxa"/>
          </w:tcPr>
          <w:p w14:paraId="7B20CB56" w14:textId="77777777" w:rsidR="000501D3" w:rsidRPr="00CC693A" w:rsidRDefault="000501D3">
            <w:r w:rsidRPr="00CC693A">
              <w:t>Test_web_logs.sql</w:t>
            </w:r>
          </w:p>
        </w:tc>
        <w:tc>
          <w:tcPr>
            <w:tcW w:w="1840" w:type="dxa"/>
          </w:tcPr>
          <w:p w14:paraId="3425A8E4" w14:textId="77777777" w:rsidR="000501D3" w:rsidRPr="00CC693A" w:rsidRDefault="000501D3">
            <w:r w:rsidRPr="00CC693A">
              <w:t>intermediate.​web_​logs</w:t>
            </w:r>
          </w:p>
        </w:tc>
        <w:tc>
          <w:tcPr>
            <w:tcW w:w="833" w:type="dxa"/>
          </w:tcPr>
          <w:p w14:paraId="23CCF60A" w14:textId="77777777" w:rsidR="000501D3" w:rsidRPr="00CC693A" w:rsidRDefault="000501D3">
            <w:r w:rsidRPr="00CC693A">
              <w:t>5</w:t>
            </w:r>
          </w:p>
        </w:tc>
        <w:tc>
          <w:tcPr>
            <w:tcW w:w="2283" w:type="dxa"/>
          </w:tcPr>
          <w:p w14:paraId="0907B4DA" w14:textId="77777777" w:rsidR="000501D3" w:rsidRPr="00CC693A" w:rsidRDefault="000501D3">
            <w:r w:rsidRPr="00CC693A">
              <w:t>Business rule, Completeness, Domain / allowed values, Uniqueness</w:t>
            </w:r>
          </w:p>
        </w:tc>
        <w:tc>
          <w:tcPr>
            <w:tcW w:w="1015" w:type="dxa"/>
          </w:tcPr>
          <w:p w14:paraId="07B1D329" w14:textId="77777777" w:rsidR="000501D3" w:rsidRPr="00CC693A" w:rsidRDefault="000501D3">
            <w:r w:rsidRPr="00CC693A">
              <w:t>5 / 5 passed</w:t>
            </w:r>
          </w:p>
        </w:tc>
      </w:tr>
      <w:tr w:rsidR="000501D3" w:rsidRPr="00CC693A" w14:paraId="3A169457" w14:textId="77777777">
        <w:trPr>
          <w:cantSplit/>
          <w:jc w:val="center"/>
        </w:trPr>
        <w:tc>
          <w:tcPr>
            <w:tcW w:w="3358" w:type="dxa"/>
          </w:tcPr>
          <w:p w14:paraId="7BF661DD" w14:textId="77777777" w:rsidR="000501D3" w:rsidRPr="00CC693A" w:rsidRDefault="000501D3">
            <w:r w:rsidRPr="00CC693A">
              <w:t>Tests_companies.sql</w:t>
            </w:r>
          </w:p>
        </w:tc>
        <w:tc>
          <w:tcPr>
            <w:tcW w:w="1840" w:type="dxa"/>
          </w:tcPr>
          <w:p w14:paraId="36155592" w14:textId="77777777" w:rsidR="000501D3" w:rsidRPr="00CC693A" w:rsidRDefault="000501D3">
            <w:r w:rsidRPr="00CC693A">
              <w:t>intermediate.​companies</w:t>
            </w:r>
          </w:p>
        </w:tc>
        <w:tc>
          <w:tcPr>
            <w:tcW w:w="833" w:type="dxa"/>
          </w:tcPr>
          <w:p w14:paraId="6B80864C" w14:textId="77777777" w:rsidR="000501D3" w:rsidRPr="00CC693A" w:rsidRDefault="000501D3">
            <w:r w:rsidRPr="00CC693A">
              <w:t>12</w:t>
            </w:r>
          </w:p>
        </w:tc>
        <w:tc>
          <w:tcPr>
            <w:tcW w:w="2283" w:type="dxa"/>
          </w:tcPr>
          <w:p w14:paraId="3CACFDA8" w14:textId="77777777" w:rsidR="000501D3" w:rsidRPr="00CC693A" w:rsidRDefault="000501D3">
            <w:r w:rsidRPr="00CC693A">
              <w:t>Business rule, Completeness, Domain / allowed values, Range</w:t>
            </w:r>
          </w:p>
        </w:tc>
        <w:tc>
          <w:tcPr>
            <w:tcW w:w="1015" w:type="dxa"/>
          </w:tcPr>
          <w:p w14:paraId="538BED2C" w14:textId="77777777" w:rsidR="000501D3" w:rsidRPr="00CC693A" w:rsidRDefault="000501D3">
            <w:r w:rsidRPr="00CC693A">
              <w:t>12 / 12 passed</w:t>
            </w:r>
          </w:p>
        </w:tc>
      </w:tr>
      <w:tr w:rsidR="000501D3" w:rsidRPr="00CC693A" w14:paraId="6A02C481" w14:textId="77777777">
        <w:trPr>
          <w:cantSplit/>
          <w:jc w:val="center"/>
        </w:trPr>
        <w:tc>
          <w:tcPr>
            <w:tcW w:w="3358" w:type="dxa"/>
          </w:tcPr>
          <w:p w14:paraId="0F45A1E7" w14:textId="77777777" w:rsidR="000501D3" w:rsidRPr="00CC693A" w:rsidRDefault="000501D3">
            <w:r w:rsidRPr="00CC693A">
              <w:t>Tests_supplier_product_mapping.sql</w:t>
            </w:r>
          </w:p>
        </w:tc>
        <w:tc>
          <w:tcPr>
            <w:tcW w:w="1840" w:type="dxa"/>
          </w:tcPr>
          <w:p w14:paraId="7D60DBA7" w14:textId="77777777" w:rsidR="000501D3" w:rsidRPr="00CC693A" w:rsidRDefault="000501D3">
            <w:r w:rsidRPr="00CC693A">
              <w:t>intermediate.​supplier_​product_​mapping</w:t>
            </w:r>
          </w:p>
        </w:tc>
        <w:tc>
          <w:tcPr>
            <w:tcW w:w="833" w:type="dxa"/>
          </w:tcPr>
          <w:p w14:paraId="07D7937A" w14:textId="77777777" w:rsidR="000501D3" w:rsidRPr="00CC693A" w:rsidRDefault="000501D3">
            <w:r w:rsidRPr="00CC693A">
              <w:t>8</w:t>
            </w:r>
          </w:p>
        </w:tc>
        <w:tc>
          <w:tcPr>
            <w:tcW w:w="2283" w:type="dxa"/>
          </w:tcPr>
          <w:p w14:paraId="744161E5" w14:textId="77777777" w:rsidR="000501D3" w:rsidRPr="00CC693A" w:rsidRDefault="000501D3">
            <w:r w:rsidRPr="00CC693A">
              <w:t>Business rule, Completeness, Consistency, Uniqueness</w:t>
            </w:r>
          </w:p>
        </w:tc>
        <w:tc>
          <w:tcPr>
            <w:tcW w:w="1015" w:type="dxa"/>
          </w:tcPr>
          <w:p w14:paraId="0B557F56" w14:textId="77777777" w:rsidR="000501D3" w:rsidRPr="00CC693A" w:rsidRDefault="000501D3">
            <w:r w:rsidRPr="00CC693A">
              <w:t>8 / 8 passed</w:t>
            </w:r>
          </w:p>
        </w:tc>
      </w:tr>
      <w:tr w:rsidR="000501D3" w:rsidRPr="00CC693A" w14:paraId="1540C176" w14:textId="77777777">
        <w:trPr>
          <w:cantSplit/>
          <w:jc w:val="center"/>
        </w:trPr>
        <w:tc>
          <w:tcPr>
            <w:tcW w:w="3358" w:type="dxa"/>
          </w:tcPr>
          <w:p w14:paraId="073986E5" w14:textId="77777777" w:rsidR="000501D3" w:rsidRPr="00CC693A" w:rsidRDefault="000501D3">
            <w:r w:rsidRPr="00CC693A">
              <w:t>Test_rejected_records.sql</w:t>
            </w:r>
          </w:p>
        </w:tc>
        <w:tc>
          <w:tcPr>
            <w:tcW w:w="1840" w:type="dxa"/>
          </w:tcPr>
          <w:p w14:paraId="44F8C699" w14:textId="77777777" w:rsidR="000501D3" w:rsidRPr="00CC693A" w:rsidRDefault="000501D3">
            <w:r w:rsidRPr="00CC693A">
              <w:t>intermediate.​rejected_​records</w:t>
            </w:r>
          </w:p>
        </w:tc>
        <w:tc>
          <w:tcPr>
            <w:tcW w:w="833" w:type="dxa"/>
          </w:tcPr>
          <w:p w14:paraId="16E7B965" w14:textId="77777777" w:rsidR="000501D3" w:rsidRPr="00CC693A" w:rsidRDefault="000501D3">
            <w:r w:rsidRPr="00CC693A">
              <w:t>4</w:t>
            </w:r>
          </w:p>
        </w:tc>
        <w:tc>
          <w:tcPr>
            <w:tcW w:w="2283" w:type="dxa"/>
          </w:tcPr>
          <w:p w14:paraId="52C01B0D" w14:textId="77777777" w:rsidR="000501D3" w:rsidRPr="00CC693A" w:rsidRDefault="000501D3">
            <w:r w:rsidRPr="00CC693A">
              <w:t>Completeness, Uniqueness, Domain / allowed values, Range</w:t>
            </w:r>
          </w:p>
        </w:tc>
        <w:tc>
          <w:tcPr>
            <w:tcW w:w="1015" w:type="dxa"/>
          </w:tcPr>
          <w:p w14:paraId="2EDAA6E1" w14:textId="77777777" w:rsidR="000501D3" w:rsidRPr="00CC693A" w:rsidRDefault="000501D3">
            <w:r w:rsidRPr="00CC693A">
              <w:t>4 / 4 passed</w:t>
            </w:r>
          </w:p>
        </w:tc>
      </w:tr>
      <w:tr w:rsidR="000501D3" w:rsidRPr="00CC693A" w14:paraId="37B4F992" w14:textId="77777777">
        <w:trPr>
          <w:cantSplit/>
          <w:jc w:val="center"/>
        </w:trPr>
        <w:tc>
          <w:tcPr>
            <w:tcW w:w="3358" w:type="dxa"/>
          </w:tcPr>
          <w:p w14:paraId="704A766D" w14:textId="77777777" w:rsidR="000501D3" w:rsidRPr="00CC693A" w:rsidRDefault="000501D3">
            <w:r w:rsidRPr="00CC693A">
              <w:lastRenderedPageBreak/>
              <w:t>dim_companies_tests.sql</w:t>
            </w:r>
          </w:p>
        </w:tc>
        <w:tc>
          <w:tcPr>
            <w:tcW w:w="1840" w:type="dxa"/>
          </w:tcPr>
          <w:p w14:paraId="73AE1407" w14:textId="77777777" w:rsidR="000501D3" w:rsidRPr="00CC693A" w:rsidRDefault="000501D3">
            <w:r w:rsidRPr="00CC693A">
              <w:t>warehouse.​dim_​companies</w:t>
            </w:r>
          </w:p>
        </w:tc>
        <w:tc>
          <w:tcPr>
            <w:tcW w:w="833" w:type="dxa"/>
          </w:tcPr>
          <w:p w14:paraId="7843480D" w14:textId="77777777" w:rsidR="000501D3" w:rsidRPr="00CC693A" w:rsidRDefault="000501D3">
            <w:r w:rsidRPr="00CC693A">
              <w:t>11</w:t>
            </w:r>
          </w:p>
        </w:tc>
        <w:tc>
          <w:tcPr>
            <w:tcW w:w="2283" w:type="dxa"/>
          </w:tcPr>
          <w:p w14:paraId="48301023" w14:textId="77777777" w:rsidR="000501D3" w:rsidRPr="00CC693A" w:rsidRDefault="000501D3">
            <w:r w:rsidRPr="00CC693A">
              <w:t>Business rule, Completeness, Consistency, Domain / allowed values</w:t>
            </w:r>
          </w:p>
        </w:tc>
        <w:tc>
          <w:tcPr>
            <w:tcW w:w="1015" w:type="dxa"/>
          </w:tcPr>
          <w:p w14:paraId="76E7DA77" w14:textId="77777777" w:rsidR="000501D3" w:rsidRPr="00CC693A" w:rsidRDefault="000501D3">
            <w:r w:rsidRPr="00CC693A">
              <w:t>11 / 11 passed</w:t>
            </w:r>
          </w:p>
        </w:tc>
      </w:tr>
      <w:tr w:rsidR="000501D3" w:rsidRPr="00CC693A" w14:paraId="22039B53" w14:textId="77777777">
        <w:trPr>
          <w:cantSplit/>
          <w:jc w:val="center"/>
        </w:trPr>
        <w:tc>
          <w:tcPr>
            <w:tcW w:w="3358" w:type="dxa"/>
          </w:tcPr>
          <w:p w14:paraId="34D73712" w14:textId="77777777" w:rsidR="000501D3" w:rsidRPr="00CC693A" w:rsidRDefault="000501D3">
            <w:r w:rsidRPr="00CC693A">
              <w:t>dim_customers_tests.sql</w:t>
            </w:r>
          </w:p>
        </w:tc>
        <w:tc>
          <w:tcPr>
            <w:tcW w:w="1840" w:type="dxa"/>
          </w:tcPr>
          <w:p w14:paraId="3F688FFF" w14:textId="77777777" w:rsidR="000501D3" w:rsidRPr="00CC693A" w:rsidRDefault="000501D3">
            <w:r w:rsidRPr="00CC693A">
              <w:t>warehouse.​dim_​customers</w:t>
            </w:r>
          </w:p>
        </w:tc>
        <w:tc>
          <w:tcPr>
            <w:tcW w:w="833" w:type="dxa"/>
          </w:tcPr>
          <w:p w14:paraId="2968F70A" w14:textId="77777777" w:rsidR="000501D3" w:rsidRPr="00CC693A" w:rsidRDefault="000501D3">
            <w:r w:rsidRPr="00CC693A">
              <w:t>5</w:t>
            </w:r>
          </w:p>
        </w:tc>
        <w:tc>
          <w:tcPr>
            <w:tcW w:w="2283" w:type="dxa"/>
          </w:tcPr>
          <w:p w14:paraId="3ADA0676" w14:textId="77777777" w:rsidR="000501D3" w:rsidRPr="00CC693A" w:rsidRDefault="000501D3">
            <w:r w:rsidRPr="00CC693A">
              <w:t>Business rule, Reconciliation, Referential integrity, Uniqueness</w:t>
            </w:r>
          </w:p>
        </w:tc>
        <w:tc>
          <w:tcPr>
            <w:tcW w:w="1015" w:type="dxa"/>
          </w:tcPr>
          <w:p w14:paraId="5936AFD0" w14:textId="77777777" w:rsidR="000501D3" w:rsidRPr="00CC693A" w:rsidRDefault="000501D3">
            <w:r w:rsidRPr="00CC693A">
              <w:t>5 / 5 passed</w:t>
            </w:r>
          </w:p>
        </w:tc>
      </w:tr>
      <w:tr w:rsidR="000501D3" w:rsidRPr="00CC693A" w14:paraId="6BACE053" w14:textId="77777777">
        <w:trPr>
          <w:cantSplit/>
          <w:jc w:val="center"/>
        </w:trPr>
        <w:tc>
          <w:tcPr>
            <w:tcW w:w="3358" w:type="dxa"/>
          </w:tcPr>
          <w:p w14:paraId="7F6A940B" w14:textId="77777777" w:rsidR="000501D3" w:rsidRPr="00CC693A" w:rsidRDefault="000501D3">
            <w:r w:rsidRPr="00CC693A">
              <w:t>dim_products_tests.sql</w:t>
            </w:r>
          </w:p>
        </w:tc>
        <w:tc>
          <w:tcPr>
            <w:tcW w:w="1840" w:type="dxa"/>
          </w:tcPr>
          <w:p w14:paraId="36BE627B" w14:textId="77777777" w:rsidR="000501D3" w:rsidRPr="00CC693A" w:rsidRDefault="000501D3">
            <w:r w:rsidRPr="00CC693A">
              <w:t>warehouse.​dim_​products</w:t>
            </w:r>
          </w:p>
        </w:tc>
        <w:tc>
          <w:tcPr>
            <w:tcW w:w="833" w:type="dxa"/>
          </w:tcPr>
          <w:p w14:paraId="40D4E585" w14:textId="77777777" w:rsidR="000501D3" w:rsidRPr="00CC693A" w:rsidRDefault="000501D3">
            <w:r w:rsidRPr="00CC693A">
              <w:t>4</w:t>
            </w:r>
          </w:p>
        </w:tc>
        <w:tc>
          <w:tcPr>
            <w:tcW w:w="2283" w:type="dxa"/>
          </w:tcPr>
          <w:p w14:paraId="4275FB2E" w14:textId="77777777" w:rsidR="000501D3" w:rsidRPr="00CC693A" w:rsidRDefault="000501D3">
            <w:r w:rsidRPr="00CC693A">
              <w:t>Reconciliation, Referential integrity, Uniqueness</w:t>
            </w:r>
          </w:p>
        </w:tc>
        <w:tc>
          <w:tcPr>
            <w:tcW w:w="1015" w:type="dxa"/>
          </w:tcPr>
          <w:p w14:paraId="4331E1B6" w14:textId="77777777" w:rsidR="000501D3" w:rsidRPr="00CC693A" w:rsidRDefault="000501D3">
            <w:r w:rsidRPr="00CC693A">
              <w:t>4 / 4 passed</w:t>
            </w:r>
          </w:p>
        </w:tc>
      </w:tr>
      <w:tr w:rsidR="000501D3" w:rsidRPr="00CC693A" w14:paraId="53CB4A7D" w14:textId="77777777">
        <w:trPr>
          <w:cantSplit/>
          <w:jc w:val="center"/>
        </w:trPr>
        <w:tc>
          <w:tcPr>
            <w:tcW w:w="3358" w:type="dxa"/>
          </w:tcPr>
          <w:p w14:paraId="6226CEDB" w14:textId="77777777" w:rsidR="000501D3" w:rsidRPr="00CC693A" w:rsidRDefault="000501D3">
            <w:r w:rsidRPr="00CC693A">
              <w:t>dim_supplier_product_tests.sql</w:t>
            </w:r>
          </w:p>
        </w:tc>
        <w:tc>
          <w:tcPr>
            <w:tcW w:w="1840" w:type="dxa"/>
          </w:tcPr>
          <w:p w14:paraId="05DA8765" w14:textId="77777777" w:rsidR="000501D3" w:rsidRPr="00CC693A" w:rsidRDefault="000501D3">
            <w:r w:rsidRPr="00CC693A">
              <w:t>warehouse.​dim_​supplier_​product</w:t>
            </w:r>
          </w:p>
        </w:tc>
        <w:tc>
          <w:tcPr>
            <w:tcW w:w="833" w:type="dxa"/>
          </w:tcPr>
          <w:p w14:paraId="2B88ED62" w14:textId="77777777" w:rsidR="000501D3" w:rsidRPr="00CC693A" w:rsidRDefault="000501D3">
            <w:r w:rsidRPr="00CC693A">
              <w:t>9</w:t>
            </w:r>
          </w:p>
        </w:tc>
        <w:tc>
          <w:tcPr>
            <w:tcW w:w="2283" w:type="dxa"/>
          </w:tcPr>
          <w:p w14:paraId="3F078B37" w14:textId="77777777" w:rsidR="000501D3" w:rsidRPr="00CC693A" w:rsidRDefault="000501D3">
            <w:r w:rsidRPr="00CC693A">
              <w:t>Business rule, Key integrity, Range, Reconciliation</w:t>
            </w:r>
          </w:p>
        </w:tc>
        <w:tc>
          <w:tcPr>
            <w:tcW w:w="1015" w:type="dxa"/>
          </w:tcPr>
          <w:p w14:paraId="1F7482D1" w14:textId="77777777" w:rsidR="000501D3" w:rsidRPr="00CC693A" w:rsidRDefault="000501D3">
            <w:r w:rsidRPr="00CC693A">
              <w:t>9 / 9 passed</w:t>
            </w:r>
          </w:p>
        </w:tc>
      </w:tr>
      <w:tr w:rsidR="000501D3" w:rsidRPr="00CC693A" w14:paraId="2AB20051" w14:textId="77777777">
        <w:trPr>
          <w:cantSplit/>
          <w:jc w:val="center"/>
        </w:trPr>
        <w:tc>
          <w:tcPr>
            <w:tcW w:w="3358" w:type="dxa"/>
          </w:tcPr>
          <w:p w14:paraId="38F590F3" w14:textId="77777777" w:rsidR="000501D3" w:rsidRPr="00CC693A" w:rsidRDefault="000501D3">
            <w:r w:rsidRPr="00CC693A">
              <w:t>dim_suppliers_tests.sql</w:t>
            </w:r>
          </w:p>
        </w:tc>
        <w:tc>
          <w:tcPr>
            <w:tcW w:w="1840" w:type="dxa"/>
          </w:tcPr>
          <w:p w14:paraId="3FC69790" w14:textId="77777777" w:rsidR="000501D3" w:rsidRPr="00CC693A" w:rsidRDefault="000501D3">
            <w:r w:rsidRPr="00CC693A">
              <w:t>warehouse.​dim_​suppliers</w:t>
            </w:r>
          </w:p>
        </w:tc>
        <w:tc>
          <w:tcPr>
            <w:tcW w:w="833" w:type="dxa"/>
          </w:tcPr>
          <w:p w14:paraId="40B14E9F" w14:textId="77777777" w:rsidR="000501D3" w:rsidRPr="00CC693A" w:rsidRDefault="000501D3">
            <w:r w:rsidRPr="00CC693A">
              <w:t>5</w:t>
            </w:r>
          </w:p>
        </w:tc>
        <w:tc>
          <w:tcPr>
            <w:tcW w:w="2283" w:type="dxa"/>
          </w:tcPr>
          <w:p w14:paraId="6D220566" w14:textId="77777777" w:rsidR="000501D3" w:rsidRPr="00CC693A" w:rsidRDefault="000501D3">
            <w:r w:rsidRPr="00CC693A">
              <w:t>Business rule, Reconciliation, Referential integrity, Uniqueness</w:t>
            </w:r>
          </w:p>
        </w:tc>
        <w:tc>
          <w:tcPr>
            <w:tcW w:w="1015" w:type="dxa"/>
          </w:tcPr>
          <w:p w14:paraId="4D35F983" w14:textId="77777777" w:rsidR="000501D3" w:rsidRPr="00CC693A" w:rsidRDefault="000501D3">
            <w:r w:rsidRPr="00CC693A">
              <w:t>5 / 5 passed</w:t>
            </w:r>
          </w:p>
        </w:tc>
      </w:tr>
      <w:tr w:rsidR="000501D3" w:rsidRPr="00CC693A" w14:paraId="68E203BB" w14:textId="77777777">
        <w:trPr>
          <w:cantSplit/>
          <w:jc w:val="center"/>
        </w:trPr>
        <w:tc>
          <w:tcPr>
            <w:tcW w:w="3358" w:type="dxa"/>
          </w:tcPr>
          <w:p w14:paraId="09C2E238" w14:textId="77777777" w:rsidR="000501D3" w:rsidRPr="00CC693A" w:rsidRDefault="000501D3">
            <w:r w:rsidRPr="00CC693A">
              <w:t>fact_leads_tests.sql</w:t>
            </w:r>
          </w:p>
        </w:tc>
        <w:tc>
          <w:tcPr>
            <w:tcW w:w="1840" w:type="dxa"/>
          </w:tcPr>
          <w:p w14:paraId="146D3A11" w14:textId="77777777" w:rsidR="000501D3" w:rsidRPr="00CC693A" w:rsidRDefault="000501D3">
            <w:r w:rsidRPr="00CC693A">
              <w:t>warehouse.​fact_​leads</w:t>
            </w:r>
          </w:p>
        </w:tc>
        <w:tc>
          <w:tcPr>
            <w:tcW w:w="833" w:type="dxa"/>
          </w:tcPr>
          <w:p w14:paraId="3D5948BC" w14:textId="77777777" w:rsidR="000501D3" w:rsidRPr="00CC693A" w:rsidRDefault="000501D3">
            <w:r w:rsidRPr="00CC693A">
              <w:t>8</w:t>
            </w:r>
          </w:p>
        </w:tc>
        <w:tc>
          <w:tcPr>
            <w:tcW w:w="2283" w:type="dxa"/>
          </w:tcPr>
          <w:p w14:paraId="254834BB" w14:textId="77777777" w:rsidR="000501D3" w:rsidRPr="00CC693A" w:rsidRDefault="000501D3">
            <w:r w:rsidRPr="00CC693A">
              <w:t>Business rule, Consistency, Range, Reconciliation</w:t>
            </w:r>
          </w:p>
        </w:tc>
        <w:tc>
          <w:tcPr>
            <w:tcW w:w="1015" w:type="dxa"/>
          </w:tcPr>
          <w:p w14:paraId="5E1BBB01" w14:textId="77777777" w:rsidR="000501D3" w:rsidRPr="00CC693A" w:rsidRDefault="000501D3">
            <w:r w:rsidRPr="00CC693A">
              <w:t>8 / 8 passed</w:t>
            </w:r>
          </w:p>
        </w:tc>
      </w:tr>
      <w:tr w:rsidR="000501D3" w:rsidRPr="00CC693A" w14:paraId="4B04226D" w14:textId="77777777">
        <w:trPr>
          <w:cantSplit/>
          <w:jc w:val="center"/>
        </w:trPr>
        <w:tc>
          <w:tcPr>
            <w:tcW w:w="3358" w:type="dxa"/>
          </w:tcPr>
          <w:p w14:paraId="41B60C21" w14:textId="77777777" w:rsidR="000501D3" w:rsidRPr="00CC693A" w:rsidRDefault="000501D3">
            <w:r w:rsidRPr="00CC693A">
              <w:t>fact_order_items_tests.sql</w:t>
            </w:r>
          </w:p>
        </w:tc>
        <w:tc>
          <w:tcPr>
            <w:tcW w:w="1840" w:type="dxa"/>
          </w:tcPr>
          <w:p w14:paraId="7FFC16BD" w14:textId="77777777" w:rsidR="000501D3" w:rsidRPr="00CC693A" w:rsidRDefault="000501D3">
            <w:r w:rsidRPr="00CC693A">
              <w:t>warehouse.​fact_​order_​items</w:t>
            </w:r>
          </w:p>
        </w:tc>
        <w:tc>
          <w:tcPr>
            <w:tcW w:w="833" w:type="dxa"/>
          </w:tcPr>
          <w:p w14:paraId="05015F2D" w14:textId="77777777" w:rsidR="000501D3" w:rsidRPr="00CC693A" w:rsidRDefault="000501D3">
            <w:r w:rsidRPr="00CC693A">
              <w:t>15</w:t>
            </w:r>
          </w:p>
        </w:tc>
        <w:tc>
          <w:tcPr>
            <w:tcW w:w="2283" w:type="dxa"/>
          </w:tcPr>
          <w:p w14:paraId="20AD0768" w14:textId="77777777" w:rsidR="000501D3" w:rsidRPr="00CC693A" w:rsidRDefault="000501D3">
            <w:r w:rsidRPr="00CC693A">
              <w:t>Business rule, Consistency, Range, Reconciliation</w:t>
            </w:r>
          </w:p>
        </w:tc>
        <w:tc>
          <w:tcPr>
            <w:tcW w:w="1015" w:type="dxa"/>
          </w:tcPr>
          <w:p w14:paraId="2901F441" w14:textId="77777777" w:rsidR="000501D3" w:rsidRPr="00CC693A" w:rsidRDefault="000501D3">
            <w:r w:rsidRPr="00CC693A">
              <w:t>15 / 15 passed</w:t>
            </w:r>
          </w:p>
        </w:tc>
      </w:tr>
      <w:tr w:rsidR="000501D3" w:rsidRPr="00CC693A" w14:paraId="3108B344" w14:textId="77777777">
        <w:trPr>
          <w:cantSplit/>
          <w:jc w:val="center"/>
        </w:trPr>
        <w:tc>
          <w:tcPr>
            <w:tcW w:w="3358" w:type="dxa"/>
          </w:tcPr>
          <w:p w14:paraId="78A98E01" w14:textId="77777777" w:rsidR="000501D3" w:rsidRPr="00CC693A" w:rsidRDefault="000501D3">
            <w:r w:rsidRPr="00CC693A">
              <w:t>fact_orders_tests.sql</w:t>
            </w:r>
          </w:p>
        </w:tc>
        <w:tc>
          <w:tcPr>
            <w:tcW w:w="1840" w:type="dxa"/>
          </w:tcPr>
          <w:p w14:paraId="1BB9B779" w14:textId="77777777" w:rsidR="000501D3" w:rsidRPr="00CC693A" w:rsidRDefault="000501D3">
            <w:r w:rsidRPr="00CC693A">
              <w:t>warehouse.​fact_​orders</w:t>
            </w:r>
          </w:p>
        </w:tc>
        <w:tc>
          <w:tcPr>
            <w:tcW w:w="833" w:type="dxa"/>
          </w:tcPr>
          <w:p w14:paraId="3EC06138" w14:textId="77777777" w:rsidR="000501D3" w:rsidRPr="00CC693A" w:rsidRDefault="000501D3">
            <w:r w:rsidRPr="00CC693A">
              <w:t>13</w:t>
            </w:r>
          </w:p>
        </w:tc>
        <w:tc>
          <w:tcPr>
            <w:tcW w:w="2283" w:type="dxa"/>
          </w:tcPr>
          <w:p w14:paraId="755E6706" w14:textId="77777777" w:rsidR="000501D3" w:rsidRPr="00CC693A" w:rsidRDefault="000501D3">
            <w:r w:rsidRPr="00CC693A">
              <w:t>Business rule, Consistency, Domain / allowed values, Key integrity</w:t>
            </w:r>
          </w:p>
        </w:tc>
        <w:tc>
          <w:tcPr>
            <w:tcW w:w="1015" w:type="dxa"/>
          </w:tcPr>
          <w:p w14:paraId="41A34E89" w14:textId="77777777" w:rsidR="000501D3" w:rsidRPr="00CC693A" w:rsidRDefault="000501D3">
            <w:r w:rsidRPr="00CC693A">
              <w:t>13 / 13 passed</w:t>
            </w:r>
          </w:p>
        </w:tc>
      </w:tr>
      <w:tr w:rsidR="000501D3" w:rsidRPr="00CC693A" w14:paraId="5C343906" w14:textId="77777777">
        <w:trPr>
          <w:cantSplit/>
          <w:jc w:val="center"/>
        </w:trPr>
        <w:tc>
          <w:tcPr>
            <w:tcW w:w="3358" w:type="dxa"/>
          </w:tcPr>
          <w:p w14:paraId="35D1F4D8" w14:textId="77777777" w:rsidR="000501D3" w:rsidRPr="00CC693A" w:rsidRDefault="000501D3">
            <w:r w:rsidRPr="00CC693A">
              <w:t>fact_warehouse_tests.sql</w:t>
            </w:r>
          </w:p>
        </w:tc>
        <w:tc>
          <w:tcPr>
            <w:tcW w:w="1840" w:type="dxa"/>
          </w:tcPr>
          <w:p w14:paraId="52AAE4B3" w14:textId="77777777" w:rsidR="000501D3" w:rsidRPr="00CC693A" w:rsidRDefault="000501D3">
            <w:r w:rsidRPr="00CC693A">
              <w:t>warehouse (all tables)</w:t>
            </w:r>
          </w:p>
        </w:tc>
        <w:tc>
          <w:tcPr>
            <w:tcW w:w="833" w:type="dxa"/>
          </w:tcPr>
          <w:p w14:paraId="011485E4" w14:textId="77777777" w:rsidR="000501D3" w:rsidRPr="00CC693A" w:rsidRDefault="000501D3">
            <w:r w:rsidRPr="00CC693A">
              <w:t>10</w:t>
            </w:r>
          </w:p>
        </w:tc>
        <w:tc>
          <w:tcPr>
            <w:tcW w:w="2283" w:type="dxa"/>
          </w:tcPr>
          <w:p w14:paraId="0B612DA9" w14:textId="77777777" w:rsidR="000501D3" w:rsidRPr="00CC693A" w:rsidRDefault="000501D3">
            <w:r w:rsidRPr="00CC693A">
              <w:t>Business rule, Consistency, Reconciliation, Referential integrity</w:t>
            </w:r>
          </w:p>
        </w:tc>
        <w:tc>
          <w:tcPr>
            <w:tcW w:w="1015" w:type="dxa"/>
          </w:tcPr>
          <w:p w14:paraId="2A2157DB" w14:textId="77777777" w:rsidR="000501D3" w:rsidRPr="00CC693A" w:rsidRDefault="000501D3">
            <w:r w:rsidRPr="00CC693A">
              <w:t>10 / 10 passed</w:t>
            </w:r>
          </w:p>
        </w:tc>
      </w:tr>
      <w:tr w:rsidR="000501D3" w:rsidRPr="00CC693A" w14:paraId="1A1CCAD8" w14:textId="77777777">
        <w:trPr>
          <w:cantSplit/>
          <w:jc w:val="center"/>
        </w:trPr>
        <w:tc>
          <w:tcPr>
            <w:tcW w:w="3358" w:type="dxa"/>
          </w:tcPr>
          <w:p w14:paraId="5A7C6FCF" w14:textId="77777777" w:rsidR="000501D3" w:rsidRPr="00CC693A" w:rsidRDefault="000501D3">
            <w:r w:rsidRPr="00CC693A">
              <w:t>fact_web_logs_tests.sql</w:t>
            </w:r>
          </w:p>
        </w:tc>
        <w:tc>
          <w:tcPr>
            <w:tcW w:w="1840" w:type="dxa"/>
          </w:tcPr>
          <w:p w14:paraId="72DA4B70" w14:textId="77777777" w:rsidR="000501D3" w:rsidRPr="00CC693A" w:rsidRDefault="000501D3">
            <w:r w:rsidRPr="00CC693A">
              <w:t>warehouse.​fact_​web_​logs</w:t>
            </w:r>
          </w:p>
        </w:tc>
        <w:tc>
          <w:tcPr>
            <w:tcW w:w="833" w:type="dxa"/>
          </w:tcPr>
          <w:p w14:paraId="3B8CEF77" w14:textId="77777777" w:rsidR="000501D3" w:rsidRPr="00CC693A" w:rsidRDefault="000501D3">
            <w:r w:rsidRPr="00CC693A">
              <w:t>7</w:t>
            </w:r>
          </w:p>
        </w:tc>
        <w:tc>
          <w:tcPr>
            <w:tcW w:w="2283" w:type="dxa"/>
          </w:tcPr>
          <w:p w14:paraId="28CB71BD" w14:textId="77777777" w:rsidR="000501D3" w:rsidRPr="00CC693A" w:rsidRDefault="000501D3">
            <w:r w:rsidRPr="00CC693A">
              <w:t>Business rule, Consistency, Domain / allowed values, Range</w:t>
            </w:r>
          </w:p>
        </w:tc>
        <w:tc>
          <w:tcPr>
            <w:tcW w:w="1015" w:type="dxa"/>
          </w:tcPr>
          <w:p w14:paraId="1FD71A68" w14:textId="77777777" w:rsidR="000501D3" w:rsidRPr="00CC693A" w:rsidRDefault="000501D3">
            <w:r w:rsidRPr="00CC693A">
              <w:t>7 / 7 passed</w:t>
            </w:r>
          </w:p>
        </w:tc>
      </w:tr>
    </w:tbl>
    <w:p w14:paraId="5D9E89BF" w14:textId="77777777" w:rsidR="000501D3" w:rsidRPr="00CC693A" w:rsidRDefault="000501D3"/>
    <w:p w14:paraId="261756F4" w14:textId="77777777" w:rsidR="000501D3" w:rsidRPr="00CC693A" w:rsidRDefault="00465EA9">
      <w:pPr>
        <w:pStyle w:val="Heading1"/>
      </w:pPr>
      <w:bookmarkStart w:id="20" w:name="_Toc242066220"/>
      <w:r w:rsidRPr="00CC693A">
        <w:t>7. Integration Test Summary</w:t>
      </w:r>
      <w:bookmarkEnd w:id="20"/>
    </w:p>
    <w:p w14:paraId="686F9E10" w14:textId="137BEC43" w:rsidR="00C14DBD" w:rsidRPr="00CC693A" w:rsidRDefault="00A4508A">
      <w:pPr>
        <w:pStyle w:val="Caption"/>
        <w:keepNext/>
      </w:pPr>
      <w:bookmarkStart w:id="21" w:name="_Toc242066241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7</w:t>
      </w:r>
      <w:r w:rsidRPr="00CC693A">
        <w:fldChar w:fldCharType="end"/>
      </w:r>
      <w:r w:rsidRPr="00CC693A">
        <w:t>: Integration Test Summary</w:t>
      </w:r>
      <w:bookmarkEnd w:id="21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690"/>
        <w:gridCol w:w="1612"/>
        <w:gridCol w:w="2906"/>
        <w:gridCol w:w="2202"/>
      </w:tblGrid>
      <w:tr w:rsidR="000501D3" w:rsidRPr="00CC693A" w14:paraId="3D8A608D" w14:textId="77777777">
        <w:trPr>
          <w:cantSplit/>
          <w:tblHeader/>
          <w:jc w:val="center"/>
        </w:trPr>
        <w:tc>
          <w:tcPr>
            <w:tcW w:w="920" w:type="dxa"/>
            <w:shd w:val="clear" w:color="auto" w:fill="1F3864"/>
          </w:tcPr>
          <w:p w14:paraId="1D0FBA56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w="1690" w:type="dxa"/>
            <w:shd w:val="clear" w:color="auto" w:fill="1F3864"/>
          </w:tcPr>
          <w:p w14:paraId="7F6C25A4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1612" w:type="dxa"/>
            <w:shd w:val="clear" w:color="auto" w:fill="1F3864"/>
          </w:tcPr>
          <w:p w14:paraId="72ED11D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Layers</w:t>
            </w:r>
          </w:p>
        </w:tc>
        <w:tc>
          <w:tcPr>
            <w:tcW w:w="2905" w:type="dxa"/>
            <w:shd w:val="clear" w:color="auto" w:fill="1F3864"/>
          </w:tcPr>
          <w:p w14:paraId="0BD167E7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2202" w:type="dxa"/>
            <w:shd w:val="clear" w:color="auto" w:fill="1F3864"/>
          </w:tcPr>
          <w:p w14:paraId="7B8BCED3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Result</w:t>
            </w:r>
          </w:p>
        </w:tc>
      </w:tr>
      <w:tr w:rsidR="000501D3" w:rsidRPr="00CC693A" w14:paraId="3B51060E" w14:textId="77777777">
        <w:trPr>
          <w:cantSplit/>
          <w:jc w:val="center"/>
        </w:trPr>
        <w:tc>
          <w:tcPr>
            <w:tcW w:w="920" w:type="dxa"/>
          </w:tcPr>
          <w:p w14:paraId="00A6CA48" w14:textId="77777777" w:rsidR="000501D3" w:rsidRPr="00CC693A" w:rsidRDefault="000501D3">
            <w:r w:rsidRPr="00CC693A">
              <w:t>IT-01</w:t>
            </w:r>
          </w:p>
        </w:tc>
        <w:tc>
          <w:tcPr>
            <w:tcW w:w="1690" w:type="dxa"/>
          </w:tcPr>
          <w:p w14:paraId="19AAE375" w14:textId="77777777" w:rsidR="000501D3" w:rsidRPr="00CC693A" w:rsidRDefault="000501D3">
            <w:r w:rsidRPr="00CC693A">
              <w:t>Source -&gt; intermediate completeness</w:t>
            </w:r>
          </w:p>
        </w:tc>
        <w:tc>
          <w:tcPr>
            <w:tcW w:w="1612" w:type="dxa"/>
          </w:tcPr>
          <w:p w14:paraId="4BE4B4EE" w14:textId="77777777" w:rsidR="000501D3" w:rsidRPr="00CC693A" w:rsidRDefault="000501D3">
            <w:r w:rsidRPr="00CC693A">
              <w:t>Source, Intermediate</w:t>
            </w:r>
          </w:p>
        </w:tc>
        <w:tc>
          <w:tcPr>
            <w:tcW w:w="2905" w:type="dxa"/>
          </w:tcPr>
          <w:p w14:paraId="1FFDE0FF" w14:textId="77777777" w:rsidR="000501D3" w:rsidRPr="00CC693A" w:rsidRDefault="000501D3">
            <w:r w:rsidRPr="00CC693A">
              <w:t>Every source record (8 tables + 2 files) is in intermediate or in rejected_records</w:t>
            </w:r>
          </w:p>
        </w:tc>
        <w:tc>
          <w:tcPr>
            <w:tcW w:w="2202" w:type="dxa"/>
          </w:tcPr>
          <w:p w14:paraId="69AD6037" w14:textId="77777777" w:rsidR="000501D3" w:rsidRPr="00CC693A" w:rsidRDefault="000501D3">
            <w:r w:rsidRPr="00CC693A">
              <w:t>Pass - 0 differences (2,258 + 4,517 rejected CSV rows)</w:t>
            </w:r>
          </w:p>
        </w:tc>
      </w:tr>
      <w:tr w:rsidR="000501D3" w:rsidRPr="00CC693A" w14:paraId="3196791A" w14:textId="77777777">
        <w:trPr>
          <w:cantSplit/>
          <w:jc w:val="center"/>
        </w:trPr>
        <w:tc>
          <w:tcPr>
            <w:tcW w:w="920" w:type="dxa"/>
          </w:tcPr>
          <w:p w14:paraId="2E622C64" w14:textId="77777777" w:rsidR="000501D3" w:rsidRPr="00CC693A" w:rsidRDefault="000501D3">
            <w:r w:rsidRPr="00CC693A">
              <w:t>IT-02</w:t>
            </w:r>
          </w:p>
        </w:tc>
        <w:tc>
          <w:tcPr>
            <w:tcW w:w="1690" w:type="dxa"/>
          </w:tcPr>
          <w:p w14:paraId="074DC1FD" w14:textId="77777777" w:rsidR="000501D3" w:rsidRPr="00CC693A" w:rsidRDefault="000501D3">
            <w:r w:rsidRPr="00CC693A">
              <w:t>Staging cleared after a successful run</w:t>
            </w:r>
          </w:p>
        </w:tc>
        <w:tc>
          <w:tcPr>
            <w:tcW w:w="1612" w:type="dxa"/>
          </w:tcPr>
          <w:p w14:paraId="4D17A93A" w14:textId="77777777" w:rsidR="000501D3" w:rsidRPr="00CC693A" w:rsidRDefault="000501D3">
            <w:r w:rsidRPr="00CC693A">
              <w:t>Staging, Intermediate</w:t>
            </w:r>
          </w:p>
        </w:tc>
        <w:tc>
          <w:tcPr>
            <w:tcW w:w="2905" w:type="dxa"/>
          </w:tcPr>
          <w:p w14:paraId="1FC3F741" w14:textId="77777777" w:rsidR="000501D3" w:rsidRPr="00CC693A" w:rsidRDefault="000501D3">
            <w:r w:rsidRPr="00CC693A">
              <w:t>Every staging row is in intermediate or rejected_records; then all 10 staging tables are empty</w:t>
            </w:r>
          </w:p>
        </w:tc>
        <w:tc>
          <w:tcPr>
            <w:tcW w:w="2202" w:type="dxa"/>
          </w:tcPr>
          <w:p w14:paraId="3BF142A5" w14:textId="77777777" w:rsidR="000501D3" w:rsidRPr="00CC693A" w:rsidRDefault="000501D3">
            <w:r w:rsidRPr="00CC693A">
              <w:t>Pass - 0 staging rows left</w:t>
            </w:r>
          </w:p>
        </w:tc>
      </w:tr>
      <w:tr w:rsidR="000501D3" w:rsidRPr="00CC693A" w14:paraId="308E865A" w14:textId="77777777">
        <w:trPr>
          <w:cantSplit/>
          <w:jc w:val="center"/>
        </w:trPr>
        <w:tc>
          <w:tcPr>
            <w:tcW w:w="920" w:type="dxa"/>
          </w:tcPr>
          <w:p w14:paraId="74B0A705" w14:textId="77777777" w:rsidR="000501D3" w:rsidRPr="00CC693A" w:rsidRDefault="000501D3">
            <w:r w:rsidRPr="00CC693A">
              <w:t>IT-03</w:t>
            </w:r>
          </w:p>
        </w:tc>
        <w:tc>
          <w:tcPr>
            <w:tcW w:w="1690" w:type="dxa"/>
          </w:tcPr>
          <w:p w14:paraId="38045D15" w14:textId="77777777" w:rsidR="000501D3" w:rsidRPr="00CC693A" w:rsidRDefault="000501D3">
            <w:r w:rsidRPr="00CC693A">
              <w:t>Intermediate -&gt; warehouse completeness</w:t>
            </w:r>
          </w:p>
        </w:tc>
        <w:tc>
          <w:tcPr>
            <w:tcW w:w="1612" w:type="dxa"/>
          </w:tcPr>
          <w:p w14:paraId="1A73C89F" w14:textId="77777777" w:rsidR="000501D3" w:rsidRPr="00CC693A" w:rsidRDefault="000501D3">
            <w:r w:rsidRPr="00CC693A">
              <w:t>Intermediate, Warehouse</w:t>
            </w:r>
          </w:p>
        </w:tc>
        <w:tc>
          <w:tcPr>
            <w:tcW w:w="2905" w:type="dxa"/>
          </w:tcPr>
          <w:p w14:paraId="66E43501" w14:textId="77777777" w:rsidR="000501D3" w:rsidRPr="00CC693A" w:rsidRDefault="000501D3">
            <w:r w:rsidRPr="00CC693A">
              <w:t>Row counts equal for 5 dimensions (current rows) and 4 facts</w:t>
            </w:r>
          </w:p>
        </w:tc>
        <w:tc>
          <w:tcPr>
            <w:tcW w:w="2202" w:type="dxa"/>
          </w:tcPr>
          <w:p w14:paraId="5BD25EDF" w14:textId="77777777" w:rsidR="000501D3" w:rsidRPr="00CC693A" w:rsidRDefault="000501D3">
            <w:r w:rsidRPr="00CC693A">
              <w:t>Pass - 0 differences</w:t>
            </w:r>
          </w:p>
        </w:tc>
      </w:tr>
      <w:tr w:rsidR="000501D3" w:rsidRPr="00CC693A" w14:paraId="4E8E1038" w14:textId="77777777">
        <w:trPr>
          <w:cantSplit/>
          <w:jc w:val="center"/>
        </w:trPr>
        <w:tc>
          <w:tcPr>
            <w:tcW w:w="920" w:type="dxa"/>
          </w:tcPr>
          <w:p w14:paraId="66C4EF67" w14:textId="77777777" w:rsidR="000501D3" w:rsidRPr="00CC693A" w:rsidRDefault="000501D3">
            <w:r w:rsidRPr="00CC693A">
              <w:lastRenderedPageBreak/>
              <w:t>IT-04</w:t>
            </w:r>
          </w:p>
        </w:tc>
        <w:tc>
          <w:tcPr>
            <w:tcW w:w="1690" w:type="dxa"/>
          </w:tcPr>
          <w:p w14:paraId="2C2131EA" w14:textId="77777777" w:rsidR="000501D3" w:rsidRPr="00CC693A" w:rsidRDefault="000501D3">
            <w:r w:rsidRPr="00CC693A">
              <w:t>CDC watermark correctness</w:t>
            </w:r>
          </w:p>
        </w:tc>
        <w:tc>
          <w:tcPr>
            <w:tcW w:w="1612" w:type="dxa"/>
          </w:tcPr>
          <w:p w14:paraId="10849C47" w14:textId="77777777" w:rsidR="000501D3" w:rsidRPr="00CC693A" w:rsidRDefault="000501D3">
            <w:r w:rsidRPr="00CC693A">
              <w:t>Metadata, Source</w:t>
            </w:r>
          </w:p>
        </w:tc>
        <w:tc>
          <w:tcPr>
            <w:tcW w:w="2905" w:type="dxa"/>
          </w:tcPr>
          <w:p w14:paraId="4A6C0118" w14:textId="77777777" w:rsidR="000501D3" w:rsidRPr="00CC693A" w:rsidRDefault="000501D3">
            <w:r w:rsidRPr="00CC693A">
              <w:t>Each of the 8 watermarks = MAX(updated_at) of its source table</w:t>
            </w:r>
          </w:p>
        </w:tc>
        <w:tc>
          <w:tcPr>
            <w:tcW w:w="2202" w:type="dxa"/>
          </w:tcPr>
          <w:p w14:paraId="2C72E37D" w14:textId="77777777" w:rsidR="000501D3" w:rsidRPr="00CC693A" w:rsidRDefault="000501D3">
            <w:r w:rsidRPr="00CC693A">
              <w:t>Pass - 8 of 8 watermarks correct</w:t>
            </w:r>
          </w:p>
        </w:tc>
      </w:tr>
      <w:tr w:rsidR="000501D3" w:rsidRPr="00CC693A" w14:paraId="1A3202C2" w14:textId="77777777">
        <w:trPr>
          <w:cantSplit/>
          <w:jc w:val="center"/>
        </w:trPr>
        <w:tc>
          <w:tcPr>
            <w:tcW w:w="920" w:type="dxa"/>
          </w:tcPr>
          <w:p w14:paraId="3B111E11" w14:textId="77777777" w:rsidR="000501D3" w:rsidRPr="00CC693A" w:rsidRDefault="000501D3">
            <w:r w:rsidRPr="00CC693A">
              <w:t>IT-05</w:t>
            </w:r>
          </w:p>
        </w:tc>
        <w:tc>
          <w:tcPr>
            <w:tcW w:w="1690" w:type="dxa"/>
          </w:tcPr>
          <w:p w14:paraId="1ABB5755" w14:textId="77777777" w:rsidR="000501D3" w:rsidRPr="00CC693A" w:rsidRDefault="000501D3">
            <w:r w:rsidRPr="00CC693A">
              <w:t>SCD Type 2 history after CDC updates</w:t>
            </w:r>
          </w:p>
        </w:tc>
        <w:tc>
          <w:tcPr>
            <w:tcW w:w="1612" w:type="dxa"/>
          </w:tcPr>
          <w:p w14:paraId="20121399" w14:textId="77777777" w:rsidR="000501D3" w:rsidRPr="00CC693A" w:rsidRDefault="000501D3">
            <w:r w:rsidRPr="00CC693A">
              <w:t>Source, Intermediate, Warehouse</w:t>
            </w:r>
          </w:p>
        </w:tc>
        <w:tc>
          <w:tcPr>
            <w:tcW w:w="2905" w:type="dxa"/>
          </w:tcPr>
          <w:p w14:paraId="7086A580" w14:textId="77777777" w:rsidR="000501D3" w:rsidRPr="00CC693A" w:rsidRDefault="000501D3">
            <w:r w:rsidRPr="00CC693A">
              <w:t>Changed companies have a closed old version whose end = start of the new version; one current version each</w:t>
            </w:r>
          </w:p>
        </w:tc>
        <w:tc>
          <w:tcPr>
            <w:tcW w:w="2202" w:type="dxa"/>
          </w:tcPr>
          <w:p w14:paraId="7888264B" w14:textId="77777777" w:rsidR="000501D3" w:rsidRPr="00CC693A" w:rsidRDefault="000501D3">
            <w:r w:rsidRPr="00CC693A">
              <w:t>Pass - 5 companies with history, 0 gaps/overlaps</w:t>
            </w:r>
          </w:p>
        </w:tc>
      </w:tr>
      <w:tr w:rsidR="000501D3" w:rsidRPr="00CC693A" w14:paraId="7DC1C776" w14:textId="77777777">
        <w:trPr>
          <w:cantSplit/>
          <w:jc w:val="center"/>
        </w:trPr>
        <w:tc>
          <w:tcPr>
            <w:tcW w:w="920" w:type="dxa"/>
          </w:tcPr>
          <w:p w14:paraId="0BA09B88" w14:textId="77777777" w:rsidR="000501D3" w:rsidRPr="00CC693A" w:rsidRDefault="000501D3">
            <w:r w:rsidRPr="00CC693A">
              <w:t>IT-06</w:t>
            </w:r>
          </w:p>
        </w:tc>
        <w:tc>
          <w:tcPr>
            <w:tcW w:w="1690" w:type="dxa"/>
          </w:tcPr>
          <w:p w14:paraId="2B7B55B9" w14:textId="77777777" w:rsidR="000501D3" w:rsidRPr="00CC693A" w:rsidRDefault="000501D3">
            <w:r w:rsidRPr="00CC693A">
              <w:t>Point-in-time company lookup</w:t>
            </w:r>
          </w:p>
        </w:tc>
        <w:tc>
          <w:tcPr>
            <w:tcW w:w="1612" w:type="dxa"/>
          </w:tcPr>
          <w:p w14:paraId="35945F38" w14:textId="77777777" w:rsidR="000501D3" w:rsidRPr="00CC693A" w:rsidRDefault="000501D3">
            <w:r w:rsidRPr="00CC693A">
              <w:t>Warehouse</w:t>
            </w:r>
          </w:p>
        </w:tc>
        <w:tc>
          <w:tcPr>
            <w:tcW w:w="2905" w:type="dxa"/>
          </w:tcPr>
          <w:p w14:paraId="1815A5FD" w14:textId="77777777" w:rsidR="000501D3" w:rsidRPr="00CC693A" w:rsidRDefault="000501D3">
            <w:r w:rsidRPr="00CC693A">
              <w:t>Every order points to the company version valid at order time</w:t>
            </w:r>
          </w:p>
        </w:tc>
        <w:tc>
          <w:tcPr>
            <w:tcW w:w="2202" w:type="dxa"/>
          </w:tcPr>
          <w:p w14:paraId="118D88B2" w14:textId="77777777" w:rsidR="000501D3" w:rsidRPr="00CC693A" w:rsidRDefault="000501D3">
            <w:r w:rsidRPr="00CC693A">
              <w:t>Pass - 0 orders outside their version's validity</w:t>
            </w:r>
          </w:p>
        </w:tc>
      </w:tr>
      <w:tr w:rsidR="000501D3" w:rsidRPr="00CC693A" w14:paraId="43F6E9E4" w14:textId="77777777">
        <w:trPr>
          <w:cantSplit/>
          <w:jc w:val="center"/>
        </w:trPr>
        <w:tc>
          <w:tcPr>
            <w:tcW w:w="920" w:type="dxa"/>
          </w:tcPr>
          <w:p w14:paraId="0E0DFFEB" w14:textId="77777777" w:rsidR="000501D3" w:rsidRPr="00CC693A" w:rsidRDefault="000501D3">
            <w:r w:rsidRPr="00CC693A">
              <w:t>IT-07</w:t>
            </w:r>
          </w:p>
        </w:tc>
        <w:tc>
          <w:tcPr>
            <w:tcW w:w="1690" w:type="dxa"/>
          </w:tcPr>
          <w:p w14:paraId="4A1F8C33" w14:textId="77777777" w:rsidR="000501D3" w:rsidRPr="00CC693A" w:rsidRDefault="000501D3">
            <w:r w:rsidRPr="00CC693A">
              <w:t>Order header vs order lines</w:t>
            </w:r>
          </w:p>
        </w:tc>
        <w:tc>
          <w:tcPr>
            <w:tcW w:w="1612" w:type="dxa"/>
          </w:tcPr>
          <w:p w14:paraId="3752525A" w14:textId="77777777" w:rsidR="000501D3" w:rsidRPr="00CC693A" w:rsidRDefault="000501D3">
            <w:r w:rsidRPr="00CC693A">
              <w:t>Warehouse</w:t>
            </w:r>
          </w:p>
        </w:tc>
        <w:tc>
          <w:tcPr>
            <w:tcW w:w="2905" w:type="dxa"/>
          </w:tcPr>
          <w:p w14:paraId="6C2E07A8" w14:textId="77777777" w:rsidR="000501D3" w:rsidRPr="00CC693A" w:rsidRDefault="000501D3">
            <w:r w:rsidRPr="00CC693A">
              <w:t>fact_orders.order_total = SUM(line_total) and item_count = number of lines</w:t>
            </w:r>
          </w:p>
        </w:tc>
        <w:tc>
          <w:tcPr>
            <w:tcW w:w="2202" w:type="dxa"/>
          </w:tcPr>
          <w:p w14:paraId="3CE8A461" w14:textId="77777777" w:rsidR="000501D3" w:rsidRPr="00CC693A" w:rsidRDefault="000501D3">
            <w:r w:rsidRPr="00CC693A">
              <w:t>Pass - 0 mismatching orders</w:t>
            </w:r>
          </w:p>
        </w:tc>
      </w:tr>
      <w:tr w:rsidR="000501D3" w:rsidRPr="00CC693A" w14:paraId="1866E7FB" w14:textId="77777777">
        <w:trPr>
          <w:cantSplit/>
          <w:jc w:val="center"/>
        </w:trPr>
        <w:tc>
          <w:tcPr>
            <w:tcW w:w="920" w:type="dxa"/>
          </w:tcPr>
          <w:p w14:paraId="7277A2B2" w14:textId="77777777" w:rsidR="000501D3" w:rsidRPr="00CC693A" w:rsidRDefault="000501D3">
            <w:r w:rsidRPr="00CC693A">
              <w:t>IT-08</w:t>
            </w:r>
          </w:p>
        </w:tc>
        <w:tc>
          <w:tcPr>
            <w:tcW w:w="1690" w:type="dxa"/>
          </w:tcPr>
          <w:p w14:paraId="72A982D1" w14:textId="77777777" w:rsidR="000501D3" w:rsidRPr="00CC693A" w:rsidRDefault="000501D3">
            <w:r w:rsidRPr="00CC693A">
              <w:t>Lead to order link (cross-source)</w:t>
            </w:r>
          </w:p>
        </w:tc>
        <w:tc>
          <w:tcPr>
            <w:tcW w:w="1612" w:type="dxa"/>
          </w:tcPr>
          <w:p w14:paraId="6C0C8B60" w14:textId="77777777" w:rsidR="000501D3" w:rsidRPr="00CC693A" w:rsidRDefault="000501D3">
            <w:r w:rsidRPr="00CC693A">
              <w:t>Intermediate, Warehouse</w:t>
            </w:r>
          </w:p>
        </w:tc>
        <w:tc>
          <w:tcPr>
            <w:tcW w:w="2905" w:type="dxa"/>
          </w:tcPr>
          <w:p w14:paraId="384BE107" w14:textId="77777777" w:rsidR="000501D3" w:rsidRPr="00CC693A" w:rsidRDefault="000501D3">
            <w:r w:rsidRPr="00CC693A">
              <w:t>Converted leads carry their order_id; every order's lead_id exists in fact_leads</w:t>
            </w:r>
          </w:p>
        </w:tc>
        <w:tc>
          <w:tcPr>
            <w:tcW w:w="2202" w:type="dxa"/>
          </w:tcPr>
          <w:p w14:paraId="5204ACD2" w14:textId="77777777" w:rsidR="000501D3" w:rsidRPr="00CC693A" w:rsidRDefault="000501D3">
            <w:r w:rsidRPr="00CC693A">
              <w:t>Pass - 0 inconsistent leads, 0 orders with unknown lead</w:t>
            </w:r>
          </w:p>
        </w:tc>
      </w:tr>
      <w:tr w:rsidR="000501D3" w:rsidRPr="00CC693A" w14:paraId="45BA58A6" w14:textId="77777777">
        <w:trPr>
          <w:cantSplit/>
          <w:jc w:val="center"/>
        </w:trPr>
        <w:tc>
          <w:tcPr>
            <w:tcW w:w="920" w:type="dxa"/>
          </w:tcPr>
          <w:p w14:paraId="3EDE4D0B" w14:textId="77777777" w:rsidR="000501D3" w:rsidRPr="00CC693A" w:rsidRDefault="000501D3">
            <w:r w:rsidRPr="00CC693A">
              <w:t>IT-09</w:t>
            </w:r>
          </w:p>
        </w:tc>
        <w:tc>
          <w:tcPr>
            <w:tcW w:w="1690" w:type="dxa"/>
          </w:tcPr>
          <w:p w14:paraId="713E760F" w14:textId="77777777" w:rsidR="000501D3" w:rsidRPr="00CC693A" w:rsidRDefault="000501D3">
            <w:r w:rsidRPr="00CC693A">
              <w:t>End-to-end incremental run</w:t>
            </w:r>
          </w:p>
        </w:tc>
        <w:tc>
          <w:tcPr>
            <w:tcW w:w="1612" w:type="dxa"/>
          </w:tcPr>
          <w:p w14:paraId="04442034" w14:textId="77777777" w:rsidR="000501D3" w:rsidRPr="00CC693A" w:rsidRDefault="000501D3">
            <w:r w:rsidRPr="00CC693A">
              <w:t>All</w:t>
            </w:r>
          </w:p>
        </w:tc>
        <w:tc>
          <w:tcPr>
            <w:tcW w:w="2905" w:type="dxa"/>
          </w:tcPr>
          <w:p w14:paraId="44941D05" w14:textId="77777777" w:rsidR="000501D3" w:rsidRPr="00CC693A" w:rsidRDefault="000501D3">
            <w:r w:rsidRPr="00CC693A">
              <w:t>Latest run of all 5 stages has status 'completed'</w:t>
            </w:r>
          </w:p>
        </w:tc>
        <w:tc>
          <w:tcPr>
            <w:tcW w:w="2202" w:type="dxa"/>
          </w:tcPr>
          <w:p w14:paraId="012A1027" w14:textId="77777777" w:rsidR="000501D3" w:rsidRPr="00CC693A" w:rsidRDefault="000501D3">
            <w:r w:rsidRPr="00CC693A">
              <w:t>Pass - 5 of 5 stages completed</w:t>
            </w:r>
          </w:p>
        </w:tc>
      </w:tr>
      <w:tr w:rsidR="000501D3" w:rsidRPr="00CC693A" w14:paraId="3917BCA3" w14:textId="77777777">
        <w:trPr>
          <w:cantSplit/>
          <w:jc w:val="center"/>
        </w:trPr>
        <w:tc>
          <w:tcPr>
            <w:tcW w:w="920" w:type="dxa"/>
          </w:tcPr>
          <w:p w14:paraId="18E79FCA" w14:textId="77777777" w:rsidR="000501D3" w:rsidRPr="00CC693A" w:rsidRDefault="000501D3">
            <w:r w:rsidRPr="00CC693A">
              <w:t>IT-10</w:t>
            </w:r>
          </w:p>
        </w:tc>
        <w:tc>
          <w:tcPr>
            <w:tcW w:w="1690" w:type="dxa"/>
          </w:tcPr>
          <w:p w14:paraId="08E9D244" w14:textId="77777777" w:rsidR="000501D3" w:rsidRPr="00CC693A" w:rsidRDefault="000501D3">
            <w:r w:rsidRPr="00CC693A">
              <w:t>Idempotent re-run of warehouse loads</w:t>
            </w:r>
          </w:p>
        </w:tc>
        <w:tc>
          <w:tcPr>
            <w:tcW w:w="1612" w:type="dxa"/>
          </w:tcPr>
          <w:p w14:paraId="0D3431EE" w14:textId="77777777" w:rsidR="000501D3" w:rsidRPr="00CC693A" w:rsidRDefault="000501D3">
            <w:r w:rsidRPr="00CC693A">
              <w:t>Warehouse</w:t>
            </w:r>
          </w:p>
        </w:tc>
        <w:tc>
          <w:tcPr>
            <w:tcW w:w="2905" w:type="dxa"/>
          </w:tcPr>
          <w:p w14:paraId="266C25EB" w14:textId="77777777" w:rsidR="000501D3" w:rsidRPr="00CC693A" w:rsidRDefault="000501D3">
            <w:r w:rsidRPr="00CC693A">
              <w:t>Re-running the four load_fact_*.sql scripts leaves all fact row counts unchanged</w:t>
            </w:r>
          </w:p>
        </w:tc>
        <w:tc>
          <w:tcPr>
            <w:tcW w:w="2202" w:type="dxa"/>
          </w:tcPr>
          <w:p w14:paraId="1DF77387" w14:textId="77777777" w:rsidR="000501D3" w:rsidRPr="00CC693A" w:rsidRDefault="000501D3">
            <w:r w:rsidRPr="00CC693A">
              <w:t>Pass - 0 rows changed by each MERGE; counts and value totals identical (orders 156,678, lines 470,263, web logs 296,703, leads 148,358)</w:t>
            </w:r>
          </w:p>
        </w:tc>
      </w:tr>
    </w:tbl>
    <w:p w14:paraId="5EAC94B3" w14:textId="77777777" w:rsidR="000501D3" w:rsidRPr="00CC693A" w:rsidRDefault="000501D3"/>
    <w:p w14:paraId="1DD18EEA" w14:textId="77777777" w:rsidR="000501D3" w:rsidRPr="00CC693A" w:rsidRDefault="00465EA9">
      <w:pPr>
        <w:pStyle w:val="Heading1"/>
      </w:pPr>
      <w:bookmarkStart w:id="22" w:name="_Toc242066221"/>
      <w:r w:rsidRPr="00CC693A">
        <w:t>8. KPI Validation</w:t>
      </w:r>
      <w:bookmarkEnd w:id="22"/>
    </w:p>
    <w:p w14:paraId="0B647277" w14:textId="02A6CD9F" w:rsidR="00C14DBD" w:rsidRPr="00CC693A" w:rsidRDefault="00A4508A">
      <w:pPr>
        <w:pStyle w:val="Caption"/>
        <w:keepNext/>
      </w:pPr>
      <w:bookmarkStart w:id="23" w:name="_Toc242066242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8</w:t>
      </w:r>
      <w:r w:rsidRPr="00CC693A">
        <w:fldChar w:fldCharType="end"/>
      </w:r>
      <w:r w:rsidRPr="00CC693A">
        <w:t>: KPI Validation</w:t>
      </w:r>
      <w:bookmarkEnd w:id="23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1539"/>
        <w:gridCol w:w="2419"/>
        <w:gridCol w:w="1820"/>
        <w:gridCol w:w="1820"/>
        <w:gridCol w:w="864"/>
      </w:tblGrid>
      <w:tr w:rsidR="000501D3" w:rsidRPr="00CC693A" w14:paraId="1CF66EDD" w14:textId="77777777">
        <w:trPr>
          <w:cantSplit/>
          <w:tblHeader/>
          <w:jc w:val="center"/>
        </w:trPr>
        <w:tc>
          <w:tcPr>
            <w:tcW w:w="868" w:type="dxa"/>
            <w:shd w:val="clear" w:color="auto" w:fill="1F3864"/>
          </w:tcPr>
          <w:p w14:paraId="2787EF56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KPI ID</w:t>
            </w:r>
          </w:p>
        </w:tc>
        <w:tc>
          <w:tcPr>
            <w:tcW w:w="1539" w:type="dxa"/>
            <w:shd w:val="clear" w:color="auto" w:fill="1F3864"/>
          </w:tcPr>
          <w:p w14:paraId="24F5813F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2418" w:type="dxa"/>
            <w:shd w:val="clear" w:color="auto" w:fill="1F3864"/>
          </w:tcPr>
          <w:p w14:paraId="796C20E7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Validation Method</w:t>
            </w:r>
          </w:p>
        </w:tc>
        <w:tc>
          <w:tcPr>
            <w:tcW w:w="1820" w:type="dxa"/>
            <w:shd w:val="clear" w:color="auto" w:fill="1F3864"/>
          </w:tcPr>
          <w:p w14:paraId="44374803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w="1820" w:type="dxa"/>
            <w:shd w:val="clear" w:color="auto" w:fill="1F3864"/>
          </w:tcPr>
          <w:p w14:paraId="17D26BF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864" w:type="dxa"/>
            <w:shd w:val="clear" w:color="auto" w:fill="1F3864"/>
          </w:tcPr>
          <w:p w14:paraId="7E83AFA6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Result</w:t>
            </w:r>
          </w:p>
        </w:tc>
      </w:tr>
      <w:tr w:rsidR="000501D3" w:rsidRPr="00CC693A" w14:paraId="2815A3FE" w14:textId="77777777">
        <w:trPr>
          <w:cantSplit/>
          <w:jc w:val="center"/>
        </w:trPr>
        <w:tc>
          <w:tcPr>
            <w:tcW w:w="868" w:type="dxa"/>
          </w:tcPr>
          <w:p w14:paraId="3507DBFE" w14:textId="77777777" w:rsidR="000501D3" w:rsidRPr="00CC693A" w:rsidRDefault="000501D3">
            <w:r w:rsidRPr="00CC693A">
              <w:t>KPI-01</w:t>
            </w:r>
          </w:p>
        </w:tc>
        <w:tc>
          <w:tcPr>
            <w:tcW w:w="1539" w:type="dxa"/>
          </w:tcPr>
          <w:p w14:paraId="098F7299" w14:textId="77777777" w:rsidR="000501D3" w:rsidRPr="00CC693A" w:rsidRDefault="000501D3">
            <w:r w:rsidRPr="00CC693A">
              <w:t>Monthly Revenue Trend</w:t>
            </w:r>
          </w:p>
        </w:tc>
        <w:tc>
          <w:tcPr>
            <w:tcW w:w="2418" w:type="dxa"/>
          </w:tcPr>
          <w:p w14:paraId="5F2C0A75" w14:textId="77777777" w:rsidR="000501D3" w:rsidRPr="00CC693A" w:rsidRDefault="000501D3">
            <w:r w:rsidRPr="00CC693A">
              <w:t>Sum of monthly net revenue = non-cancelled line revenue of the same 23 complete months</w:t>
            </w:r>
          </w:p>
        </w:tc>
        <w:tc>
          <w:tcPr>
            <w:tcW w:w="1820" w:type="dxa"/>
          </w:tcPr>
          <w:p w14:paraId="379A1128" w14:textId="77777777" w:rsidR="000501D3" w:rsidRPr="00CC693A" w:rsidRDefault="000501D3">
            <w:r w:rsidRPr="00CC693A">
              <w:t>4,400,274,489.23</w:t>
            </w:r>
          </w:p>
        </w:tc>
        <w:tc>
          <w:tcPr>
            <w:tcW w:w="1820" w:type="dxa"/>
          </w:tcPr>
          <w:p w14:paraId="2C90FF87" w14:textId="77777777" w:rsidR="000501D3" w:rsidRPr="00CC693A" w:rsidRDefault="000501D3">
            <w:r w:rsidRPr="00CC693A">
              <w:t>4,400,274,489.23</w:t>
            </w:r>
          </w:p>
        </w:tc>
        <w:tc>
          <w:tcPr>
            <w:tcW w:w="864" w:type="dxa"/>
          </w:tcPr>
          <w:p w14:paraId="51A7A945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087B0EFC" w14:textId="77777777">
        <w:trPr>
          <w:cantSplit/>
          <w:jc w:val="center"/>
        </w:trPr>
        <w:tc>
          <w:tcPr>
            <w:tcW w:w="868" w:type="dxa"/>
          </w:tcPr>
          <w:p w14:paraId="61411EA3" w14:textId="77777777" w:rsidR="000501D3" w:rsidRPr="00CC693A" w:rsidRDefault="000501D3">
            <w:r w:rsidRPr="00CC693A">
              <w:t>KPI-02</w:t>
            </w:r>
          </w:p>
        </w:tc>
        <w:tc>
          <w:tcPr>
            <w:tcW w:w="1539" w:type="dxa"/>
          </w:tcPr>
          <w:p w14:paraId="1A414B7A" w14:textId="77777777" w:rsidR="000501D3" w:rsidRPr="00CC693A" w:rsidRDefault="000501D3">
            <w:r w:rsidRPr="00CC693A">
              <w:t>Revenue by Company</w:t>
            </w:r>
          </w:p>
        </w:tc>
        <w:tc>
          <w:tcPr>
            <w:tcW w:w="2418" w:type="dxa"/>
          </w:tcPr>
          <w:p w14:paraId="55F94F40" w14:textId="77777777" w:rsidR="000501D3" w:rsidRPr="00CC693A" w:rsidRDefault="000501D3">
            <w:r w:rsidRPr="00CC693A">
              <w:t>Sum of company gross revenue = SUM(quantity x unit_price) of buyer, non-cancelled lines</w:t>
            </w:r>
          </w:p>
        </w:tc>
        <w:tc>
          <w:tcPr>
            <w:tcW w:w="1820" w:type="dxa"/>
          </w:tcPr>
          <w:p w14:paraId="58623279" w14:textId="77777777" w:rsidR="000501D3" w:rsidRPr="00CC693A" w:rsidRDefault="000501D3">
            <w:r w:rsidRPr="00CC693A">
              <w:t>5,133,378,828.46</w:t>
            </w:r>
          </w:p>
        </w:tc>
        <w:tc>
          <w:tcPr>
            <w:tcW w:w="1820" w:type="dxa"/>
          </w:tcPr>
          <w:p w14:paraId="4A373F32" w14:textId="77777777" w:rsidR="000501D3" w:rsidRPr="00CC693A" w:rsidRDefault="000501D3">
            <w:r w:rsidRPr="00CC693A">
              <w:t>5,133,378,828.46</w:t>
            </w:r>
          </w:p>
        </w:tc>
        <w:tc>
          <w:tcPr>
            <w:tcW w:w="864" w:type="dxa"/>
          </w:tcPr>
          <w:p w14:paraId="448048F1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09251749" w14:textId="77777777">
        <w:trPr>
          <w:cantSplit/>
          <w:jc w:val="center"/>
        </w:trPr>
        <w:tc>
          <w:tcPr>
            <w:tcW w:w="868" w:type="dxa"/>
          </w:tcPr>
          <w:p w14:paraId="73FA8D52" w14:textId="77777777" w:rsidR="000501D3" w:rsidRPr="00CC693A" w:rsidRDefault="000501D3">
            <w:r w:rsidRPr="00CC693A">
              <w:t>KPI-03</w:t>
            </w:r>
          </w:p>
        </w:tc>
        <w:tc>
          <w:tcPr>
            <w:tcW w:w="1539" w:type="dxa"/>
          </w:tcPr>
          <w:p w14:paraId="6E0C7055" w14:textId="77777777" w:rsidR="000501D3" w:rsidRPr="00CC693A" w:rsidRDefault="000501D3">
            <w:r w:rsidRPr="00CC693A">
              <w:t>Revenue by Product</w:t>
            </w:r>
          </w:p>
        </w:tc>
        <w:tc>
          <w:tcPr>
            <w:tcW w:w="2418" w:type="dxa"/>
          </w:tcPr>
          <w:p w14:paraId="6E3E5C4B" w14:textId="77777777" w:rsidR="000501D3" w:rsidRPr="00CC693A" w:rsidRDefault="000501D3">
            <w:r w:rsidRPr="00CC693A">
              <w:t>Sum of product net revenue = total net revenue; one row per product</w:t>
            </w:r>
          </w:p>
        </w:tc>
        <w:tc>
          <w:tcPr>
            <w:tcW w:w="1820" w:type="dxa"/>
          </w:tcPr>
          <w:p w14:paraId="6967AD58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1820" w:type="dxa"/>
          </w:tcPr>
          <w:p w14:paraId="4971EBCD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864" w:type="dxa"/>
          </w:tcPr>
          <w:p w14:paraId="326FE15A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7032AC2A" w14:textId="77777777">
        <w:trPr>
          <w:cantSplit/>
          <w:jc w:val="center"/>
        </w:trPr>
        <w:tc>
          <w:tcPr>
            <w:tcW w:w="868" w:type="dxa"/>
          </w:tcPr>
          <w:p w14:paraId="6EFAF9F9" w14:textId="77777777" w:rsidR="000501D3" w:rsidRPr="00CC693A" w:rsidRDefault="000501D3">
            <w:r w:rsidRPr="00CC693A">
              <w:t>KPI-04</w:t>
            </w:r>
          </w:p>
        </w:tc>
        <w:tc>
          <w:tcPr>
            <w:tcW w:w="1539" w:type="dxa"/>
          </w:tcPr>
          <w:p w14:paraId="2D54B6FA" w14:textId="77777777" w:rsidR="000501D3" w:rsidRPr="00CC693A" w:rsidRDefault="000501D3">
            <w:r w:rsidRPr="00CC693A">
              <w:t>Gross Margin Analysis</w:t>
            </w:r>
          </w:p>
        </w:tc>
        <w:tc>
          <w:tcPr>
            <w:tcW w:w="2418" w:type="dxa"/>
          </w:tcPr>
          <w:p w14:paraId="25FC4F7E" w14:textId="77777777" w:rsidR="000501D3" w:rsidRPr="00CC693A" w:rsidRDefault="000501D3">
            <w:r w:rsidRPr="00CC693A">
              <w:t>Sum of gross profit = SUM(line_total - quantity x supplier_price)</w:t>
            </w:r>
          </w:p>
        </w:tc>
        <w:tc>
          <w:tcPr>
            <w:tcW w:w="1820" w:type="dxa"/>
          </w:tcPr>
          <w:p w14:paraId="5B8250DD" w14:textId="77777777" w:rsidR="000501D3" w:rsidRPr="00CC693A" w:rsidRDefault="000501D3">
            <w:r w:rsidRPr="00CC693A">
              <w:t>954,597,910.13</w:t>
            </w:r>
          </w:p>
        </w:tc>
        <w:tc>
          <w:tcPr>
            <w:tcW w:w="1820" w:type="dxa"/>
          </w:tcPr>
          <w:p w14:paraId="3165220D" w14:textId="77777777" w:rsidR="000501D3" w:rsidRPr="00CC693A" w:rsidRDefault="000501D3">
            <w:r w:rsidRPr="00CC693A">
              <w:t>954,597,910.13</w:t>
            </w:r>
          </w:p>
        </w:tc>
        <w:tc>
          <w:tcPr>
            <w:tcW w:w="864" w:type="dxa"/>
          </w:tcPr>
          <w:p w14:paraId="0FD8188E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62852E9B" w14:textId="77777777">
        <w:trPr>
          <w:cantSplit/>
          <w:jc w:val="center"/>
        </w:trPr>
        <w:tc>
          <w:tcPr>
            <w:tcW w:w="868" w:type="dxa"/>
          </w:tcPr>
          <w:p w14:paraId="6303CA61" w14:textId="77777777" w:rsidR="000501D3" w:rsidRPr="00CC693A" w:rsidRDefault="000501D3">
            <w:r w:rsidRPr="00CC693A">
              <w:t>KPI-05</w:t>
            </w:r>
          </w:p>
        </w:tc>
        <w:tc>
          <w:tcPr>
            <w:tcW w:w="1539" w:type="dxa"/>
          </w:tcPr>
          <w:p w14:paraId="2377E6A6" w14:textId="77777777" w:rsidR="000501D3" w:rsidRPr="00CC693A" w:rsidRDefault="000501D3">
            <w:r w:rsidRPr="00CC693A">
              <w:t>Customer Lifetime Value</w:t>
            </w:r>
          </w:p>
        </w:tc>
        <w:tc>
          <w:tcPr>
            <w:tcW w:w="2418" w:type="dxa"/>
          </w:tcPr>
          <w:p w14:paraId="49D82800" w14:textId="77777777" w:rsidR="000501D3" w:rsidRPr="00CC693A" w:rsidRDefault="000501D3">
            <w:r w:rsidRPr="00CC693A">
              <w:t>Sum of company total spend = net revenue of buyer companies</w:t>
            </w:r>
          </w:p>
        </w:tc>
        <w:tc>
          <w:tcPr>
            <w:tcW w:w="1820" w:type="dxa"/>
          </w:tcPr>
          <w:p w14:paraId="04835C99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1820" w:type="dxa"/>
          </w:tcPr>
          <w:p w14:paraId="3E840FD5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864" w:type="dxa"/>
          </w:tcPr>
          <w:p w14:paraId="6B602555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732CAAE5" w14:textId="77777777">
        <w:trPr>
          <w:cantSplit/>
          <w:jc w:val="center"/>
        </w:trPr>
        <w:tc>
          <w:tcPr>
            <w:tcW w:w="868" w:type="dxa"/>
          </w:tcPr>
          <w:p w14:paraId="2A59CC8C" w14:textId="77777777" w:rsidR="000501D3" w:rsidRPr="00CC693A" w:rsidRDefault="000501D3">
            <w:r w:rsidRPr="00CC693A">
              <w:t>KPI-06</w:t>
            </w:r>
          </w:p>
        </w:tc>
        <w:tc>
          <w:tcPr>
            <w:tcW w:w="1539" w:type="dxa"/>
          </w:tcPr>
          <w:p w14:paraId="5208E156" w14:textId="77777777" w:rsidR="000501D3" w:rsidRPr="00CC693A" w:rsidRDefault="000501D3">
            <w:r w:rsidRPr="00CC693A">
              <w:t>Customer Activity</w:t>
            </w:r>
          </w:p>
        </w:tc>
        <w:tc>
          <w:tcPr>
            <w:tcW w:w="2418" w:type="dxa"/>
          </w:tcPr>
          <w:p w14:paraId="39B98F36" w14:textId="77777777" w:rsidR="000501D3" w:rsidRPr="00CC693A" w:rsidRDefault="000501D3">
            <w:r w:rsidRPr="00CC693A">
              <w:t>Repeat purchase rate recomputed from fact_orders</w:t>
            </w:r>
          </w:p>
        </w:tc>
        <w:tc>
          <w:tcPr>
            <w:tcW w:w="1820" w:type="dxa"/>
          </w:tcPr>
          <w:p w14:paraId="1EB7E4D5" w14:textId="77777777" w:rsidR="000501D3" w:rsidRPr="00CC693A" w:rsidRDefault="000501D3">
            <w:r w:rsidRPr="00CC693A">
              <w:t>60.31</w:t>
            </w:r>
          </w:p>
        </w:tc>
        <w:tc>
          <w:tcPr>
            <w:tcW w:w="1820" w:type="dxa"/>
          </w:tcPr>
          <w:p w14:paraId="0FD28D88" w14:textId="77777777" w:rsidR="000501D3" w:rsidRPr="00CC693A" w:rsidRDefault="000501D3">
            <w:r w:rsidRPr="00CC693A">
              <w:t>60.31</w:t>
            </w:r>
          </w:p>
        </w:tc>
        <w:tc>
          <w:tcPr>
            <w:tcW w:w="864" w:type="dxa"/>
          </w:tcPr>
          <w:p w14:paraId="1B8C5F31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1063CAEF" w14:textId="77777777">
        <w:trPr>
          <w:cantSplit/>
          <w:jc w:val="center"/>
        </w:trPr>
        <w:tc>
          <w:tcPr>
            <w:tcW w:w="868" w:type="dxa"/>
          </w:tcPr>
          <w:p w14:paraId="13A51A11" w14:textId="77777777" w:rsidR="000501D3" w:rsidRPr="00CC693A" w:rsidRDefault="000501D3">
            <w:r w:rsidRPr="00CC693A">
              <w:lastRenderedPageBreak/>
              <w:t>KPI-07</w:t>
            </w:r>
          </w:p>
        </w:tc>
        <w:tc>
          <w:tcPr>
            <w:tcW w:w="1539" w:type="dxa"/>
          </w:tcPr>
          <w:p w14:paraId="3FE5AFDB" w14:textId="77777777" w:rsidR="000501D3" w:rsidRPr="00CC693A" w:rsidRDefault="000501D3">
            <w:r w:rsidRPr="00CC693A">
              <w:t>Geographic Sales</w:t>
            </w:r>
          </w:p>
        </w:tc>
        <w:tc>
          <w:tcPr>
            <w:tcW w:w="2418" w:type="dxa"/>
          </w:tcPr>
          <w:p w14:paraId="69982871" w14:textId="77777777" w:rsidR="000501D3" w:rsidRPr="00CC693A" w:rsidRDefault="000501D3">
            <w:r w:rsidRPr="00CC693A">
              <w:t>Sum of revenue by location = total net revenue</w:t>
            </w:r>
          </w:p>
        </w:tc>
        <w:tc>
          <w:tcPr>
            <w:tcW w:w="1820" w:type="dxa"/>
          </w:tcPr>
          <w:p w14:paraId="0D54669F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1820" w:type="dxa"/>
          </w:tcPr>
          <w:p w14:paraId="79F1A6FE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864" w:type="dxa"/>
          </w:tcPr>
          <w:p w14:paraId="46A0582F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13A124CD" w14:textId="77777777">
        <w:trPr>
          <w:cantSplit/>
          <w:jc w:val="center"/>
        </w:trPr>
        <w:tc>
          <w:tcPr>
            <w:tcW w:w="868" w:type="dxa"/>
          </w:tcPr>
          <w:p w14:paraId="5F6CEDB7" w14:textId="77777777" w:rsidR="000501D3" w:rsidRPr="00CC693A" w:rsidRDefault="000501D3">
            <w:r w:rsidRPr="00CC693A">
              <w:t>KPI-08</w:t>
            </w:r>
          </w:p>
        </w:tc>
        <w:tc>
          <w:tcPr>
            <w:tcW w:w="1539" w:type="dxa"/>
          </w:tcPr>
          <w:p w14:paraId="70E87CD7" w14:textId="77777777" w:rsidR="000501D3" w:rsidRPr="00CC693A" w:rsidRDefault="000501D3">
            <w:r w:rsidRPr="00CC693A">
              <w:t>Traffic by Device</w:t>
            </w:r>
          </w:p>
        </w:tc>
        <w:tc>
          <w:tcPr>
            <w:tcW w:w="2418" w:type="dxa"/>
          </w:tcPr>
          <w:p w14:paraId="220A2B82" w14:textId="77777777" w:rsidR="000501D3" w:rsidRPr="00CC693A" w:rsidRDefault="000501D3">
            <w:r w:rsidRPr="00CC693A">
              <w:t>Sum of sessions = distinct (session, device) of non-bot requests</w:t>
            </w:r>
          </w:p>
        </w:tc>
        <w:tc>
          <w:tcPr>
            <w:tcW w:w="1820" w:type="dxa"/>
          </w:tcPr>
          <w:p w14:paraId="7B33E72D" w14:textId="77777777" w:rsidR="000501D3" w:rsidRPr="00CC693A" w:rsidRDefault="000501D3">
            <w:r w:rsidRPr="00CC693A">
              <w:t>281,911</w:t>
            </w:r>
          </w:p>
        </w:tc>
        <w:tc>
          <w:tcPr>
            <w:tcW w:w="1820" w:type="dxa"/>
          </w:tcPr>
          <w:p w14:paraId="11389818" w14:textId="77777777" w:rsidR="000501D3" w:rsidRPr="00CC693A" w:rsidRDefault="000501D3">
            <w:r w:rsidRPr="00CC693A">
              <w:t>281,911</w:t>
            </w:r>
          </w:p>
        </w:tc>
        <w:tc>
          <w:tcPr>
            <w:tcW w:w="864" w:type="dxa"/>
          </w:tcPr>
          <w:p w14:paraId="432F962D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20F0875A" w14:textId="77777777">
        <w:trPr>
          <w:cantSplit/>
          <w:jc w:val="center"/>
        </w:trPr>
        <w:tc>
          <w:tcPr>
            <w:tcW w:w="868" w:type="dxa"/>
          </w:tcPr>
          <w:p w14:paraId="280D87E5" w14:textId="77777777" w:rsidR="000501D3" w:rsidRPr="00CC693A" w:rsidRDefault="000501D3">
            <w:r w:rsidRPr="00CC693A">
              <w:t>KPI-09</w:t>
            </w:r>
          </w:p>
        </w:tc>
        <w:tc>
          <w:tcPr>
            <w:tcW w:w="1539" w:type="dxa"/>
          </w:tcPr>
          <w:p w14:paraId="2A23113E" w14:textId="77777777" w:rsidR="000501D3" w:rsidRPr="00CC693A" w:rsidRDefault="000501D3">
            <w:r w:rsidRPr="00CC693A">
              <w:t>Geographic Web Traffic</w:t>
            </w:r>
          </w:p>
        </w:tc>
        <w:tc>
          <w:tcPr>
            <w:tcW w:w="2418" w:type="dxa"/>
          </w:tcPr>
          <w:p w14:paraId="1E594214" w14:textId="77777777" w:rsidR="000501D3" w:rsidRPr="00CC693A" w:rsidRDefault="000501D3">
            <w:r w:rsidRPr="00CC693A">
              <w:t>Countries in the view = countries in non-bot web logs</w:t>
            </w:r>
          </w:p>
        </w:tc>
        <w:tc>
          <w:tcPr>
            <w:tcW w:w="1820" w:type="dxa"/>
          </w:tcPr>
          <w:p w14:paraId="6148C8D6" w14:textId="77777777" w:rsidR="000501D3" w:rsidRPr="00CC693A" w:rsidRDefault="000501D3">
            <w:r w:rsidRPr="00CC693A">
              <w:t>3</w:t>
            </w:r>
          </w:p>
        </w:tc>
        <w:tc>
          <w:tcPr>
            <w:tcW w:w="1820" w:type="dxa"/>
          </w:tcPr>
          <w:p w14:paraId="404DB633" w14:textId="77777777" w:rsidR="000501D3" w:rsidRPr="00CC693A" w:rsidRDefault="000501D3">
            <w:r w:rsidRPr="00CC693A">
              <w:t>3</w:t>
            </w:r>
          </w:p>
        </w:tc>
        <w:tc>
          <w:tcPr>
            <w:tcW w:w="864" w:type="dxa"/>
          </w:tcPr>
          <w:p w14:paraId="0053910E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7A5B1C62" w14:textId="77777777">
        <w:trPr>
          <w:cantSplit/>
          <w:jc w:val="center"/>
        </w:trPr>
        <w:tc>
          <w:tcPr>
            <w:tcW w:w="868" w:type="dxa"/>
          </w:tcPr>
          <w:p w14:paraId="46854331" w14:textId="77777777" w:rsidR="000501D3" w:rsidRPr="00CC693A" w:rsidRDefault="000501D3">
            <w:r w:rsidRPr="00CC693A">
              <w:t>KPI-10</w:t>
            </w:r>
          </w:p>
        </w:tc>
        <w:tc>
          <w:tcPr>
            <w:tcW w:w="1539" w:type="dxa"/>
          </w:tcPr>
          <w:p w14:paraId="016F7935" w14:textId="77777777" w:rsidR="000501D3" w:rsidRPr="00CC693A" w:rsidRDefault="000501D3">
            <w:r w:rsidRPr="00CC693A">
              <w:t>Web Activity Quality</w:t>
            </w:r>
          </w:p>
        </w:tc>
        <w:tc>
          <w:tcPr>
            <w:tcW w:w="2418" w:type="dxa"/>
          </w:tcPr>
          <w:p w14:paraId="2C89A7E5" w14:textId="77777777" w:rsidR="000501D3" w:rsidRPr="00CC693A" w:rsidRDefault="000501D3">
            <w:r w:rsidRPr="00CC693A">
              <w:t>Sum of requests by endpoint = all web-log rows; errors = status 400-599</w:t>
            </w:r>
          </w:p>
        </w:tc>
        <w:tc>
          <w:tcPr>
            <w:tcW w:w="1820" w:type="dxa"/>
          </w:tcPr>
          <w:p w14:paraId="37FAB42A" w14:textId="77777777" w:rsidR="000501D3" w:rsidRPr="00CC693A" w:rsidRDefault="000501D3">
            <w:r w:rsidRPr="00CC693A">
              <w:t>296703 / 59348</w:t>
            </w:r>
          </w:p>
        </w:tc>
        <w:tc>
          <w:tcPr>
            <w:tcW w:w="1820" w:type="dxa"/>
          </w:tcPr>
          <w:p w14:paraId="27DE8889" w14:textId="77777777" w:rsidR="000501D3" w:rsidRPr="00CC693A" w:rsidRDefault="000501D3">
            <w:r w:rsidRPr="00CC693A">
              <w:t>296703 / 59348</w:t>
            </w:r>
          </w:p>
        </w:tc>
        <w:tc>
          <w:tcPr>
            <w:tcW w:w="864" w:type="dxa"/>
          </w:tcPr>
          <w:p w14:paraId="1F28C6B0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46AEB33B" w14:textId="77777777">
        <w:trPr>
          <w:cantSplit/>
          <w:jc w:val="center"/>
        </w:trPr>
        <w:tc>
          <w:tcPr>
            <w:tcW w:w="868" w:type="dxa"/>
          </w:tcPr>
          <w:p w14:paraId="145CE2A0" w14:textId="77777777" w:rsidR="000501D3" w:rsidRPr="00CC693A" w:rsidRDefault="000501D3">
            <w:r w:rsidRPr="00CC693A">
              <w:t>KPI-11</w:t>
            </w:r>
          </w:p>
        </w:tc>
        <w:tc>
          <w:tcPr>
            <w:tcW w:w="1539" w:type="dxa"/>
          </w:tcPr>
          <w:p w14:paraId="4A6ED3E3" w14:textId="77777777" w:rsidR="000501D3" w:rsidRPr="00CC693A" w:rsidRDefault="000501D3">
            <w:r w:rsidRPr="00CC693A">
              <w:t>Lead Conversion Funnel</w:t>
            </w:r>
          </w:p>
        </w:tc>
        <w:tc>
          <w:tcPr>
            <w:tcW w:w="2418" w:type="dxa"/>
          </w:tcPr>
          <w:p w14:paraId="18C39B69" w14:textId="77777777" w:rsidR="000501D3" w:rsidRPr="00CC693A" w:rsidRDefault="000501D3">
            <w:r w:rsidRPr="00CC693A">
              <w:t>Sum of converted leads = leads with conversion_status 'Converted'</w:t>
            </w:r>
          </w:p>
        </w:tc>
        <w:tc>
          <w:tcPr>
            <w:tcW w:w="1820" w:type="dxa"/>
          </w:tcPr>
          <w:p w14:paraId="232DCCDC" w14:textId="77777777" w:rsidR="000501D3" w:rsidRPr="00CC693A" w:rsidRDefault="000501D3">
            <w:r w:rsidRPr="00CC693A">
              <w:t>6,044</w:t>
            </w:r>
          </w:p>
        </w:tc>
        <w:tc>
          <w:tcPr>
            <w:tcW w:w="1820" w:type="dxa"/>
          </w:tcPr>
          <w:p w14:paraId="2F18D2DD" w14:textId="77777777" w:rsidR="000501D3" w:rsidRPr="00CC693A" w:rsidRDefault="000501D3">
            <w:r w:rsidRPr="00CC693A">
              <w:t>6,044</w:t>
            </w:r>
          </w:p>
        </w:tc>
        <w:tc>
          <w:tcPr>
            <w:tcW w:w="864" w:type="dxa"/>
          </w:tcPr>
          <w:p w14:paraId="665E31F0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25DB7638" w14:textId="77777777">
        <w:trPr>
          <w:cantSplit/>
          <w:jc w:val="center"/>
        </w:trPr>
        <w:tc>
          <w:tcPr>
            <w:tcW w:w="868" w:type="dxa"/>
          </w:tcPr>
          <w:p w14:paraId="371EBF9E" w14:textId="77777777" w:rsidR="000501D3" w:rsidRPr="00CC693A" w:rsidRDefault="000501D3">
            <w:r w:rsidRPr="00CC693A">
              <w:t>KPI-12</w:t>
            </w:r>
          </w:p>
        </w:tc>
        <w:tc>
          <w:tcPr>
            <w:tcW w:w="1539" w:type="dxa"/>
          </w:tcPr>
          <w:p w14:paraId="31A9DA6E" w14:textId="77777777" w:rsidR="000501D3" w:rsidRPr="00CC693A" w:rsidRDefault="000501D3">
            <w:r w:rsidRPr="00CC693A">
              <w:t>Lead Quality vs Order Value</w:t>
            </w:r>
          </w:p>
        </w:tc>
        <w:tc>
          <w:tcPr>
            <w:tcW w:w="2418" w:type="dxa"/>
          </w:tcPr>
          <w:p w14:paraId="5C2D731E" w14:textId="77777777" w:rsidR="000501D3" w:rsidRPr="00CC693A" w:rsidRDefault="000501D3">
            <w:r w:rsidRPr="00CC693A">
              <w:t>Converted-lead count = independent join count; correlation within -1..1</w:t>
            </w:r>
          </w:p>
        </w:tc>
        <w:tc>
          <w:tcPr>
            <w:tcW w:w="1820" w:type="dxa"/>
          </w:tcPr>
          <w:p w14:paraId="56A638D6" w14:textId="77777777" w:rsidR="000501D3" w:rsidRPr="00CC693A" w:rsidRDefault="000501D3">
            <w:r w:rsidRPr="00CC693A">
              <w:t>5748 | r=0.0071</w:t>
            </w:r>
          </w:p>
        </w:tc>
        <w:tc>
          <w:tcPr>
            <w:tcW w:w="1820" w:type="dxa"/>
          </w:tcPr>
          <w:p w14:paraId="41DF5C02" w14:textId="77777777" w:rsidR="000501D3" w:rsidRPr="00CC693A" w:rsidRDefault="000501D3">
            <w:r w:rsidRPr="00CC693A">
              <w:t>5748 | r=0.0071</w:t>
            </w:r>
          </w:p>
        </w:tc>
        <w:tc>
          <w:tcPr>
            <w:tcW w:w="864" w:type="dxa"/>
          </w:tcPr>
          <w:p w14:paraId="30D992A4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5CF106C8" w14:textId="77777777">
        <w:trPr>
          <w:cantSplit/>
          <w:jc w:val="center"/>
        </w:trPr>
        <w:tc>
          <w:tcPr>
            <w:tcW w:w="868" w:type="dxa"/>
          </w:tcPr>
          <w:p w14:paraId="6F53179C" w14:textId="77777777" w:rsidR="000501D3" w:rsidRPr="00CC693A" w:rsidRDefault="000501D3">
            <w:r w:rsidRPr="00CC693A">
              <w:t>KPI-13</w:t>
            </w:r>
          </w:p>
        </w:tc>
        <w:tc>
          <w:tcPr>
            <w:tcW w:w="1539" w:type="dxa"/>
          </w:tcPr>
          <w:p w14:paraId="61BDB0A2" w14:textId="77777777" w:rsidR="000501D3" w:rsidRPr="00CC693A" w:rsidRDefault="000501D3">
            <w:r w:rsidRPr="00CC693A">
              <w:t>Supplier Revenue</w:t>
            </w:r>
          </w:p>
        </w:tc>
        <w:tc>
          <w:tcPr>
            <w:tcW w:w="2418" w:type="dxa"/>
          </w:tcPr>
          <w:p w14:paraId="452E2585" w14:textId="77777777" w:rsidR="000501D3" w:rsidRPr="00CC693A" w:rsidRDefault="000501D3">
            <w:r w:rsidRPr="00CC693A">
              <w:t>Sum of supplier revenue = total net revenue; shares add up to 100 %</w:t>
            </w:r>
          </w:p>
        </w:tc>
        <w:tc>
          <w:tcPr>
            <w:tcW w:w="1820" w:type="dxa"/>
          </w:tcPr>
          <w:p w14:paraId="16624406" w14:textId="77777777" w:rsidR="000501D3" w:rsidRPr="00CC693A" w:rsidRDefault="000501D3">
            <w:r w:rsidRPr="00CC693A">
              <w:t>4621200118.84 | 100%</w:t>
            </w:r>
          </w:p>
        </w:tc>
        <w:tc>
          <w:tcPr>
            <w:tcW w:w="1820" w:type="dxa"/>
          </w:tcPr>
          <w:p w14:paraId="52D85273" w14:textId="77777777" w:rsidR="000501D3" w:rsidRPr="00CC693A" w:rsidRDefault="000501D3">
            <w:r w:rsidRPr="00CC693A">
              <w:t>4621200118.84 | 100%</w:t>
            </w:r>
          </w:p>
        </w:tc>
        <w:tc>
          <w:tcPr>
            <w:tcW w:w="864" w:type="dxa"/>
          </w:tcPr>
          <w:p w14:paraId="4FDFEF6D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714C67E4" w14:textId="77777777">
        <w:trPr>
          <w:cantSplit/>
          <w:jc w:val="center"/>
        </w:trPr>
        <w:tc>
          <w:tcPr>
            <w:tcW w:w="868" w:type="dxa"/>
          </w:tcPr>
          <w:p w14:paraId="259E0CDC" w14:textId="77777777" w:rsidR="000501D3" w:rsidRPr="00CC693A" w:rsidRDefault="000501D3">
            <w:r w:rsidRPr="00CC693A">
              <w:t>KPI-14</w:t>
            </w:r>
          </w:p>
        </w:tc>
        <w:tc>
          <w:tcPr>
            <w:tcW w:w="1539" w:type="dxa"/>
          </w:tcPr>
          <w:p w14:paraId="3B602478" w14:textId="77777777" w:rsidR="000501D3" w:rsidRPr="00CC693A" w:rsidRDefault="000501D3">
            <w:r w:rsidRPr="00CC693A">
              <w:t>Supplier Product Performance</w:t>
            </w:r>
          </w:p>
        </w:tc>
        <w:tc>
          <w:tcPr>
            <w:tcW w:w="2418" w:type="dxa"/>
          </w:tcPr>
          <w:p w14:paraId="7263F38C" w14:textId="77777777" w:rsidR="000501D3" w:rsidRPr="00CC693A" w:rsidRDefault="000501D3">
            <w:r w:rsidRPr="00CC693A">
              <w:t>Sum of supplier-product revenue = total net revenue</w:t>
            </w:r>
          </w:p>
        </w:tc>
        <w:tc>
          <w:tcPr>
            <w:tcW w:w="1820" w:type="dxa"/>
          </w:tcPr>
          <w:p w14:paraId="7F832789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1820" w:type="dxa"/>
          </w:tcPr>
          <w:p w14:paraId="65909F57" w14:textId="77777777" w:rsidR="000501D3" w:rsidRPr="00CC693A" w:rsidRDefault="000501D3">
            <w:r w:rsidRPr="00CC693A">
              <w:t>4,621,200,118.84</w:t>
            </w:r>
          </w:p>
        </w:tc>
        <w:tc>
          <w:tcPr>
            <w:tcW w:w="864" w:type="dxa"/>
          </w:tcPr>
          <w:p w14:paraId="783DAE16" w14:textId="77777777" w:rsidR="000501D3" w:rsidRPr="00CC693A" w:rsidRDefault="000501D3">
            <w:r w:rsidRPr="00CC693A">
              <w:t>Pass</w:t>
            </w:r>
          </w:p>
        </w:tc>
      </w:tr>
      <w:tr w:rsidR="000501D3" w:rsidRPr="00CC693A" w14:paraId="2892DE4C" w14:textId="77777777">
        <w:trPr>
          <w:cantSplit/>
          <w:jc w:val="center"/>
        </w:trPr>
        <w:tc>
          <w:tcPr>
            <w:tcW w:w="868" w:type="dxa"/>
          </w:tcPr>
          <w:p w14:paraId="1B3A973B" w14:textId="77777777" w:rsidR="000501D3" w:rsidRPr="00CC693A" w:rsidRDefault="000501D3">
            <w:r w:rsidRPr="00CC693A">
              <w:t>KPI-15</w:t>
            </w:r>
          </w:p>
        </w:tc>
        <w:tc>
          <w:tcPr>
            <w:tcW w:w="1539" w:type="dxa"/>
          </w:tcPr>
          <w:p w14:paraId="31C88096" w14:textId="77777777" w:rsidR="000501D3" w:rsidRPr="00CC693A" w:rsidRDefault="000501D3">
            <w:r w:rsidRPr="00CC693A">
              <w:t>Pipeline Execution Metrics</w:t>
            </w:r>
          </w:p>
        </w:tc>
        <w:tc>
          <w:tcPr>
            <w:tcW w:w="2418" w:type="dxa"/>
          </w:tcPr>
          <w:p w14:paraId="73F9BF46" w14:textId="77777777" w:rsidR="000501D3" w:rsidRPr="00CC693A" w:rsidRDefault="000501D3">
            <w:r w:rsidRPr="00CC693A">
              <w:t>One row per pipeline in the run log; data freshness / watermark lag populated</w:t>
            </w:r>
          </w:p>
        </w:tc>
        <w:tc>
          <w:tcPr>
            <w:tcW w:w="1820" w:type="dxa"/>
          </w:tcPr>
          <w:p w14:paraId="4F2BD6E4" w14:textId="77777777" w:rsidR="000501D3" w:rsidRPr="00CC693A" w:rsidRDefault="000501D3">
            <w:r w:rsidRPr="00CC693A">
              <w:t>5 rows, 5 with freshness</w:t>
            </w:r>
          </w:p>
        </w:tc>
        <w:tc>
          <w:tcPr>
            <w:tcW w:w="1820" w:type="dxa"/>
          </w:tcPr>
          <w:p w14:paraId="5FDFC969" w14:textId="77777777" w:rsidR="000501D3" w:rsidRPr="00CC693A" w:rsidRDefault="000501D3">
            <w:r w:rsidRPr="00CC693A">
              <w:t>5 rows, 5 with freshness</w:t>
            </w:r>
          </w:p>
        </w:tc>
        <w:tc>
          <w:tcPr>
            <w:tcW w:w="864" w:type="dxa"/>
          </w:tcPr>
          <w:p w14:paraId="273EA028" w14:textId="77777777" w:rsidR="000501D3" w:rsidRPr="00CC693A" w:rsidRDefault="000501D3">
            <w:r w:rsidRPr="00CC693A">
              <w:t>Pass</w:t>
            </w:r>
          </w:p>
        </w:tc>
      </w:tr>
    </w:tbl>
    <w:p w14:paraId="2566D331" w14:textId="77777777" w:rsidR="000501D3" w:rsidRPr="00CC693A" w:rsidRDefault="000501D3"/>
    <w:p w14:paraId="74C0C083" w14:textId="77777777" w:rsidR="000501D3" w:rsidRPr="00CC693A" w:rsidRDefault="00465EA9">
      <w:pPr>
        <w:pStyle w:val="Heading1"/>
      </w:pPr>
      <w:bookmarkStart w:id="24" w:name="_Toc242066222"/>
      <w:r w:rsidRPr="00CC693A">
        <w:t>9. Defect Log</w:t>
      </w:r>
      <w:bookmarkEnd w:id="24"/>
    </w:p>
    <w:p w14:paraId="21A646E5" w14:textId="346B7B40" w:rsidR="00C14DBD" w:rsidRPr="00CC693A" w:rsidRDefault="00A4508A">
      <w:pPr>
        <w:pStyle w:val="Caption"/>
        <w:keepNext/>
      </w:pPr>
      <w:bookmarkStart w:id="25" w:name="_Toc242066243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9</w:t>
      </w:r>
      <w:r w:rsidRPr="00CC693A">
        <w:fldChar w:fldCharType="end"/>
      </w:r>
      <w:r w:rsidRPr="00CC693A">
        <w:t>: Defect Log</w:t>
      </w:r>
      <w:bookmarkEnd w:id="25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09"/>
        <w:gridCol w:w="1501"/>
        <w:gridCol w:w="2186"/>
        <w:gridCol w:w="1033"/>
        <w:gridCol w:w="864"/>
        <w:gridCol w:w="2838"/>
      </w:tblGrid>
      <w:tr w:rsidR="000501D3" w:rsidRPr="00CC693A" w14:paraId="7D12F0CD" w14:textId="77777777">
        <w:trPr>
          <w:cantSplit/>
          <w:tblHeader/>
          <w:jc w:val="center"/>
        </w:trPr>
        <w:tc>
          <w:tcPr>
            <w:tcW w:w="908" w:type="dxa"/>
            <w:shd w:val="clear" w:color="auto" w:fill="1F3864"/>
          </w:tcPr>
          <w:p w14:paraId="02FA88DA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Defect ID</w:t>
            </w:r>
          </w:p>
        </w:tc>
        <w:tc>
          <w:tcPr>
            <w:tcW w:w="1501" w:type="dxa"/>
            <w:shd w:val="clear" w:color="auto" w:fill="1F3864"/>
          </w:tcPr>
          <w:p w14:paraId="6060B583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Found In</w:t>
            </w:r>
          </w:p>
        </w:tc>
        <w:tc>
          <w:tcPr>
            <w:tcW w:w="2185" w:type="dxa"/>
            <w:shd w:val="clear" w:color="auto" w:fill="1F3864"/>
          </w:tcPr>
          <w:p w14:paraId="792043C5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033" w:type="dxa"/>
            <w:shd w:val="clear" w:color="auto" w:fill="1F3864"/>
          </w:tcPr>
          <w:p w14:paraId="65D4E3F6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864" w:type="dxa"/>
            <w:shd w:val="clear" w:color="auto" w:fill="1F3864"/>
          </w:tcPr>
          <w:p w14:paraId="333A36E6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837" w:type="dxa"/>
            <w:shd w:val="clear" w:color="auto" w:fill="1F3864"/>
          </w:tcPr>
          <w:p w14:paraId="5B58E9EC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Fix / Commit</w:t>
            </w:r>
          </w:p>
        </w:tc>
      </w:tr>
      <w:tr w:rsidR="000501D3" w:rsidRPr="00CC693A" w14:paraId="6D9603B3" w14:textId="77777777">
        <w:trPr>
          <w:cantSplit/>
          <w:jc w:val="center"/>
        </w:trPr>
        <w:tc>
          <w:tcPr>
            <w:tcW w:w="908" w:type="dxa"/>
          </w:tcPr>
          <w:p w14:paraId="5AACE228" w14:textId="77777777" w:rsidR="000501D3" w:rsidRPr="00CC693A" w:rsidRDefault="000501D3">
            <w:r w:rsidRPr="00CC693A">
              <w:t>D-01</w:t>
            </w:r>
          </w:p>
        </w:tc>
        <w:tc>
          <w:tcPr>
            <w:tcW w:w="1501" w:type="dxa"/>
          </w:tcPr>
          <w:p w14:paraId="356CF1C6" w14:textId="77777777" w:rsidR="000501D3" w:rsidRPr="00CC693A" w:rsidRDefault="000501D3">
            <w:r w:rsidRPr="00CC693A">
              <w:t>Test_​web_​logs.​sql</w:t>
            </w:r>
          </w:p>
        </w:tc>
        <w:tc>
          <w:tcPr>
            <w:tcW w:w="2185" w:type="dxa"/>
          </w:tcPr>
          <w:p w14:paraId="2F83F938" w14:textId="77777777" w:rsidR="000501D3" w:rsidRPr="00CC693A" w:rsidRDefault="000501D3">
            <w:r w:rsidRPr="00CC693A">
              <w:t>A leftover query at the top returned every web log</w:t>
            </w:r>
          </w:p>
        </w:tc>
        <w:tc>
          <w:tcPr>
            <w:tcW w:w="1033" w:type="dxa"/>
          </w:tcPr>
          <w:p w14:paraId="74FCAD56" w14:textId="77777777" w:rsidR="000501D3" w:rsidRPr="00CC693A" w:rsidRDefault="000501D3">
            <w:r w:rsidRPr="00CC693A">
              <w:t>Low</w:t>
            </w:r>
          </w:p>
        </w:tc>
        <w:tc>
          <w:tcPr>
            <w:tcW w:w="864" w:type="dxa"/>
          </w:tcPr>
          <w:p w14:paraId="1C92ADD6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4223AC4E" w14:textId="77777777" w:rsidR="000501D3" w:rsidRPr="00CC693A" w:rsidRDefault="000501D3">
            <w:r w:rsidRPr="00CC693A">
              <w:t>Query removed (30/09/2026)</w:t>
            </w:r>
          </w:p>
        </w:tc>
      </w:tr>
      <w:tr w:rsidR="000501D3" w:rsidRPr="00CC693A" w14:paraId="784DF46E" w14:textId="77777777">
        <w:trPr>
          <w:cantSplit/>
          <w:jc w:val="center"/>
        </w:trPr>
        <w:tc>
          <w:tcPr>
            <w:tcW w:w="908" w:type="dxa"/>
          </w:tcPr>
          <w:p w14:paraId="2F18E24A" w14:textId="77777777" w:rsidR="000501D3" w:rsidRPr="00CC693A" w:rsidRDefault="000501D3">
            <w:r w:rsidRPr="00CC693A">
              <w:t>D-02</w:t>
            </w:r>
          </w:p>
        </w:tc>
        <w:tc>
          <w:tcPr>
            <w:tcW w:w="1501" w:type="dxa"/>
          </w:tcPr>
          <w:p w14:paraId="68ADF8E3" w14:textId="77777777" w:rsidR="000501D3" w:rsidRPr="00CC693A" w:rsidRDefault="000501D3">
            <w:r w:rsidRPr="00CC693A">
              <w:t>Tests_​companies.​sql</w:t>
            </w:r>
          </w:p>
        </w:tc>
        <w:tc>
          <w:tcPr>
            <w:tcW w:w="2185" w:type="dxa"/>
          </w:tcPr>
          <w:p w14:paraId="75320BA8" w14:textId="77777777" w:rsidR="000501D3" w:rsidRPr="00CC693A" w:rsidRDefault="000501D3">
            <w:r w:rsidRPr="00CC693A">
              <w:t>A stray semicolon split one test in two</w:t>
            </w:r>
          </w:p>
        </w:tc>
        <w:tc>
          <w:tcPr>
            <w:tcW w:w="1033" w:type="dxa"/>
          </w:tcPr>
          <w:p w14:paraId="1BF61B27" w14:textId="77777777" w:rsidR="000501D3" w:rsidRPr="00CC693A" w:rsidRDefault="000501D3">
            <w:r w:rsidRPr="00CC693A">
              <w:t>Low</w:t>
            </w:r>
          </w:p>
        </w:tc>
        <w:tc>
          <w:tcPr>
            <w:tcW w:w="864" w:type="dxa"/>
          </w:tcPr>
          <w:p w14:paraId="4B7C6908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7ED624C7" w14:textId="77777777" w:rsidR="000501D3" w:rsidRPr="00CC693A" w:rsidRDefault="000501D3">
            <w:r w:rsidRPr="00CC693A">
              <w:t>Semicolon removed</w:t>
            </w:r>
          </w:p>
        </w:tc>
      </w:tr>
      <w:tr w:rsidR="000501D3" w:rsidRPr="00CC693A" w14:paraId="25D3ED96" w14:textId="77777777">
        <w:trPr>
          <w:cantSplit/>
          <w:jc w:val="center"/>
        </w:trPr>
        <w:tc>
          <w:tcPr>
            <w:tcW w:w="908" w:type="dxa"/>
          </w:tcPr>
          <w:p w14:paraId="61A70FD4" w14:textId="77777777" w:rsidR="000501D3" w:rsidRPr="00CC693A" w:rsidRDefault="000501D3">
            <w:r w:rsidRPr="00CC693A">
              <w:t>D-03</w:t>
            </w:r>
          </w:p>
        </w:tc>
        <w:tc>
          <w:tcPr>
            <w:tcW w:w="1501" w:type="dxa"/>
          </w:tcPr>
          <w:p w14:paraId="61171932" w14:textId="77777777" w:rsidR="000501D3" w:rsidRPr="00CC693A" w:rsidRDefault="000501D3">
            <w:r w:rsidRPr="00CC693A">
              <w:t>Test_​categories.​sql</w:t>
            </w:r>
          </w:p>
        </w:tc>
        <w:tc>
          <w:tcPr>
            <w:tcW w:w="2185" w:type="dxa"/>
          </w:tcPr>
          <w:p w14:paraId="4E2E838E" w14:textId="77777777" w:rsidR="000501D3" w:rsidRPr="00CC693A" w:rsidRDefault="000501D3">
            <w:r w:rsidRPr="00CC693A">
              <w:t>Missing semicolon; TEST 5 checked companies instead of categories</w:t>
            </w:r>
          </w:p>
        </w:tc>
        <w:tc>
          <w:tcPr>
            <w:tcW w:w="1033" w:type="dxa"/>
          </w:tcPr>
          <w:p w14:paraId="6979CA1B" w14:textId="77777777" w:rsidR="000501D3" w:rsidRPr="00CC693A" w:rsidRDefault="000501D3">
            <w:r w:rsidRPr="00CC693A">
              <w:t>Low</w:t>
            </w:r>
          </w:p>
        </w:tc>
        <w:tc>
          <w:tcPr>
            <w:tcW w:w="864" w:type="dxa"/>
          </w:tcPr>
          <w:p w14:paraId="004B60C1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66CB71A6" w14:textId="77777777" w:rsidR="000501D3" w:rsidRPr="00CC693A" w:rsidRDefault="000501D3">
            <w:r w:rsidRPr="00CC693A">
              <w:t>Semicolon added; table corrected</w:t>
            </w:r>
          </w:p>
        </w:tc>
      </w:tr>
      <w:tr w:rsidR="000501D3" w:rsidRPr="00CC693A" w14:paraId="083D91A7" w14:textId="77777777">
        <w:trPr>
          <w:cantSplit/>
          <w:jc w:val="center"/>
        </w:trPr>
        <w:tc>
          <w:tcPr>
            <w:tcW w:w="908" w:type="dxa"/>
          </w:tcPr>
          <w:p w14:paraId="4E4E5428" w14:textId="77777777" w:rsidR="000501D3" w:rsidRPr="00CC693A" w:rsidRDefault="000501D3">
            <w:r w:rsidRPr="00CC693A">
              <w:t>D-04</w:t>
            </w:r>
          </w:p>
        </w:tc>
        <w:tc>
          <w:tcPr>
            <w:tcW w:w="1501" w:type="dxa"/>
          </w:tcPr>
          <w:p w14:paraId="2DFF5301" w14:textId="77777777" w:rsidR="000501D3" w:rsidRPr="00CC693A" w:rsidRDefault="000501D3">
            <w:r w:rsidRPr="00CC693A">
              <w:t>dim_​companies_​tests.​sql (TEST 11)</w:t>
            </w:r>
          </w:p>
        </w:tc>
        <w:tc>
          <w:tcPr>
            <w:tcW w:w="2185" w:type="dxa"/>
          </w:tcPr>
          <w:p w14:paraId="37202A5A" w14:textId="77777777" w:rsidR="000501D3" w:rsidRPr="00CC693A" w:rsidRDefault="000501D3">
            <w:r w:rsidRPr="00CC693A">
              <w:t>Checked the current SCD2 version instead of the first one (failed after a company change)</w:t>
            </w:r>
          </w:p>
        </w:tc>
        <w:tc>
          <w:tcPr>
            <w:tcW w:w="1033" w:type="dxa"/>
          </w:tcPr>
          <w:p w14:paraId="68058221" w14:textId="77777777" w:rsidR="000501D3" w:rsidRPr="00CC693A" w:rsidRDefault="000501D3">
            <w:r w:rsidRPr="00CC693A">
              <w:t>Medium</w:t>
            </w:r>
          </w:p>
        </w:tc>
        <w:tc>
          <w:tcPr>
            <w:tcW w:w="864" w:type="dxa"/>
          </w:tcPr>
          <w:p w14:paraId="365E181C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52CFC822" w14:textId="77777777" w:rsidR="000501D3" w:rsidRPr="00CC693A" w:rsidRDefault="000501D3">
            <w:r w:rsidRPr="00CC693A">
              <w:t>Checks MIN(effective_start_date) per company</w:t>
            </w:r>
          </w:p>
        </w:tc>
      </w:tr>
      <w:tr w:rsidR="000501D3" w:rsidRPr="00CC693A" w14:paraId="0E17F132" w14:textId="77777777">
        <w:trPr>
          <w:cantSplit/>
          <w:jc w:val="center"/>
        </w:trPr>
        <w:tc>
          <w:tcPr>
            <w:tcW w:w="908" w:type="dxa"/>
          </w:tcPr>
          <w:p w14:paraId="3D096A37" w14:textId="77777777" w:rsidR="000501D3" w:rsidRPr="00CC693A" w:rsidRDefault="000501D3">
            <w:r w:rsidRPr="00CC693A">
              <w:lastRenderedPageBreak/>
              <w:t>D-05</w:t>
            </w:r>
          </w:p>
        </w:tc>
        <w:tc>
          <w:tcPr>
            <w:tcW w:w="1501" w:type="dxa"/>
          </w:tcPr>
          <w:p w14:paraId="2D3CA2D0" w14:textId="77777777" w:rsidR="000501D3" w:rsidRPr="00CC693A" w:rsidRDefault="000501D3">
            <w:r w:rsidRPr="00CC693A">
              <w:t>KPI 6 (vw_​customer_​activity)</w:t>
            </w:r>
          </w:p>
        </w:tc>
        <w:tc>
          <w:tcPr>
            <w:tcW w:w="2185" w:type="dxa"/>
          </w:tcPr>
          <w:p w14:paraId="0A3ECF72" w14:textId="77777777" w:rsidR="000501D3" w:rsidRPr="00CC693A" w:rsidRDefault="000501D3">
            <w:r w:rsidRPr="00CC693A">
              <w:t>Extra is_current filter gave 449 customers without a country</w:t>
            </w:r>
          </w:p>
        </w:tc>
        <w:tc>
          <w:tcPr>
            <w:tcW w:w="1033" w:type="dxa"/>
          </w:tcPr>
          <w:p w14:paraId="26A8FFA3" w14:textId="77777777" w:rsidR="000501D3" w:rsidRPr="00CC693A" w:rsidRDefault="000501D3">
            <w:r w:rsidRPr="00CC693A">
              <w:t>Medium</w:t>
            </w:r>
          </w:p>
        </w:tc>
        <w:tc>
          <w:tcPr>
            <w:tcW w:w="864" w:type="dxa"/>
          </w:tcPr>
          <w:p w14:paraId="3C63E509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5F56556C" w14:textId="77777777" w:rsidR="000501D3" w:rsidRPr="00CC693A" w:rsidRDefault="000501D3">
            <w:r w:rsidRPr="00CC693A">
              <w:t>Join on company_key only</w:t>
            </w:r>
          </w:p>
        </w:tc>
      </w:tr>
      <w:tr w:rsidR="000501D3" w:rsidRPr="00CC693A" w14:paraId="55BFB9DC" w14:textId="77777777">
        <w:trPr>
          <w:cantSplit/>
          <w:jc w:val="center"/>
        </w:trPr>
        <w:tc>
          <w:tcPr>
            <w:tcW w:w="908" w:type="dxa"/>
          </w:tcPr>
          <w:p w14:paraId="478CC04A" w14:textId="77777777" w:rsidR="000501D3" w:rsidRPr="00CC693A" w:rsidRDefault="000501D3">
            <w:r w:rsidRPr="00CC693A">
              <w:t>D-06</w:t>
            </w:r>
          </w:p>
        </w:tc>
        <w:tc>
          <w:tcPr>
            <w:tcW w:w="1501" w:type="dxa"/>
          </w:tcPr>
          <w:p w14:paraId="7DB9A867" w14:textId="77777777" w:rsidR="000501D3" w:rsidRPr="00CC693A" w:rsidRDefault="000501D3">
            <w:r w:rsidRPr="00CC693A">
              <w:t>KPI 1 (vw_​monthly_​revenue_​trend)</w:t>
            </w:r>
          </w:p>
        </w:tc>
        <w:tc>
          <w:tcPr>
            <w:tcW w:w="2185" w:type="dxa"/>
          </w:tcPr>
          <w:p w14:paraId="567E693C" w14:textId="77777777" w:rsidR="000501D3" w:rsidRPr="00CC693A" w:rsidRDefault="000501D3">
            <w:r w:rsidRPr="00CC693A">
              <w:t>Future and partial months included; 'Latest Net MoM %' card showed '--'</w:t>
            </w:r>
          </w:p>
        </w:tc>
        <w:tc>
          <w:tcPr>
            <w:tcW w:w="1033" w:type="dxa"/>
          </w:tcPr>
          <w:p w14:paraId="4A97F957" w14:textId="77777777" w:rsidR="000501D3" w:rsidRPr="00CC693A" w:rsidRDefault="000501D3">
            <w:r w:rsidRPr="00CC693A">
              <w:t>Medium</w:t>
            </w:r>
          </w:p>
        </w:tc>
        <w:tc>
          <w:tcPr>
            <w:tcW w:w="864" w:type="dxa"/>
          </w:tcPr>
          <w:p w14:paraId="43455094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55310CAA" w14:textId="77777777" w:rsidR="000501D3" w:rsidRPr="00CC693A" w:rsidRDefault="000501D3">
            <w:r w:rsidRPr="00CC693A">
              <w:t>Complete months only; month_num / month_start added</w:t>
            </w:r>
          </w:p>
        </w:tc>
      </w:tr>
      <w:tr w:rsidR="000501D3" w:rsidRPr="00CC693A" w14:paraId="02BD5693" w14:textId="77777777">
        <w:trPr>
          <w:cantSplit/>
          <w:jc w:val="center"/>
        </w:trPr>
        <w:tc>
          <w:tcPr>
            <w:tcW w:w="908" w:type="dxa"/>
          </w:tcPr>
          <w:p w14:paraId="374A2089" w14:textId="77777777" w:rsidR="000501D3" w:rsidRPr="00CC693A" w:rsidRDefault="000501D3">
            <w:r w:rsidRPr="00CC693A">
              <w:t>D-07</w:t>
            </w:r>
          </w:p>
        </w:tc>
        <w:tc>
          <w:tcPr>
            <w:tcW w:w="1501" w:type="dxa"/>
          </w:tcPr>
          <w:p w14:paraId="31CF0C06" w14:textId="77777777" w:rsidR="000501D3" w:rsidRPr="00CC693A" w:rsidRDefault="000501D3">
            <w:r w:rsidRPr="00CC693A">
              <w:t>Data generators</w:t>
            </w:r>
          </w:p>
        </w:tc>
        <w:tc>
          <w:tcPr>
            <w:tcW w:w="2185" w:type="dxa"/>
          </w:tcPr>
          <w:p w14:paraId="6F0D1D5D" w14:textId="77777777" w:rsidR="000501D3" w:rsidRPr="00CC693A" w:rsidRDefault="000501D3">
            <w:r w:rsidRPr="00CC693A">
              <w:t>Daily data was back-dated; volume ramp hid seasonality; no failed/refunded payments</w:t>
            </w:r>
          </w:p>
        </w:tc>
        <w:tc>
          <w:tcPr>
            <w:tcW w:w="1033" w:type="dxa"/>
          </w:tcPr>
          <w:p w14:paraId="652C7B29" w14:textId="77777777" w:rsidR="000501D3" w:rsidRPr="00CC693A" w:rsidRDefault="000501D3">
            <w:r w:rsidRPr="00CC693A">
              <w:t>High</w:t>
            </w:r>
          </w:p>
        </w:tc>
        <w:tc>
          <w:tcPr>
            <w:tcW w:w="864" w:type="dxa"/>
          </w:tcPr>
          <w:p w14:paraId="767DAFD4" w14:textId="77777777" w:rsidR="000501D3" w:rsidRPr="00CC693A" w:rsidRDefault="000501D3">
            <w:r w:rsidRPr="00CC693A">
              <w:t>Fixed</w:t>
            </w:r>
          </w:p>
        </w:tc>
        <w:tc>
          <w:tcPr>
            <w:tcW w:w="2837" w:type="dxa"/>
          </w:tcPr>
          <w:p w14:paraId="4ECF5359" w14:textId="77777777" w:rsidR="000501D3" w:rsidRPr="00CC693A" w:rsidRDefault="000501D3">
            <w:r w:rsidRPr="00CC693A">
              <w:t>Date first, then customer; daily data dated today; payment by order status</w:t>
            </w:r>
          </w:p>
        </w:tc>
      </w:tr>
    </w:tbl>
    <w:p w14:paraId="34AF05B1" w14:textId="77777777" w:rsidR="000501D3" w:rsidRPr="00CC693A" w:rsidRDefault="000501D3"/>
    <w:p w14:paraId="397A2B4C" w14:textId="77777777" w:rsidR="000501D3" w:rsidRPr="00CC693A" w:rsidRDefault="00465EA9">
      <w:pPr>
        <w:pStyle w:val="Heading1"/>
      </w:pPr>
      <w:bookmarkStart w:id="26" w:name="_Toc242066223"/>
      <w:r w:rsidRPr="00CC693A">
        <w:t>10. Test Results Summary</w:t>
      </w:r>
      <w:bookmarkEnd w:id="26"/>
    </w:p>
    <w:p w14:paraId="1EDBE4D8" w14:textId="542ADD3C" w:rsidR="00C14DBD" w:rsidRPr="00CC693A" w:rsidRDefault="00A4508A">
      <w:pPr>
        <w:pStyle w:val="Caption"/>
        <w:keepNext/>
      </w:pPr>
      <w:bookmarkStart w:id="27" w:name="_Toc242066244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10</w:t>
      </w:r>
      <w:r w:rsidRPr="00CC693A">
        <w:fldChar w:fldCharType="end"/>
      </w:r>
      <w:r w:rsidRPr="00CC693A">
        <w:t>: Test Results Summary</w:t>
      </w:r>
      <w:bookmarkEnd w:id="27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1523"/>
        <w:gridCol w:w="1645"/>
        <w:gridCol w:w="1365"/>
        <w:gridCol w:w="1255"/>
        <w:gridCol w:w="1341"/>
      </w:tblGrid>
      <w:tr w:rsidR="000501D3" w:rsidRPr="00CC693A" w14:paraId="3CFD3E99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864"/>
          </w:tcPr>
          <w:p w14:paraId="74E6EAF6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Test Level</w:t>
            </w:r>
          </w:p>
        </w:tc>
        <w:tc>
          <w:tcPr>
            <w:tcW w:w="1523" w:type="dxa"/>
            <w:shd w:val="clear" w:color="auto" w:fill="1F3864"/>
          </w:tcPr>
          <w:p w14:paraId="59D0DDEB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Planned</w:t>
            </w:r>
          </w:p>
        </w:tc>
        <w:tc>
          <w:tcPr>
            <w:tcW w:w="1644" w:type="dxa"/>
            <w:shd w:val="clear" w:color="auto" w:fill="1F3864"/>
          </w:tcPr>
          <w:p w14:paraId="3CDE78A2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Executed</w:t>
            </w:r>
          </w:p>
        </w:tc>
        <w:tc>
          <w:tcPr>
            <w:tcW w:w="1365" w:type="dxa"/>
            <w:shd w:val="clear" w:color="auto" w:fill="1F3864"/>
          </w:tcPr>
          <w:p w14:paraId="3DC6A6C8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w="1255" w:type="dxa"/>
            <w:shd w:val="clear" w:color="auto" w:fill="1F3864"/>
          </w:tcPr>
          <w:p w14:paraId="08F92EE3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w="1341" w:type="dxa"/>
            <w:shd w:val="clear" w:color="auto" w:fill="1F3864"/>
          </w:tcPr>
          <w:p w14:paraId="5A8860FA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Pass %</w:t>
            </w:r>
          </w:p>
        </w:tc>
      </w:tr>
      <w:tr w:rsidR="000501D3" w:rsidRPr="00CC693A" w14:paraId="6B9CF5F7" w14:textId="77777777">
        <w:trPr>
          <w:cantSplit/>
          <w:jc w:val="center"/>
        </w:trPr>
        <w:tc>
          <w:tcPr>
            <w:tcW w:w="2200" w:type="dxa"/>
          </w:tcPr>
          <w:p w14:paraId="5A573D03" w14:textId="77777777" w:rsidR="000501D3" w:rsidRPr="00CC693A" w:rsidRDefault="00465EA9">
            <w:r w:rsidRPr="00CC693A">
              <w:rPr>
                <w:sz w:val="19"/>
              </w:rPr>
              <w:t>Unit</w:t>
            </w:r>
          </w:p>
        </w:tc>
        <w:tc>
          <w:tcPr>
            <w:tcW w:w="1523" w:type="dxa"/>
          </w:tcPr>
          <w:p w14:paraId="5FCC763A" w14:textId="77777777" w:rsidR="000501D3" w:rsidRPr="00CC693A" w:rsidRDefault="000501D3">
            <w:r w:rsidRPr="00CC693A">
              <w:t>161</w:t>
            </w:r>
          </w:p>
        </w:tc>
        <w:tc>
          <w:tcPr>
            <w:tcW w:w="1644" w:type="dxa"/>
          </w:tcPr>
          <w:p w14:paraId="41E07C9E" w14:textId="77777777" w:rsidR="000501D3" w:rsidRPr="00CC693A" w:rsidRDefault="000501D3">
            <w:r w:rsidRPr="00CC693A">
              <w:t>161</w:t>
            </w:r>
          </w:p>
        </w:tc>
        <w:tc>
          <w:tcPr>
            <w:tcW w:w="1365" w:type="dxa"/>
          </w:tcPr>
          <w:p w14:paraId="5C19824D" w14:textId="77777777" w:rsidR="000501D3" w:rsidRPr="00CC693A" w:rsidRDefault="000501D3">
            <w:r w:rsidRPr="00CC693A">
              <w:t>161</w:t>
            </w:r>
          </w:p>
        </w:tc>
        <w:tc>
          <w:tcPr>
            <w:tcW w:w="1255" w:type="dxa"/>
          </w:tcPr>
          <w:p w14:paraId="59A8BA0F" w14:textId="77777777" w:rsidR="000501D3" w:rsidRPr="00CC693A" w:rsidRDefault="000501D3">
            <w:r w:rsidRPr="00CC693A">
              <w:t>0</w:t>
            </w:r>
          </w:p>
        </w:tc>
        <w:tc>
          <w:tcPr>
            <w:tcW w:w="1341" w:type="dxa"/>
          </w:tcPr>
          <w:p w14:paraId="38F6B57B" w14:textId="77777777" w:rsidR="000501D3" w:rsidRPr="00CC693A" w:rsidRDefault="000501D3">
            <w:r w:rsidRPr="00CC693A">
              <w:t>100 %</w:t>
            </w:r>
          </w:p>
        </w:tc>
      </w:tr>
      <w:tr w:rsidR="000501D3" w:rsidRPr="00CC693A" w14:paraId="24CE1CE5" w14:textId="77777777">
        <w:trPr>
          <w:cantSplit/>
          <w:jc w:val="center"/>
        </w:trPr>
        <w:tc>
          <w:tcPr>
            <w:tcW w:w="2200" w:type="dxa"/>
          </w:tcPr>
          <w:p w14:paraId="7F94ED1A" w14:textId="77777777" w:rsidR="000501D3" w:rsidRPr="00CC693A" w:rsidRDefault="00465EA9">
            <w:r w:rsidRPr="00CC693A">
              <w:rPr>
                <w:sz w:val="19"/>
              </w:rPr>
              <w:t>Integration</w:t>
            </w:r>
          </w:p>
        </w:tc>
        <w:tc>
          <w:tcPr>
            <w:tcW w:w="1523" w:type="dxa"/>
          </w:tcPr>
          <w:p w14:paraId="0F58FFB3" w14:textId="77777777" w:rsidR="000501D3" w:rsidRPr="00CC693A" w:rsidRDefault="000501D3">
            <w:r w:rsidRPr="00CC693A">
              <w:t>10</w:t>
            </w:r>
          </w:p>
        </w:tc>
        <w:tc>
          <w:tcPr>
            <w:tcW w:w="1644" w:type="dxa"/>
          </w:tcPr>
          <w:p w14:paraId="6456363D" w14:textId="77777777" w:rsidR="000501D3" w:rsidRPr="00CC693A" w:rsidRDefault="000501D3">
            <w:r w:rsidRPr="00CC693A">
              <w:t>10</w:t>
            </w:r>
          </w:p>
        </w:tc>
        <w:tc>
          <w:tcPr>
            <w:tcW w:w="1365" w:type="dxa"/>
          </w:tcPr>
          <w:p w14:paraId="5A6BB58C" w14:textId="77777777" w:rsidR="000501D3" w:rsidRPr="00CC693A" w:rsidRDefault="000501D3">
            <w:r w:rsidRPr="00CC693A">
              <w:t>10</w:t>
            </w:r>
          </w:p>
        </w:tc>
        <w:tc>
          <w:tcPr>
            <w:tcW w:w="1255" w:type="dxa"/>
          </w:tcPr>
          <w:p w14:paraId="7120B192" w14:textId="77777777" w:rsidR="000501D3" w:rsidRPr="00CC693A" w:rsidRDefault="000501D3">
            <w:r w:rsidRPr="00CC693A">
              <w:t>0</w:t>
            </w:r>
          </w:p>
        </w:tc>
        <w:tc>
          <w:tcPr>
            <w:tcW w:w="1341" w:type="dxa"/>
          </w:tcPr>
          <w:p w14:paraId="0E491598" w14:textId="77777777" w:rsidR="000501D3" w:rsidRPr="00CC693A" w:rsidRDefault="000501D3">
            <w:r w:rsidRPr="00CC693A">
              <w:t>100 %</w:t>
            </w:r>
          </w:p>
        </w:tc>
      </w:tr>
      <w:tr w:rsidR="000501D3" w:rsidRPr="00CC693A" w14:paraId="73A5B0AB" w14:textId="77777777">
        <w:trPr>
          <w:cantSplit/>
          <w:jc w:val="center"/>
        </w:trPr>
        <w:tc>
          <w:tcPr>
            <w:tcW w:w="2200" w:type="dxa"/>
          </w:tcPr>
          <w:p w14:paraId="12374B45" w14:textId="77777777" w:rsidR="000501D3" w:rsidRPr="00CC693A" w:rsidRDefault="00465EA9">
            <w:r w:rsidRPr="00CC693A">
              <w:rPr>
                <w:sz w:val="19"/>
              </w:rPr>
              <w:t>KPI Validation</w:t>
            </w:r>
          </w:p>
        </w:tc>
        <w:tc>
          <w:tcPr>
            <w:tcW w:w="1523" w:type="dxa"/>
          </w:tcPr>
          <w:p w14:paraId="6E4F53E1" w14:textId="77777777" w:rsidR="000501D3" w:rsidRPr="00CC693A" w:rsidRDefault="000501D3">
            <w:r w:rsidRPr="00CC693A">
              <w:t>15</w:t>
            </w:r>
          </w:p>
        </w:tc>
        <w:tc>
          <w:tcPr>
            <w:tcW w:w="1644" w:type="dxa"/>
          </w:tcPr>
          <w:p w14:paraId="7451D951" w14:textId="77777777" w:rsidR="000501D3" w:rsidRPr="00CC693A" w:rsidRDefault="000501D3">
            <w:r w:rsidRPr="00CC693A">
              <w:t>15</w:t>
            </w:r>
          </w:p>
        </w:tc>
        <w:tc>
          <w:tcPr>
            <w:tcW w:w="1365" w:type="dxa"/>
          </w:tcPr>
          <w:p w14:paraId="030AFEED" w14:textId="77777777" w:rsidR="000501D3" w:rsidRPr="00CC693A" w:rsidRDefault="000501D3">
            <w:r w:rsidRPr="00CC693A">
              <w:t>15</w:t>
            </w:r>
          </w:p>
        </w:tc>
        <w:tc>
          <w:tcPr>
            <w:tcW w:w="1255" w:type="dxa"/>
          </w:tcPr>
          <w:p w14:paraId="57E27F5F" w14:textId="77777777" w:rsidR="000501D3" w:rsidRPr="00CC693A" w:rsidRDefault="000501D3">
            <w:r w:rsidRPr="00CC693A">
              <w:t>0</w:t>
            </w:r>
          </w:p>
        </w:tc>
        <w:tc>
          <w:tcPr>
            <w:tcW w:w="1341" w:type="dxa"/>
          </w:tcPr>
          <w:p w14:paraId="273D3EF9" w14:textId="77777777" w:rsidR="000501D3" w:rsidRPr="00CC693A" w:rsidRDefault="000501D3">
            <w:r w:rsidRPr="00CC693A">
              <w:t>100 %</w:t>
            </w:r>
          </w:p>
        </w:tc>
      </w:tr>
      <w:tr w:rsidR="000501D3" w:rsidRPr="00CC693A" w14:paraId="77EA250D" w14:textId="77777777">
        <w:trPr>
          <w:cantSplit/>
          <w:jc w:val="center"/>
        </w:trPr>
        <w:tc>
          <w:tcPr>
            <w:tcW w:w="2200" w:type="dxa"/>
          </w:tcPr>
          <w:p w14:paraId="367784A3" w14:textId="77777777" w:rsidR="000501D3" w:rsidRPr="00CC693A" w:rsidRDefault="00465EA9">
            <w:r w:rsidRPr="00CC693A">
              <w:rPr>
                <w:sz w:val="19"/>
              </w:rPr>
              <w:t>Total</w:t>
            </w:r>
          </w:p>
        </w:tc>
        <w:tc>
          <w:tcPr>
            <w:tcW w:w="1523" w:type="dxa"/>
          </w:tcPr>
          <w:p w14:paraId="22282613" w14:textId="77777777" w:rsidR="000501D3" w:rsidRPr="00CC693A" w:rsidRDefault="000501D3">
            <w:r w:rsidRPr="00CC693A">
              <w:t>186</w:t>
            </w:r>
          </w:p>
        </w:tc>
        <w:tc>
          <w:tcPr>
            <w:tcW w:w="1644" w:type="dxa"/>
          </w:tcPr>
          <w:p w14:paraId="79497DF7" w14:textId="77777777" w:rsidR="000501D3" w:rsidRPr="00CC693A" w:rsidRDefault="000501D3">
            <w:r w:rsidRPr="00CC693A">
              <w:t>186</w:t>
            </w:r>
          </w:p>
        </w:tc>
        <w:tc>
          <w:tcPr>
            <w:tcW w:w="1365" w:type="dxa"/>
          </w:tcPr>
          <w:p w14:paraId="13726F7C" w14:textId="77777777" w:rsidR="000501D3" w:rsidRPr="00CC693A" w:rsidRDefault="000501D3">
            <w:r w:rsidRPr="00CC693A">
              <w:t>186</w:t>
            </w:r>
          </w:p>
        </w:tc>
        <w:tc>
          <w:tcPr>
            <w:tcW w:w="1255" w:type="dxa"/>
          </w:tcPr>
          <w:p w14:paraId="282B9A2D" w14:textId="77777777" w:rsidR="000501D3" w:rsidRPr="00CC693A" w:rsidRDefault="000501D3">
            <w:r w:rsidRPr="00CC693A">
              <w:t>0</w:t>
            </w:r>
          </w:p>
        </w:tc>
        <w:tc>
          <w:tcPr>
            <w:tcW w:w="1341" w:type="dxa"/>
          </w:tcPr>
          <w:p w14:paraId="2BC677AE" w14:textId="77777777" w:rsidR="000501D3" w:rsidRPr="00CC693A" w:rsidRDefault="000501D3">
            <w:r w:rsidRPr="00CC693A">
              <w:t>100 %</w:t>
            </w:r>
          </w:p>
        </w:tc>
      </w:tr>
    </w:tbl>
    <w:p w14:paraId="6C9C5191" w14:textId="77777777" w:rsidR="000501D3" w:rsidRPr="00CC693A" w:rsidRDefault="000501D3"/>
    <w:p w14:paraId="43F20C9B" w14:textId="77777777" w:rsidR="000501D3" w:rsidRPr="00CC693A" w:rsidRDefault="00465EA9">
      <w:pPr>
        <w:pStyle w:val="Heading1"/>
      </w:pPr>
      <w:bookmarkStart w:id="28" w:name="_Toc242066224"/>
      <w:r w:rsidRPr="00CC693A">
        <w:t>11. Test Evidence</w:t>
      </w:r>
      <w:bookmarkEnd w:id="28"/>
    </w:p>
    <w:p w14:paraId="37DA638F" w14:textId="77777777" w:rsidR="00C14DBD" w:rsidRPr="00CC693A" w:rsidRDefault="00A4508A">
      <w:pPr>
        <w:keepNext/>
      </w:pPr>
      <w:r w:rsidRPr="00CC693A">
        <w:t>Figure 1 shows that every pipeline stage of the final run completed.</w:t>
      </w:r>
    </w:p>
    <w:p w14:paraId="502A4934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18EF611F" wp14:editId="326DA82C">
            <wp:extent cx="5943600" cy="3152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-pipeline-run-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2B15" w14:textId="3070DCC9" w:rsidR="00C14DBD" w:rsidRPr="00CC693A" w:rsidRDefault="00A4508A">
      <w:pPr>
        <w:pStyle w:val="Caption"/>
        <w:jc w:val="center"/>
        <w:sectPr w:rsidR="00C14DBD" w:rsidRPr="00CC693A" w:rsidSect="00034616">
          <w:headerReference w:type="default" r:id="rId11"/>
          <w:footerReference w:type="default" r:id="rId12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  <w:bookmarkStart w:id="29" w:name="_Toc242066226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1</w:t>
      </w:r>
      <w:r w:rsidRPr="00CC693A">
        <w:fldChar w:fldCharType="end"/>
      </w:r>
      <w:r w:rsidRPr="00CC693A">
        <w:t>: Pipeline run log — all stages completed</w:t>
      </w:r>
      <w:bookmarkEnd w:id="29"/>
    </w:p>
    <w:p w14:paraId="224C7A48" w14:textId="77777777" w:rsidR="00C14DBD" w:rsidRPr="00CC693A" w:rsidRDefault="00A4508A">
      <w:pPr>
        <w:keepNext/>
      </w:pPr>
      <w:r w:rsidRPr="00CC693A">
        <w:lastRenderedPageBreak/>
        <w:t>Figure 2 shows an intermediate-layer unit test: the query returns zero rows, which means the test passed.</w:t>
      </w:r>
    </w:p>
    <w:p w14:paraId="6AFBD1BB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33D96585" wp14:editId="3618685F">
            <wp:extent cx="6956096" cy="502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-unit-test-intermedi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6096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D367" w14:textId="5EA22648" w:rsidR="00C14DBD" w:rsidRPr="00CC693A" w:rsidRDefault="00A4508A">
      <w:pPr>
        <w:pStyle w:val="Caption"/>
        <w:jc w:val="center"/>
      </w:pPr>
      <w:bookmarkStart w:id="30" w:name="_Toc242066227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2</w:t>
      </w:r>
      <w:r w:rsidRPr="00CC693A">
        <w:fldChar w:fldCharType="end"/>
      </w:r>
      <w:r w:rsidRPr="00CC693A">
        <w:t>: Unit test query returning zero rows — intermediate</w:t>
      </w:r>
      <w:bookmarkEnd w:id="30"/>
    </w:p>
    <w:p w14:paraId="631FFE31" w14:textId="77777777" w:rsidR="00C14DBD" w:rsidRPr="00CC693A" w:rsidRDefault="00A4508A">
      <w:pPr>
        <w:keepNext/>
      </w:pPr>
      <w:r w:rsidRPr="00CC693A">
        <w:lastRenderedPageBreak/>
        <w:t>Figure 3 shows a warehouse unit test returning zero rows (passed).</w:t>
      </w:r>
    </w:p>
    <w:p w14:paraId="5D678D98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6168E22C" wp14:editId="0FB98DC6">
            <wp:extent cx="630068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-unit-test-warehou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68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DA5B" w14:textId="2C634341" w:rsidR="00C14DBD" w:rsidRPr="00CC693A" w:rsidRDefault="00A4508A">
      <w:pPr>
        <w:pStyle w:val="Caption"/>
        <w:jc w:val="center"/>
      </w:pPr>
      <w:bookmarkStart w:id="31" w:name="_Toc242066228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3</w:t>
      </w:r>
      <w:r w:rsidRPr="00CC693A">
        <w:fldChar w:fldCharType="end"/>
      </w:r>
      <w:r w:rsidRPr="00CC693A">
        <w:t>: Unit test query returning zero rows — warehouse</w:t>
      </w:r>
      <w:bookmarkEnd w:id="31"/>
    </w:p>
    <w:p w14:paraId="3D58C29B" w14:textId="77777777" w:rsidR="00C14DBD" w:rsidRPr="00CC693A" w:rsidRDefault="00A4508A">
      <w:pPr>
        <w:keepNext/>
      </w:pPr>
      <w:r w:rsidRPr="00CC693A">
        <w:lastRenderedPageBreak/>
        <w:t>Figure 4 shows how history is kept for companies: a changed company has an expired version and a current version.</w:t>
      </w:r>
    </w:p>
    <w:p w14:paraId="112E7D38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5C80ABF6" wp14:editId="4F51DDB3">
            <wp:extent cx="8945217" cy="502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-scd2-ver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45217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76B4" w14:textId="3E0D1FD8" w:rsidR="00C14DBD" w:rsidRPr="00CC693A" w:rsidRDefault="00A4508A">
      <w:pPr>
        <w:pStyle w:val="Caption"/>
        <w:jc w:val="center"/>
      </w:pPr>
      <w:bookmarkStart w:id="32" w:name="_Toc242066229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4</w:t>
      </w:r>
      <w:r w:rsidRPr="00CC693A">
        <w:fldChar w:fldCharType="end"/>
      </w:r>
      <w:r w:rsidRPr="00CC693A">
        <w:t>: SCD Type 2 — companies with more than one version</w:t>
      </w:r>
      <w:bookmarkEnd w:id="32"/>
    </w:p>
    <w:p w14:paraId="2484BB6C" w14:textId="77777777" w:rsidR="00C14DBD" w:rsidRPr="00CC693A" w:rsidRDefault="00A4508A">
      <w:pPr>
        <w:keepNext/>
      </w:pPr>
      <w:r w:rsidRPr="00CC693A">
        <w:lastRenderedPageBreak/>
        <w:t>Figure 5 shows the idempotency test: re-running the warehouse loads leaves every row count unchanged.</w:t>
      </w:r>
    </w:p>
    <w:p w14:paraId="1316E485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12B2F3FF" wp14:editId="76473A8D">
            <wp:extent cx="9052560" cy="4990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1-idempotency-re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9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8453" w14:textId="4EFFC8DC" w:rsidR="00C14DBD" w:rsidRPr="00CC693A" w:rsidRDefault="00A4508A">
      <w:pPr>
        <w:pStyle w:val="Caption"/>
        <w:jc w:val="center"/>
      </w:pPr>
      <w:bookmarkStart w:id="33" w:name="_Toc242066230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5</w:t>
      </w:r>
      <w:r w:rsidRPr="00CC693A">
        <w:fldChar w:fldCharType="end"/>
      </w:r>
      <w:r w:rsidRPr="00CC693A">
        <w:t>: Idempotency re-run — row counts unchanged</w:t>
      </w:r>
      <w:bookmarkEnd w:id="33"/>
    </w:p>
    <w:p w14:paraId="4F666554" w14:textId="77777777" w:rsidR="00C14DBD" w:rsidRPr="00CC693A" w:rsidRDefault="00A4508A">
      <w:pPr>
        <w:keepNext/>
      </w:pPr>
      <w:r w:rsidRPr="00CC693A">
        <w:lastRenderedPageBreak/>
        <w:t>Figure 6 shows the layer reconciliation: every CSV row is either loaded or rejected, none is lost.</w:t>
      </w:r>
    </w:p>
    <w:p w14:paraId="264A270D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259E26EA" wp14:editId="3F47A3DE">
            <wp:extent cx="9052560" cy="4522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9-layer-reconcili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2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E7E8" w14:textId="1249DC16" w:rsidR="00C14DBD" w:rsidRPr="00CC693A" w:rsidRDefault="00A4508A">
      <w:pPr>
        <w:pStyle w:val="Caption"/>
        <w:jc w:val="center"/>
        <w:sectPr w:rsidR="00C14DBD" w:rsidRPr="00CC693A" w:rsidSect="00034616">
          <w:headerReference w:type="default" r:id="rId18"/>
          <w:footerReference w:type="default" r:id="rId19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34" w:name="_Toc242066231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6</w:t>
      </w:r>
      <w:r w:rsidRPr="00CC693A">
        <w:fldChar w:fldCharType="end"/>
      </w:r>
      <w:r w:rsidRPr="00CC693A">
        <w:t>: Layer reconciliation — every CSV row is loaded or rejected</w:t>
      </w:r>
      <w:bookmarkEnd w:id="34"/>
    </w:p>
    <w:p w14:paraId="07755C04" w14:textId="77777777" w:rsidR="00C14DBD" w:rsidRPr="00CC693A" w:rsidRDefault="00A4508A">
      <w:pPr>
        <w:keepNext/>
      </w:pPr>
      <w:r w:rsidRPr="00CC693A">
        <w:lastRenderedPageBreak/>
        <w:t>Figure 7 shows the rejected rows per table and reason, as stored in intermediate.rejected_records.</w:t>
      </w:r>
    </w:p>
    <w:p w14:paraId="3C57C9CA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3A6652B7" wp14:editId="028012DF">
            <wp:extent cx="5943600" cy="38265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6-rejected-recor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170A" w14:textId="38E95574" w:rsidR="00C14DBD" w:rsidRPr="00CC693A" w:rsidRDefault="00A4508A">
      <w:pPr>
        <w:pStyle w:val="Caption"/>
        <w:jc w:val="center"/>
      </w:pPr>
      <w:bookmarkStart w:id="35" w:name="_Toc242066232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7</w:t>
      </w:r>
      <w:r w:rsidRPr="00CC693A">
        <w:fldChar w:fldCharType="end"/>
      </w:r>
      <w:r w:rsidRPr="00CC693A">
        <w:t>: Rejected rows by table and reason</w:t>
      </w:r>
      <w:bookmarkEnd w:id="35"/>
    </w:p>
    <w:p w14:paraId="05B18725" w14:textId="77777777" w:rsidR="00C14DBD" w:rsidRPr="00CC693A" w:rsidRDefault="00A4508A">
      <w:pPr>
        <w:keepNext/>
      </w:pPr>
      <w:r w:rsidRPr="00CC693A">
        <w:lastRenderedPageBreak/>
        <w:t>Figure 8 shows the integration test summary: failed_rows is 0 for every test.</w:t>
      </w:r>
    </w:p>
    <w:p w14:paraId="069A45E0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0660A711" wp14:editId="44F5F78B">
            <wp:extent cx="5943600" cy="50480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7-integration-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5506" w14:textId="6B433FC7" w:rsidR="00C14DBD" w:rsidRPr="00CC693A" w:rsidRDefault="00A4508A">
      <w:pPr>
        <w:pStyle w:val="Caption"/>
        <w:jc w:val="center"/>
        <w:sectPr w:rsidR="00C14DBD" w:rsidRPr="00CC693A" w:rsidSect="00034616">
          <w:headerReference w:type="default" r:id="rId22"/>
          <w:footerReference w:type="default" r:id="rId23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  <w:bookmarkStart w:id="36" w:name="_Toc242066233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8</w:t>
      </w:r>
      <w:r w:rsidRPr="00CC693A">
        <w:fldChar w:fldCharType="end"/>
      </w:r>
      <w:r w:rsidRPr="00CC693A">
        <w:t>: Integration test summary — failed_rows is 0 for every test</w:t>
      </w:r>
      <w:bookmarkEnd w:id="36"/>
    </w:p>
    <w:p w14:paraId="6805BF4A" w14:textId="77777777" w:rsidR="00C14DBD" w:rsidRPr="00CC693A" w:rsidRDefault="00A4508A">
      <w:pPr>
        <w:keepNext/>
      </w:pPr>
      <w:r w:rsidRPr="00CC693A">
        <w:lastRenderedPageBreak/>
        <w:t>Figure 9 shows the terminal output of an incremental run: every stage completes, staging is checked and cleared and the warehouse is loaded.</w:t>
      </w:r>
    </w:p>
    <w:p w14:paraId="3F885A3E" w14:textId="77777777" w:rsidR="00C14DBD" w:rsidRPr="00CC693A" w:rsidRDefault="00A4508A">
      <w:pPr>
        <w:keepNext/>
        <w:jc w:val="center"/>
      </w:pPr>
      <w:r w:rsidRPr="00CC693A">
        <w:rPr>
          <w:noProof/>
        </w:rPr>
        <w:drawing>
          <wp:inline distT="0" distB="0" distL="0" distR="0" wp14:anchorId="2B265B17" wp14:editId="79815679">
            <wp:extent cx="9052560" cy="47895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-pipeline-run-term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C6A0" w14:textId="135042AA" w:rsidR="00C14DBD" w:rsidRPr="00CC693A" w:rsidRDefault="00A4508A">
      <w:pPr>
        <w:pStyle w:val="Caption"/>
        <w:jc w:val="center"/>
        <w:sectPr w:rsidR="00C14DBD" w:rsidRPr="00CC693A" w:rsidSect="00034616">
          <w:headerReference w:type="default" r:id="rId25"/>
          <w:footerReference w:type="default" r:id="rId26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37" w:name="_Toc242066234"/>
      <w:r w:rsidRPr="00CC693A">
        <w:t xml:space="preserve">Figure </w:t>
      </w:r>
      <w:r w:rsidRPr="00CC693A">
        <w:fldChar w:fldCharType="begin"/>
      </w:r>
      <w:r w:rsidRPr="00CC693A">
        <w:instrText xml:space="preserve"> SEQ Figure \* ARABIC </w:instrText>
      </w:r>
      <w:r w:rsidRPr="00CC693A">
        <w:fldChar w:fldCharType="separate"/>
      </w:r>
      <w:r w:rsidR="00101ECB">
        <w:rPr>
          <w:noProof/>
        </w:rPr>
        <w:t>9</w:t>
      </w:r>
      <w:r w:rsidRPr="00CC693A">
        <w:fldChar w:fldCharType="end"/>
      </w:r>
      <w:r w:rsidRPr="00CC693A">
        <w:t>: Terminal after an incremental run — staging checked and cleared</w:t>
      </w:r>
      <w:bookmarkEnd w:id="37"/>
    </w:p>
    <w:p w14:paraId="6BA2DA9D" w14:textId="77777777" w:rsidR="000501D3" w:rsidRPr="00CC693A" w:rsidRDefault="00465EA9">
      <w:pPr>
        <w:pStyle w:val="Heading1"/>
      </w:pPr>
      <w:bookmarkStart w:id="38" w:name="_Toc242066225"/>
      <w:r w:rsidRPr="00CC693A">
        <w:lastRenderedPageBreak/>
        <w:t>12. Sign-off</w:t>
      </w:r>
      <w:bookmarkEnd w:id="38"/>
    </w:p>
    <w:p w14:paraId="61A9A7DA" w14:textId="65910135" w:rsidR="00C14DBD" w:rsidRPr="00CC693A" w:rsidRDefault="00A4508A">
      <w:pPr>
        <w:pStyle w:val="Caption"/>
        <w:keepNext/>
      </w:pPr>
      <w:bookmarkStart w:id="39" w:name="_Toc242066245"/>
      <w:r w:rsidRPr="00CC693A">
        <w:t xml:space="preserve">Table </w:t>
      </w:r>
      <w:r w:rsidRPr="00CC693A">
        <w:fldChar w:fldCharType="begin"/>
      </w:r>
      <w:r w:rsidRPr="00CC693A">
        <w:instrText xml:space="preserve"> SEQ Table \* ARABIC </w:instrText>
      </w:r>
      <w:r w:rsidRPr="00CC693A">
        <w:fldChar w:fldCharType="separate"/>
      </w:r>
      <w:r w:rsidR="00101ECB">
        <w:rPr>
          <w:noProof/>
        </w:rPr>
        <w:t>11</w:t>
      </w:r>
      <w:r w:rsidRPr="00CC693A">
        <w:fldChar w:fldCharType="end"/>
      </w:r>
      <w:r w:rsidRPr="00CC693A">
        <w:t>: Sign-off</w:t>
      </w:r>
      <w:bookmarkEnd w:id="3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2003"/>
        <w:gridCol w:w="2960"/>
        <w:gridCol w:w="1349"/>
        <w:gridCol w:w="1561"/>
      </w:tblGrid>
      <w:tr w:rsidR="000501D3" w:rsidRPr="00CC693A" w14:paraId="3230CE47" w14:textId="77777777">
        <w:trPr>
          <w:cantSplit/>
          <w:tblHeader/>
          <w:jc w:val="center"/>
        </w:trPr>
        <w:tc>
          <w:tcPr>
            <w:tcW w:w="1458" w:type="dxa"/>
            <w:shd w:val="clear" w:color="auto" w:fill="1F3864"/>
          </w:tcPr>
          <w:p w14:paraId="449948E9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002" w:type="dxa"/>
            <w:shd w:val="clear" w:color="auto" w:fill="1F3864"/>
          </w:tcPr>
          <w:p w14:paraId="478EF001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959" w:type="dxa"/>
            <w:shd w:val="clear" w:color="auto" w:fill="1F3864"/>
          </w:tcPr>
          <w:p w14:paraId="519A3CA4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w="1349" w:type="dxa"/>
            <w:shd w:val="clear" w:color="auto" w:fill="1F3864"/>
          </w:tcPr>
          <w:p w14:paraId="25153719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560" w:type="dxa"/>
            <w:shd w:val="clear" w:color="auto" w:fill="1F3864"/>
          </w:tcPr>
          <w:p w14:paraId="39EF738D" w14:textId="77777777" w:rsidR="000501D3" w:rsidRPr="00CC693A" w:rsidRDefault="00465EA9">
            <w:r w:rsidRPr="00CC693A">
              <w:rPr>
                <w:b/>
                <w:color w:val="FFFFFF"/>
                <w:sz w:val="19"/>
              </w:rPr>
              <w:t>Date</w:t>
            </w:r>
          </w:p>
        </w:tc>
      </w:tr>
      <w:tr w:rsidR="000501D3" w:rsidRPr="00CC693A" w14:paraId="20C954FD" w14:textId="77777777">
        <w:trPr>
          <w:cantSplit/>
          <w:jc w:val="center"/>
        </w:trPr>
        <w:tc>
          <w:tcPr>
            <w:tcW w:w="1458" w:type="dxa"/>
          </w:tcPr>
          <w:p w14:paraId="15663C68" w14:textId="77777777" w:rsidR="000501D3" w:rsidRPr="00CC693A" w:rsidRDefault="00465EA9">
            <w:r w:rsidRPr="00CC693A">
              <w:rPr>
                <w:sz w:val="19"/>
              </w:rPr>
              <w:t>Tester</w:t>
            </w:r>
          </w:p>
        </w:tc>
        <w:tc>
          <w:tcPr>
            <w:tcW w:w="2002" w:type="dxa"/>
          </w:tcPr>
          <w:p w14:paraId="0E28279E" w14:textId="77777777" w:rsidR="000501D3" w:rsidRPr="00CC693A" w:rsidRDefault="00465EA9">
            <w:r w:rsidRPr="00CC693A">
              <w:rPr>
                <w:sz w:val="19"/>
              </w:rPr>
              <w:t>Syed Kazim Raza</w:t>
            </w:r>
          </w:p>
        </w:tc>
        <w:tc>
          <w:tcPr>
            <w:tcW w:w="2959" w:type="dxa"/>
          </w:tcPr>
          <w:p w14:paraId="358496F7" w14:textId="77777777" w:rsidR="000501D3" w:rsidRPr="00CC693A" w:rsidRDefault="000501D3">
            <w:r w:rsidRPr="00CC693A">
              <w:t>All tests passed - accepted</w:t>
            </w:r>
          </w:p>
        </w:tc>
        <w:tc>
          <w:tcPr>
            <w:tcW w:w="1349" w:type="dxa"/>
          </w:tcPr>
          <w:p w14:paraId="3AA04EE8" w14:textId="77777777" w:rsidR="000501D3" w:rsidRPr="00CC693A" w:rsidRDefault="000501D3"/>
        </w:tc>
        <w:tc>
          <w:tcPr>
            <w:tcW w:w="1560" w:type="dxa"/>
          </w:tcPr>
          <w:p w14:paraId="32FFF791" w14:textId="77777777" w:rsidR="000501D3" w:rsidRPr="00CC693A" w:rsidRDefault="000501D3">
            <w:r w:rsidRPr="00CC693A">
              <w:t>30/09/2026</w:t>
            </w:r>
          </w:p>
        </w:tc>
      </w:tr>
      <w:tr w:rsidR="000501D3" w:rsidRPr="00CC693A" w14:paraId="0895D76A" w14:textId="77777777">
        <w:trPr>
          <w:cantSplit/>
          <w:jc w:val="center"/>
        </w:trPr>
        <w:tc>
          <w:tcPr>
            <w:tcW w:w="1458" w:type="dxa"/>
          </w:tcPr>
          <w:p w14:paraId="66CE232F" w14:textId="77777777" w:rsidR="000501D3" w:rsidRPr="00CC693A" w:rsidRDefault="00465EA9">
            <w:r w:rsidRPr="00CC693A">
              <w:rPr>
                <w:sz w:val="19"/>
              </w:rPr>
              <w:t>Team Lead</w:t>
            </w:r>
          </w:p>
        </w:tc>
        <w:tc>
          <w:tcPr>
            <w:tcW w:w="2002" w:type="dxa"/>
          </w:tcPr>
          <w:p w14:paraId="0D28A189" w14:textId="77777777" w:rsidR="000501D3" w:rsidRPr="00CC693A" w:rsidRDefault="000501D3"/>
        </w:tc>
        <w:tc>
          <w:tcPr>
            <w:tcW w:w="2959" w:type="dxa"/>
          </w:tcPr>
          <w:p w14:paraId="6AC9C7FA" w14:textId="77777777" w:rsidR="000501D3" w:rsidRPr="00CC693A" w:rsidRDefault="000501D3"/>
        </w:tc>
        <w:tc>
          <w:tcPr>
            <w:tcW w:w="1349" w:type="dxa"/>
          </w:tcPr>
          <w:p w14:paraId="5A09BF66" w14:textId="77777777" w:rsidR="000501D3" w:rsidRPr="00CC693A" w:rsidRDefault="000501D3"/>
        </w:tc>
        <w:tc>
          <w:tcPr>
            <w:tcW w:w="1560" w:type="dxa"/>
          </w:tcPr>
          <w:p w14:paraId="43009661" w14:textId="77777777" w:rsidR="000501D3" w:rsidRPr="00CC693A" w:rsidRDefault="000501D3"/>
        </w:tc>
      </w:tr>
    </w:tbl>
    <w:p w14:paraId="7775BE9E" w14:textId="77777777" w:rsidR="000501D3" w:rsidRPr="00CC693A" w:rsidRDefault="000501D3"/>
    <w:sectPr w:rsidR="000501D3" w:rsidRPr="00CC693A" w:rsidSect="00034616">
      <w:headerReference w:type="default" r:id="rId27"/>
      <w:footerReference w:type="default" r:id="rId2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E4F9" w14:textId="77777777" w:rsidR="00997409" w:rsidRPr="00CC693A" w:rsidRDefault="00997409">
      <w:pPr>
        <w:spacing w:after="0" w:line="240" w:lineRule="auto"/>
      </w:pPr>
      <w:r w:rsidRPr="00CC693A">
        <w:separator/>
      </w:r>
    </w:p>
  </w:endnote>
  <w:endnote w:type="continuationSeparator" w:id="0">
    <w:p w14:paraId="0AB9B133" w14:textId="77777777" w:rsidR="00997409" w:rsidRPr="00CC693A" w:rsidRDefault="00997409">
      <w:pPr>
        <w:spacing w:after="0" w:line="240" w:lineRule="auto"/>
      </w:pPr>
      <w:r w:rsidRPr="00CC69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1F1B" w14:textId="77777777" w:rsidR="000501D3" w:rsidRPr="00CC693A" w:rsidRDefault="00465EA9">
    <w:pPr>
      <w:pStyle w:val="Footer"/>
      <w:jc w:val="right"/>
    </w:pPr>
    <w:r w:rsidRPr="00CC693A">
      <w:rPr>
        <w:sz w:val="17"/>
      </w:rPr>
      <w:t xml:space="preserve">Page </w:t>
    </w:r>
    <w:r w:rsidRPr="00CC693A">
      <w:fldChar w:fldCharType="begin"/>
    </w:r>
    <w:r w:rsidRPr="00CC693A">
      <w:instrText>PAGE</w:instrText>
    </w:r>
    <w:r w:rsidRPr="00CC693A">
      <w:fldChar w:fldCharType="separate"/>
    </w:r>
    <w:r w:rsidRPr="00CC693A">
      <w:t>1</w:t>
    </w:r>
    <w:r w:rsidRPr="00CC693A">
      <w:fldChar w:fldCharType="end"/>
    </w:r>
    <w:r w:rsidRPr="00CC693A">
      <w:t xml:space="preserve"> of </w:t>
    </w:r>
    <w:r w:rsidRPr="00CC693A">
      <w:fldChar w:fldCharType="begin"/>
    </w:r>
    <w:r w:rsidRPr="00CC693A">
      <w:instrText>NUMPAGES</w:instrText>
    </w:r>
    <w:r w:rsidRPr="00CC693A">
      <w:fldChar w:fldCharType="separate"/>
    </w:r>
    <w:r w:rsidRPr="00CC693A">
      <w:t>1</w:t>
    </w:r>
    <w:r w:rsidRPr="00CC693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5FD4" w14:textId="77777777" w:rsidR="000501D3" w:rsidRDefault="00465EA9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B0D3" w14:textId="77777777" w:rsidR="000501D3" w:rsidRDefault="00465EA9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9335" w14:textId="77777777" w:rsidR="000501D3" w:rsidRDefault="00465EA9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CCFE5" w14:textId="77777777" w:rsidR="000501D3" w:rsidRDefault="00465EA9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02AE" w14:textId="77777777" w:rsidR="00997409" w:rsidRPr="00CC693A" w:rsidRDefault="00997409">
      <w:pPr>
        <w:spacing w:after="0" w:line="240" w:lineRule="auto"/>
      </w:pPr>
      <w:r w:rsidRPr="00CC693A">
        <w:separator/>
      </w:r>
    </w:p>
  </w:footnote>
  <w:footnote w:type="continuationSeparator" w:id="0">
    <w:p w14:paraId="3C87706E" w14:textId="77777777" w:rsidR="00997409" w:rsidRPr="00CC693A" w:rsidRDefault="00997409">
      <w:pPr>
        <w:spacing w:after="0" w:line="240" w:lineRule="auto"/>
      </w:pPr>
      <w:r w:rsidRPr="00CC69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E1C1" w14:textId="77777777" w:rsidR="000501D3" w:rsidRPr="00CC693A" w:rsidRDefault="00465EA9">
    <w:pPr>
      <w:pStyle w:val="Header"/>
    </w:pPr>
    <w:r w:rsidRPr="00CC693A">
      <w:rPr>
        <w:color w:val="767E8A"/>
        <w:sz w:val="17"/>
      </w:rPr>
      <w:t>B2B Data Engineering Platform  ·  08 Test Document (Unit &amp; Integration)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732E" w14:textId="77777777" w:rsidR="000501D3" w:rsidRDefault="00465EA9">
    <w:pPr>
      <w:pStyle w:val="Header"/>
    </w:pPr>
    <w:r>
      <w:rPr>
        <w:color w:val="767E8A"/>
        <w:sz w:val="17"/>
      </w:rPr>
      <w:t>B2B Data Engineering Platform  ·  08 Test Document (Unit &amp; Integration)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538E" w14:textId="77777777" w:rsidR="000501D3" w:rsidRDefault="00465EA9">
    <w:pPr>
      <w:pStyle w:val="Header"/>
    </w:pPr>
    <w:r>
      <w:rPr>
        <w:color w:val="767E8A"/>
        <w:sz w:val="17"/>
      </w:rPr>
      <w:t>B2B Data Engineering Platform  ·  08 Test Document (Unit &amp; Integration)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9277A" w14:textId="77777777" w:rsidR="000501D3" w:rsidRDefault="00465EA9">
    <w:pPr>
      <w:pStyle w:val="Header"/>
    </w:pPr>
    <w:r>
      <w:rPr>
        <w:color w:val="767E8A"/>
        <w:sz w:val="17"/>
      </w:rPr>
      <w:t>B2B Data Engineering Platform  ·  08 Test Document (Unit &amp; Integration)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EB5B" w14:textId="77777777" w:rsidR="000501D3" w:rsidRDefault="00465EA9">
    <w:pPr>
      <w:pStyle w:val="Header"/>
    </w:pPr>
    <w:r>
      <w:rPr>
        <w:color w:val="767E8A"/>
        <w:sz w:val="17"/>
      </w:rPr>
      <w:t>B2B Data Engineering Platform  ·  08 Test Document (Unit &amp; Integration)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BF6AA4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F1C1FB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538468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12FC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179932">
    <w:abstractNumId w:val="9"/>
  </w:num>
  <w:num w:numId="2" w16cid:durableId="1593199107">
    <w:abstractNumId w:val="7"/>
  </w:num>
  <w:num w:numId="3" w16cid:durableId="884492225">
    <w:abstractNumId w:val="6"/>
  </w:num>
  <w:num w:numId="4" w16cid:durableId="714082884">
    <w:abstractNumId w:val="5"/>
  </w:num>
  <w:num w:numId="5" w16cid:durableId="1068109485">
    <w:abstractNumId w:val="8"/>
  </w:num>
  <w:num w:numId="6" w16cid:durableId="1421218633">
    <w:abstractNumId w:val="3"/>
  </w:num>
  <w:num w:numId="7" w16cid:durableId="446125781">
    <w:abstractNumId w:val="2"/>
  </w:num>
  <w:num w:numId="8" w16cid:durableId="330329268">
    <w:abstractNumId w:val="1"/>
  </w:num>
  <w:num w:numId="9" w16cid:durableId="377900578">
    <w:abstractNumId w:val="0"/>
  </w:num>
  <w:num w:numId="10" w16cid:durableId="595018360">
    <w:abstractNumId w:val="4"/>
  </w:num>
  <w:num w:numId="11" w16cid:durableId="1009868691">
    <w:abstractNumId w:val="1"/>
  </w:num>
  <w:num w:numId="12" w16cid:durableId="172348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1D3"/>
    <w:rsid w:val="0006063C"/>
    <w:rsid w:val="00101ECB"/>
    <w:rsid w:val="00122362"/>
    <w:rsid w:val="0015074B"/>
    <w:rsid w:val="001E5FAC"/>
    <w:rsid w:val="00204F8B"/>
    <w:rsid w:val="002211C9"/>
    <w:rsid w:val="0029639D"/>
    <w:rsid w:val="003026E2"/>
    <w:rsid w:val="00326F90"/>
    <w:rsid w:val="003D6105"/>
    <w:rsid w:val="00401E5F"/>
    <w:rsid w:val="00465EA9"/>
    <w:rsid w:val="005D3CCC"/>
    <w:rsid w:val="006502B0"/>
    <w:rsid w:val="00723663"/>
    <w:rsid w:val="008058AB"/>
    <w:rsid w:val="00997409"/>
    <w:rsid w:val="00A25106"/>
    <w:rsid w:val="00A4508A"/>
    <w:rsid w:val="00A701F8"/>
    <w:rsid w:val="00AA1D8D"/>
    <w:rsid w:val="00AF1FF8"/>
    <w:rsid w:val="00B30146"/>
    <w:rsid w:val="00B47730"/>
    <w:rsid w:val="00C14DBD"/>
    <w:rsid w:val="00C20796"/>
    <w:rsid w:val="00CB0664"/>
    <w:rsid w:val="00CC693A"/>
    <w:rsid w:val="00D51584"/>
    <w:rsid w:val="00D85AFB"/>
    <w:rsid w:val="00E450F7"/>
    <w:rsid w:val="00F16875"/>
    <w:rsid w:val="00F53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0345BF"/>
  <w14:defaultImageDpi w14:val="300"/>
  <w15:docId w15:val="{0E1F36AD-6FC0-471A-9D99-0C0C0C80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1"/>
      <w:lang w:val="en-GB"/>
    </w:rPr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32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16"/>
      <w:szCs w:val="16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1"/>
      <w:lang w:val="en-G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236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3663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72366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01E5F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69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93A"/>
    <w:rPr>
      <w:rFonts w:ascii="Segoe UI" w:eastAsia="Calibri" w:hAnsi="Segoe UI" w:cs="Segoe UI"/>
      <w:sz w:val="18"/>
      <w:szCs w:val="18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693A"/>
  </w:style>
  <w:style w:type="paragraph" w:styleId="BlockText">
    <w:name w:val="Block Text"/>
    <w:basedOn w:val="Normal"/>
    <w:uiPriority w:val="99"/>
    <w:semiHidden/>
    <w:unhideWhenUsed/>
    <w:rsid w:val="00CC693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693A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69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693A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693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693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693A"/>
    <w:rPr>
      <w:rFonts w:ascii="Calibri" w:eastAsia="Calibri" w:hAnsi="Calibri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CC693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9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93A"/>
    <w:rPr>
      <w:rFonts w:ascii="Calibri" w:eastAsia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9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93A"/>
    <w:rPr>
      <w:rFonts w:ascii="Calibri" w:eastAsia="Calibri" w:hAnsi="Calibri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C693A"/>
  </w:style>
  <w:style w:type="character" w:customStyle="1" w:styleId="DateChar">
    <w:name w:val="Date Char"/>
    <w:basedOn w:val="DefaultParagraphFont"/>
    <w:link w:val="Date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693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693A"/>
    <w:rPr>
      <w:rFonts w:ascii="Segoe UI" w:eastAsia="Calibr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693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693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693A"/>
    <w:rPr>
      <w:rFonts w:ascii="Calibri" w:eastAsia="Calibri" w:hAnsi="Calibri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CC693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693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69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693A"/>
    <w:rPr>
      <w:rFonts w:ascii="Calibri" w:eastAsia="Calibri" w:hAnsi="Calibri"/>
      <w:sz w:val="20"/>
      <w:szCs w:val="20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C693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693A"/>
    <w:rPr>
      <w:rFonts w:ascii="Calibri" w:eastAsia="Calibri" w:hAnsi="Calibri"/>
      <w:i/>
      <w:iCs/>
      <w:sz w:val="21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9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93A"/>
    <w:rPr>
      <w:rFonts w:ascii="Consolas" w:eastAsia="Calibri" w:hAnsi="Consolas"/>
      <w:sz w:val="20"/>
      <w:szCs w:val="20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693A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693A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CC693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693A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CC693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693A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693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693A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CC693A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693A"/>
    <w:pPr>
      <w:numPr>
        <w:numId w:val="12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693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693A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unhideWhenUsed/>
    <w:rsid w:val="00CC693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693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693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693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693A"/>
    <w:rPr>
      <w:rFonts w:ascii="Consolas" w:eastAsia="Calibri" w:hAnsi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693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C693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693A"/>
    <w:rPr>
      <w:rFonts w:ascii="Calibri" w:eastAsia="Calibri" w:hAnsi="Calibri"/>
      <w:sz w:val="21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693A"/>
    <w:pPr>
      <w:spacing w:after="0"/>
      <w:ind w:left="210" w:hanging="210"/>
    </w:pPr>
  </w:style>
  <w:style w:type="paragraph" w:styleId="TOAHeading">
    <w:name w:val="toa heading"/>
    <w:basedOn w:val="Normal"/>
    <w:next w:val="Normal"/>
    <w:uiPriority w:val="99"/>
    <w:semiHidden/>
    <w:unhideWhenUsed/>
    <w:rsid w:val="00CC693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C693A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693A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693A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693A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693A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693A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693A"/>
    <w:pPr>
      <w:spacing w:after="100"/>
      <w:ind w:left="1680"/>
    </w:pPr>
  </w:style>
  <w:style w:type="character" w:customStyle="1" w:styleId="NoSpacingChar">
    <w:name w:val="No Spacing Char"/>
    <w:basedOn w:val="DefaultParagraphFont"/>
    <w:link w:val="NoSpacing"/>
    <w:uiPriority w:val="1"/>
    <w:rsid w:val="00E450F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28" Type="http://schemas.openxmlformats.org/officeDocument/2006/relationships/footer" Target="footer5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3.xml"/><Relationship Id="rId27" Type="http://schemas.openxmlformats.org/officeDocument/2006/relationships/header" Target="header5.xml"/><Relationship Id="rId30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7001173F9A4EFA8C83DC01343F1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D5951-E906-401B-8D24-A1BB39F52D8E}"/>
      </w:docPartPr>
      <w:docPartBody>
        <w:p w:rsidR="00E90FF0" w:rsidRDefault="00E62198" w:rsidP="00E62198">
          <w:pPr>
            <w:pStyle w:val="677001173F9A4EFA8C83DC01343F16A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4354CA603F641D793137D8DF7568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DA19C-0586-4733-B1F8-57B84AAEAD47}"/>
      </w:docPartPr>
      <w:docPartBody>
        <w:p w:rsidR="00E90FF0" w:rsidRDefault="00E62198" w:rsidP="00E62198">
          <w:pPr>
            <w:pStyle w:val="44354CA603F641D793137D8DF7568AE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98"/>
    <w:rsid w:val="002C4125"/>
    <w:rsid w:val="00A701F8"/>
    <w:rsid w:val="00D6678F"/>
    <w:rsid w:val="00D85AFB"/>
    <w:rsid w:val="00E62198"/>
    <w:rsid w:val="00E90FF0"/>
    <w:rsid w:val="00F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7001173F9A4EFA8C83DC01343F16AD">
    <w:name w:val="677001173F9A4EFA8C83DC01343F16AD"/>
    <w:rsid w:val="00E62198"/>
  </w:style>
  <w:style w:type="paragraph" w:customStyle="1" w:styleId="44354CA603F641D793137D8DF7568AE3">
    <w:name w:val="44354CA603F641D793137D8DF7568AE3"/>
    <w:rsid w:val="00E62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2429</Words>
  <Characters>14035</Characters>
  <Application>Microsoft Office Word</Application>
  <DocSecurity>0</DocSecurity>
  <Lines>948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(Unit &amp; Integration)</dc:title>
  <dc:subject>B2B Data Engineering Platform</dc:subject>
  <dc:creator>Syed Kazim Raza</dc:creator>
  <cp:keywords>data engineering; documentation; Test Document (Unit &amp; Integration)</cp:keywords>
  <dc:description>Test strategy, environment, criteria and results for unit, integration and KPI validation testing. Detailed cases are in the Test Case Register.</dc:description>
  <cp:lastModifiedBy>SYED KAZIM RAZA NAQVI</cp:lastModifiedBy>
  <cp:revision>12</cp:revision>
  <dcterms:created xsi:type="dcterms:W3CDTF">2013-12-23T23:15:00Z</dcterms:created>
  <dcterms:modified xsi:type="dcterms:W3CDTF">2026-10-04T23:12:00Z</dcterms:modified>
  <cp:category>Project documentation</cp:category>
</cp:coreProperties>
</file>
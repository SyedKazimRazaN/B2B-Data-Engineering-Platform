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/>
          <w:color w:val="1F3864"/>
          <w:sz w:val="21"/>
        </w:rPr>
        <w:id w:val="1533621313"/>
        <w:docPartObj>
          <w:docPartGallery w:val="Cover Pages"/>
          <w:docPartUnique/>
        </w:docPartObj>
      </w:sdtPr>
      <w:sdtEndPr/>
      <w:sdtContent>
        <w:p w14:paraId="6EF9DCD2" w14:textId="77777777" w:rsidR="00A65E1A" w:rsidRDefault="00A65E1A">
          <w:pPr>
            <w:pStyle w:val="NoSpacing"/>
            <w:spacing w:before="1540" w:after="240"/>
            <w:jc w:val="center"/>
            <w:rPr>
              <w:color w:val="1F3864"/>
            </w:rPr>
          </w:pPr>
          <w:r>
            <w:rPr>
              <w:noProof/>
              <w:color w:val="1F3864"/>
            </w:rPr>
            <w:drawing>
              <wp:inline distT="0" distB="0" distL="0" distR="0" wp14:anchorId="6C80A57F" wp14:editId="1E59EB6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F3864"/>
              <w:sz w:val="72"/>
              <w:szCs w:val="72"/>
            </w:rPr>
            <w:alias w:val="Title"/>
            <w:tag w:val=""/>
            <w:id w:val="1735040861"/>
            <w:placeholder>
              <w:docPart w:val="A0AE3ED4B23544ED89549F648F873A7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29956C9" w14:textId="77777777" w:rsidR="00A65E1A" w:rsidRDefault="00A65E1A">
              <w:pPr>
                <w:pStyle w:val="NoSpacing"/>
                <w:pBdr>
                  <w:top w:val="single" w:sz="6" w:space="6" w:color="1F3864"/>
                  <w:bottom w:val="single" w:sz="6" w:space="6" w:color="1F3864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F3864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F3864"/>
                  <w:sz w:val="72"/>
                  <w:szCs w:val="72"/>
                </w:rPr>
                <w:t>Development Document</w:t>
              </w:r>
            </w:p>
          </w:sdtContent>
        </w:sdt>
        <w:sdt>
          <w:sdtPr>
            <w:rPr>
              <w:color w:val="1F3864"/>
              <w:sz w:val="28"/>
              <w:szCs w:val="28"/>
            </w:rPr>
            <w:alias w:val="Subtitle"/>
            <w:tag w:val=""/>
            <w:id w:val="328029620"/>
            <w:placeholder>
              <w:docPart w:val="54490AB3AF29418EABCD8E140C351946"/>
            </w:placeholder>
            <w:text/>
          </w:sdtPr>
          <w:sdtEndPr/>
          <w:sdtContent>
            <w:p w14:paraId="4FA2FF1C" w14:textId="77777777" w:rsidR="00A65E1A" w:rsidRDefault="00A65E1A">
              <w:pPr>
                <w:pStyle w:val="NoSpacing"/>
                <w:jc w:val="center"/>
                <w:rPr>
                  <w:color w:val="1F3864"/>
                  <w:sz w:val="28"/>
                  <w:szCs w:val="28"/>
                </w:rPr>
              </w:pPr>
              <w:r>
                <w:rPr>
                  <w:color w:val="1F3864"/>
                  <w:sz w:val="28"/>
                  <w:szCs w:val="28"/>
                </w:rPr>
                <w:t>Document 07 of 09  ·  B2B Data Engineering Platform</w:t>
              </w:r>
            </w:p>
          </w:sdtContent>
        </w:sdt>
        <w:p w14:paraId="3B21C7D1" w14:textId="77777777" w:rsidR="00A65E1A" w:rsidRDefault="00A65E1A">
          <w:pPr>
            <w:pStyle w:val="NoSpacing"/>
            <w:spacing w:before="480"/>
            <w:jc w:val="center"/>
            <w:rPr>
              <w:color w:val="1F3864"/>
            </w:rPr>
          </w:pPr>
          <w:r>
            <w:rPr>
              <w:noProof/>
              <w:color w:val="1F386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A8A867" wp14:editId="33517D6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F3864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e w:fullDate="2026-10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3190BDC" w14:textId="77777777" w:rsidR="00A65E1A" w:rsidRDefault="00A65E1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F386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/>
                                        <w:sz w:val="28"/>
                                        <w:szCs w:val="28"/>
                                      </w:rPr>
                                      <w:t>05/10/2026</w:t>
                                    </w:r>
                                  </w:p>
                                </w:sdtContent>
                              </w:sdt>
                              <w:p w14:paraId="02E8D902" w14:textId="77777777" w:rsidR="00A65E1A" w:rsidRDefault="00DF6D0B">
                                <w:pPr>
                                  <w:pStyle w:val="NoSpacing"/>
                                  <w:jc w:val="center"/>
                                  <w:rPr>
                                    <w:color w:val="1F38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F3864"/>
                                    </w:rPr>
                                    <w:alias w:val="Company"/>
                                    <w:tag w:val=""/>
                                    <w:id w:val="1390145197"/>
                                    <w:text/>
                                  </w:sdtPr>
                                  <w:sdtEndPr/>
                                  <w:sdtContent>
                                    <w:r w:rsidR="00A65E1A">
                                      <w:rPr>
                                        <w:caps/>
                                        <w:color w:val="1F3864"/>
                                      </w:rPr>
                                      <w:t>DataRopes.ai</w:t>
                                    </w:r>
                                  </w:sdtContent>
                                </w:sdt>
                              </w:p>
                              <w:p w14:paraId="39D9CC49" w14:textId="77777777" w:rsidR="00A65E1A" w:rsidRDefault="00DF6D0B">
                                <w:pPr>
                                  <w:pStyle w:val="NoSpacing"/>
                                  <w:jc w:val="center"/>
                                  <w:rPr>
                                    <w:color w:val="1F3864"/>
                                  </w:rPr>
                                </w:pPr>
                                <w:sdt>
                                  <w:sdtPr>
                                    <w:rPr>
                                      <w:color w:val="1F3864"/>
                                    </w:rPr>
                                    <w:alias w:val="Address"/>
                                    <w:tag w:val=""/>
                                    <w:id w:val="-726379553"/>
                                    <w:text/>
                                  </w:sdtPr>
                                  <w:sdtEndPr/>
                                  <w:sdtContent>
                                    <w:r w:rsidR="00A65E1A">
                                      <w:rPr>
                                        <w:color w:val="1F3864"/>
                                      </w:rPr>
                                      <w:t>Data Engineering Internship · B2B Data Engineering Platform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A8A86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F3864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e w:fullDate="2026-10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3190BDC" w14:textId="77777777" w:rsidR="00A65E1A" w:rsidRDefault="00A65E1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F386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/>
                                  <w:sz w:val="28"/>
                                  <w:szCs w:val="28"/>
                                </w:rPr>
                                <w:t>05/10/2026</w:t>
                              </w:r>
                            </w:p>
                          </w:sdtContent>
                        </w:sdt>
                        <w:p w14:paraId="02E8D902" w14:textId="77777777" w:rsidR="00A65E1A" w:rsidRDefault="00D216B3">
                          <w:pPr>
                            <w:pStyle w:val="NoSpacing"/>
                            <w:jc w:val="center"/>
                            <w:rPr>
                              <w:color w:val="1F3864"/>
                            </w:rPr>
                          </w:pPr>
                          <w:sdt>
                            <w:sdtPr>
                              <w:rPr>
                                <w:caps/>
                                <w:color w:val="1F3864"/>
                              </w:rPr>
                              <w:alias w:val="Company"/>
                              <w:tag w:val=""/>
                              <w:id w:val="1390145197"/>
                              <w:text/>
                            </w:sdtPr>
                            <w:sdtEndPr/>
                            <w:sdtContent>
                              <w:r w:rsidR="00A65E1A">
                                <w:rPr>
                                  <w:caps/>
                                  <w:color w:val="1F3864"/>
                                </w:rPr>
                                <w:t>DataRopes.ai</w:t>
                              </w:r>
                            </w:sdtContent>
                          </w:sdt>
                        </w:p>
                        <w:p w14:paraId="39D9CC49" w14:textId="77777777" w:rsidR="00A65E1A" w:rsidRDefault="00D216B3">
                          <w:pPr>
                            <w:pStyle w:val="NoSpacing"/>
                            <w:jc w:val="center"/>
                            <w:rPr>
                              <w:color w:val="1F3864"/>
                            </w:rPr>
                          </w:pPr>
                          <w:sdt>
                            <w:sdtPr>
                              <w:rPr>
                                <w:color w:val="1F3864"/>
                              </w:rPr>
                              <w:alias w:val="Address"/>
                              <w:tag w:val=""/>
                              <w:id w:val="-726379553"/>
                              <w:text/>
                            </w:sdtPr>
                            <w:sdtEndPr/>
                            <w:sdtContent>
                              <w:r w:rsidR="00A65E1A">
                                <w:rPr>
                                  <w:color w:val="1F3864"/>
                                </w:rPr>
                                <w:t>Data Engineering Internship · B2B Data Engineering Platform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F3864"/>
            </w:rPr>
            <w:drawing>
              <wp:inline distT="0" distB="0" distL="0" distR="0" wp14:anchorId="58443679" wp14:editId="4BEAB54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FB63F6" w14:textId="77777777" w:rsidR="0009686B" w:rsidRDefault="00BB359C">
          <w:pPr>
            <w:spacing w:before="360" w:after="360"/>
            <w:jc w:val="center"/>
          </w:pPr>
          <w:r>
            <w:rPr>
              <w:color w:val="57606A"/>
              <w:sz w:val="24"/>
            </w:rPr>
            <w:t>Technical design and implementation guide: environment, repository, configuration, component specifications, scripts, orchestration and runbook.</w:t>
          </w:r>
        </w:p>
        <w:tbl>
          <w:tblPr>
            <w:tblStyle w:val="TableGrid"/>
            <w:tblW w:w="5903" w:type="dxa"/>
            <w:jc w:val="center"/>
            <w:tblBorders>
              <w:top w:val="nil"/>
              <w:left w:val="nil"/>
              <w:bottom w:val="nil"/>
              <w:right w:val="nil"/>
              <w:insideH w:val="single" w:sz="4" w:space="0" w:color="D0D7DE"/>
              <w:insideV w:val="nil"/>
            </w:tblBorders>
            <w:tblLayout w:type="fixed"/>
            <w:tblLook w:val="04A0" w:firstRow="1" w:lastRow="0" w:firstColumn="1" w:lastColumn="0" w:noHBand="0" w:noVBand="1"/>
          </w:tblPr>
          <w:tblGrid>
            <w:gridCol w:w="2160"/>
            <w:gridCol w:w="3743"/>
          </w:tblGrid>
          <w:tr w:rsidR="00D31A0D" w:rsidRPr="00661759" w14:paraId="24990A89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5C368F56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b/>
                    <w:color w:val="767E8A"/>
                  </w:rPr>
                  <w:t>Document ID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3425AE36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color w:val="1F2328"/>
                    <w:sz w:val="23"/>
                  </w:rPr>
                  <w:t>B2B-DEP-07</w:t>
                </w:r>
              </w:p>
            </w:tc>
          </w:tr>
          <w:tr w:rsidR="00D31A0D" w:rsidRPr="00661759" w14:paraId="3C5C7A9E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1E35F719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b/>
                    <w:color w:val="767E8A"/>
                  </w:rPr>
                  <w:t>Version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17553EF2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color w:val="1F2328"/>
                    <w:sz w:val="23"/>
                  </w:rPr>
                  <w:t>1.2</w:t>
                </w:r>
              </w:p>
            </w:tc>
          </w:tr>
          <w:tr w:rsidR="00D31A0D" w:rsidRPr="00661759" w14:paraId="5556370D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42D8DBC9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b/>
                    <w:color w:val="767E8A"/>
                  </w:rPr>
                  <w:t>Status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14748670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color w:val="1F2328"/>
                    <w:sz w:val="23"/>
                  </w:rPr>
                  <w:t>Final</w:t>
                </w:r>
              </w:p>
            </w:tc>
          </w:tr>
          <w:tr w:rsidR="00D31A0D" w:rsidRPr="00661759" w14:paraId="41B0C14C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678AC8AF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b/>
                    <w:color w:val="767E8A"/>
                  </w:rPr>
                  <w:t>Date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5241CF0B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color w:val="1F2328"/>
                    <w:sz w:val="23"/>
                  </w:rPr>
                  <w:t>05/10/2026</w:t>
                </w:r>
              </w:p>
            </w:tc>
          </w:tr>
          <w:tr w:rsidR="00D31A0D" w:rsidRPr="00661759" w14:paraId="154260EB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34F45475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b/>
                    <w:color w:val="767E8A"/>
                  </w:rPr>
                  <w:t>Prepared by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1C58C9CC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color w:val="1F2328"/>
                    <w:sz w:val="23"/>
                  </w:rPr>
                  <w:t>Syed Kazim Raza</w:t>
                </w:r>
              </w:p>
            </w:tc>
          </w:tr>
          <w:tr w:rsidR="00D31A0D" w:rsidRPr="00661759" w14:paraId="63353CF4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FFFFFF"/>
              </w:tcPr>
              <w:p w14:paraId="2E8CC7A0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b/>
                    <w:color w:val="767E8A"/>
                  </w:rPr>
                  <w:t>Reviewed by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9D31E10" w14:textId="77777777" w:rsidR="00D31A0D" w:rsidRPr="00661759" w:rsidRDefault="00E92A64">
                <w:pPr>
                  <w:spacing w:before="60" w:after="60"/>
                </w:pPr>
                <w:r w:rsidRPr="00661759">
                  <w:rPr>
                    <w:color w:val="1F2328"/>
                    <w:sz w:val="23"/>
                  </w:rPr>
                  <w:t>[Team Lead]</w:t>
                </w:r>
              </w:p>
            </w:tc>
          </w:tr>
        </w:tbl>
      </w:sdtContent>
    </w:sdt>
    <w:p w14:paraId="0C70411F" w14:textId="77777777" w:rsidR="00D31A0D" w:rsidRPr="00661759" w:rsidRDefault="00E92A64">
      <w:pPr>
        <w:pStyle w:val="Heading1"/>
        <w:pageBreakBefore/>
      </w:pPr>
      <w:bookmarkStart w:id="0" w:name="_Toc242067398"/>
      <w:r w:rsidRPr="00661759">
        <w:lastRenderedPageBreak/>
        <w:t>Document Control</w:t>
      </w:r>
      <w:bookmarkEnd w:id="0"/>
    </w:p>
    <w:p w14:paraId="497F0BFE" w14:textId="77777777" w:rsidR="00D31A0D" w:rsidRPr="00661759" w:rsidRDefault="00E92A64">
      <w:pPr>
        <w:pStyle w:val="Heading3"/>
      </w:pPr>
      <w:r w:rsidRPr="00661759">
        <w:t>Revision History</w:t>
      </w:r>
    </w:p>
    <w:tbl>
      <w:tblPr>
        <w:tblStyle w:val="TableGrid"/>
        <w:tblW w:w="9383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80"/>
        <w:gridCol w:w="1315"/>
        <w:gridCol w:w="1688"/>
        <w:gridCol w:w="5400"/>
      </w:tblGrid>
      <w:tr w:rsidR="00D31A0D" w:rsidRPr="00661759" w14:paraId="2675E031" w14:textId="77777777">
        <w:trPr>
          <w:cantSplit/>
          <w:tblHeader/>
          <w:jc w:val="center"/>
        </w:trPr>
        <w:tc>
          <w:tcPr>
            <w:tcW w:w="980" w:type="dxa"/>
            <w:shd w:val="clear" w:color="auto" w:fill="1F3864"/>
          </w:tcPr>
          <w:p w14:paraId="29FBDEED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315" w:type="dxa"/>
            <w:shd w:val="clear" w:color="auto" w:fill="1F3864"/>
          </w:tcPr>
          <w:p w14:paraId="3EA3E0CC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1688" w:type="dxa"/>
            <w:shd w:val="clear" w:color="auto" w:fill="1F3864"/>
          </w:tcPr>
          <w:p w14:paraId="2FF3BC84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5399" w:type="dxa"/>
            <w:shd w:val="clear" w:color="auto" w:fill="1F3864"/>
          </w:tcPr>
          <w:p w14:paraId="3493D597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Description of Change</w:t>
            </w:r>
          </w:p>
        </w:tc>
      </w:tr>
      <w:tr w:rsidR="00D31A0D" w:rsidRPr="00661759" w14:paraId="02C2BF2F" w14:textId="77777777">
        <w:trPr>
          <w:cantSplit/>
          <w:jc w:val="center"/>
        </w:trPr>
        <w:tc>
          <w:tcPr>
            <w:tcW w:w="980" w:type="dxa"/>
          </w:tcPr>
          <w:p w14:paraId="13268594" w14:textId="77777777" w:rsidR="00D31A0D" w:rsidRPr="00661759" w:rsidRDefault="00E92A64">
            <w:r w:rsidRPr="00661759">
              <w:rPr>
                <w:sz w:val="19"/>
              </w:rPr>
              <w:t>0.1</w:t>
            </w:r>
          </w:p>
        </w:tc>
        <w:tc>
          <w:tcPr>
            <w:tcW w:w="1315" w:type="dxa"/>
          </w:tcPr>
          <w:p w14:paraId="47DF4712" w14:textId="77777777" w:rsidR="00D31A0D" w:rsidRPr="00661759" w:rsidRDefault="00E92A64">
            <w:r w:rsidRPr="00661759">
              <w:rPr>
                <w:sz w:val="19"/>
              </w:rPr>
              <w:t>-</w:t>
            </w:r>
          </w:p>
        </w:tc>
        <w:tc>
          <w:tcPr>
            <w:tcW w:w="1688" w:type="dxa"/>
          </w:tcPr>
          <w:p w14:paraId="5BB6623E" w14:textId="77777777" w:rsidR="00D31A0D" w:rsidRPr="00661759" w:rsidRDefault="00E92A64">
            <w:r w:rsidRPr="00661759">
              <w:rPr>
                <w:sz w:val="19"/>
              </w:rPr>
              <w:t>Syed Kazim Raza</w:t>
            </w:r>
          </w:p>
        </w:tc>
        <w:tc>
          <w:tcPr>
            <w:tcW w:w="5399" w:type="dxa"/>
          </w:tcPr>
          <w:p w14:paraId="7EE3C328" w14:textId="77777777" w:rsidR="00D31A0D" w:rsidRPr="00661759" w:rsidRDefault="00E92A64">
            <w:r w:rsidRPr="00661759">
              <w:rPr>
                <w:sz w:val="19"/>
              </w:rPr>
              <w:t>Template created</w:t>
            </w:r>
          </w:p>
        </w:tc>
      </w:tr>
      <w:tr w:rsidR="00D31A0D" w:rsidRPr="00661759" w14:paraId="20260333" w14:textId="77777777">
        <w:trPr>
          <w:cantSplit/>
          <w:jc w:val="center"/>
        </w:trPr>
        <w:tc>
          <w:tcPr>
            <w:tcW w:w="980" w:type="dxa"/>
          </w:tcPr>
          <w:p w14:paraId="042D260D" w14:textId="77777777" w:rsidR="00D31A0D" w:rsidRPr="00661759" w:rsidRDefault="00D31A0D">
            <w:r w:rsidRPr="00661759">
              <w:t>1.0</w:t>
            </w:r>
          </w:p>
        </w:tc>
        <w:tc>
          <w:tcPr>
            <w:tcW w:w="1315" w:type="dxa"/>
          </w:tcPr>
          <w:p w14:paraId="53196823" w14:textId="77777777" w:rsidR="00D31A0D" w:rsidRPr="00661759" w:rsidRDefault="00D31A0D">
            <w:r w:rsidRPr="00661759">
              <w:t>28/09/2026</w:t>
            </w:r>
          </w:p>
        </w:tc>
        <w:tc>
          <w:tcPr>
            <w:tcW w:w="1688" w:type="dxa"/>
          </w:tcPr>
          <w:p w14:paraId="10BCE604" w14:textId="77777777" w:rsidR="00D31A0D" w:rsidRPr="00661759" w:rsidRDefault="00D31A0D">
            <w:r w:rsidRPr="00661759">
              <w:t>Syed Kazim Raza</w:t>
            </w:r>
          </w:p>
        </w:tc>
        <w:tc>
          <w:tcPr>
            <w:tcW w:w="5399" w:type="dxa"/>
          </w:tcPr>
          <w:p w14:paraId="39D0F3CE" w14:textId="77777777" w:rsidR="00D31A0D" w:rsidRPr="00661759" w:rsidRDefault="00D31A0D">
            <w:r w:rsidRPr="00661759">
              <w:t>Development documentation of the completed platform</w:t>
            </w:r>
          </w:p>
        </w:tc>
      </w:tr>
      <w:tr w:rsidR="00D31A0D" w:rsidRPr="00661759" w14:paraId="07A8FCC5" w14:textId="77777777">
        <w:trPr>
          <w:cantSplit/>
          <w:jc w:val="center"/>
        </w:trPr>
        <w:tc>
          <w:tcPr>
            <w:tcW w:w="980" w:type="dxa"/>
          </w:tcPr>
          <w:p w14:paraId="6D557B70" w14:textId="77777777" w:rsidR="00D31A0D" w:rsidRPr="00661759" w:rsidRDefault="00D31A0D">
            <w:r w:rsidRPr="00661759">
              <w:t>1.1</w:t>
            </w:r>
          </w:p>
        </w:tc>
        <w:tc>
          <w:tcPr>
            <w:tcW w:w="1315" w:type="dxa"/>
          </w:tcPr>
          <w:p w14:paraId="036D7592" w14:textId="77777777" w:rsidR="00D31A0D" w:rsidRPr="00661759" w:rsidRDefault="00D31A0D">
            <w:r w:rsidRPr="00661759">
              <w:t>30/09/2026</w:t>
            </w:r>
          </w:p>
        </w:tc>
        <w:tc>
          <w:tcPr>
            <w:tcW w:w="1688" w:type="dxa"/>
          </w:tcPr>
          <w:p w14:paraId="19441B83" w14:textId="77777777" w:rsidR="00D31A0D" w:rsidRPr="00661759" w:rsidRDefault="00D31A0D">
            <w:r w:rsidRPr="00661759">
              <w:t>Syed Kazim Raza</w:t>
            </w:r>
          </w:p>
        </w:tc>
        <w:tc>
          <w:tcPr>
            <w:tcW w:w="5399" w:type="dxa"/>
          </w:tcPr>
          <w:p w14:paraId="64E03047" w14:textId="77777777" w:rsidR="00D31A0D" w:rsidRPr="00661759" w:rsidRDefault="00D31A0D">
            <w:r w:rsidRPr="00661759">
              <w:t>New settings and functions (dirty data, clear_staging); load_to_staging; milestone 30/09/2026</w:t>
            </w:r>
          </w:p>
        </w:tc>
      </w:tr>
      <w:tr w:rsidR="00D31A0D" w:rsidRPr="00661759" w14:paraId="385620F9" w14:textId="77777777">
        <w:trPr>
          <w:cantSplit/>
          <w:jc w:val="center"/>
        </w:trPr>
        <w:tc>
          <w:tcPr>
            <w:tcW w:w="980" w:type="dxa"/>
          </w:tcPr>
          <w:p w14:paraId="78F5D765" w14:textId="77777777" w:rsidR="00D31A0D" w:rsidRPr="00661759" w:rsidRDefault="00D31A0D">
            <w:r w:rsidRPr="00661759">
              <w:t>1.2</w:t>
            </w:r>
          </w:p>
        </w:tc>
        <w:tc>
          <w:tcPr>
            <w:tcW w:w="1315" w:type="dxa"/>
          </w:tcPr>
          <w:p w14:paraId="0A5548FD" w14:textId="77777777" w:rsidR="00D31A0D" w:rsidRPr="00661759" w:rsidRDefault="00D31A0D">
            <w:r w:rsidRPr="00661759">
              <w:t>05/10/2026</w:t>
            </w:r>
          </w:p>
        </w:tc>
        <w:tc>
          <w:tcPr>
            <w:tcW w:w="1688" w:type="dxa"/>
          </w:tcPr>
          <w:p w14:paraId="04DDB8CD" w14:textId="77777777" w:rsidR="00D31A0D" w:rsidRPr="00661759" w:rsidRDefault="00D31A0D">
            <w:r w:rsidRPr="00661759">
              <w:t>Syed Kazim Raza</w:t>
            </w:r>
          </w:p>
        </w:tc>
        <w:tc>
          <w:tcPr>
            <w:tcW w:w="5399" w:type="dxa"/>
          </w:tcPr>
          <w:p w14:paraId="49074E5D" w14:textId="77777777" w:rsidR="00D31A0D" w:rsidRPr="00661759" w:rsidRDefault="00D31A0D">
            <w:r w:rsidRPr="00661759">
              <w:t>Formatting to documentation standard: table column widths, numbered figure and table captions with lists, figure descriptions, complete acronym list</w:t>
            </w:r>
          </w:p>
        </w:tc>
      </w:tr>
    </w:tbl>
    <w:p w14:paraId="5B3BCC78" w14:textId="77777777" w:rsidR="00D31A0D" w:rsidRPr="00661759" w:rsidRDefault="00D31A0D"/>
    <w:p w14:paraId="201FF388" w14:textId="77777777" w:rsidR="00D31A0D" w:rsidRPr="00661759" w:rsidRDefault="00E92A64">
      <w:pPr>
        <w:pStyle w:val="Heading3"/>
      </w:pPr>
      <w:r w:rsidRPr="00661759">
        <w:t>Approvals</w:t>
      </w:r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612"/>
        <w:gridCol w:w="3183"/>
        <w:gridCol w:w="2144"/>
        <w:gridCol w:w="1392"/>
      </w:tblGrid>
      <w:tr w:rsidR="00D31A0D" w:rsidRPr="00661759" w14:paraId="43DD59C3" w14:textId="77777777">
        <w:trPr>
          <w:cantSplit/>
          <w:tblHeader/>
          <w:jc w:val="center"/>
        </w:trPr>
        <w:tc>
          <w:tcPr>
            <w:tcW w:w="2611" w:type="dxa"/>
            <w:shd w:val="clear" w:color="auto" w:fill="1F3864"/>
          </w:tcPr>
          <w:p w14:paraId="04CE7D61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182" w:type="dxa"/>
            <w:shd w:val="clear" w:color="auto" w:fill="1F3864"/>
          </w:tcPr>
          <w:p w14:paraId="00ACA4F8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144" w:type="dxa"/>
            <w:shd w:val="clear" w:color="auto" w:fill="1F3864"/>
          </w:tcPr>
          <w:p w14:paraId="7A417071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w="1392" w:type="dxa"/>
            <w:shd w:val="clear" w:color="auto" w:fill="1F3864"/>
          </w:tcPr>
          <w:p w14:paraId="3B83A1A7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Date</w:t>
            </w:r>
          </w:p>
        </w:tc>
      </w:tr>
      <w:tr w:rsidR="00D31A0D" w:rsidRPr="00661759" w14:paraId="2E59ED09" w14:textId="77777777">
        <w:trPr>
          <w:cantSplit/>
          <w:jc w:val="center"/>
        </w:trPr>
        <w:tc>
          <w:tcPr>
            <w:tcW w:w="2611" w:type="dxa"/>
          </w:tcPr>
          <w:p w14:paraId="1DC95C5E" w14:textId="77777777" w:rsidR="00D31A0D" w:rsidRPr="00661759" w:rsidRDefault="00E92A64">
            <w:r w:rsidRPr="00661759">
              <w:rPr>
                <w:sz w:val="19"/>
              </w:rPr>
              <w:t>Prepared by</w:t>
            </w:r>
          </w:p>
        </w:tc>
        <w:tc>
          <w:tcPr>
            <w:tcW w:w="3182" w:type="dxa"/>
          </w:tcPr>
          <w:p w14:paraId="50E94369" w14:textId="77777777" w:rsidR="00D31A0D" w:rsidRPr="00661759" w:rsidRDefault="00E92A64">
            <w:r w:rsidRPr="00661759">
              <w:rPr>
                <w:sz w:val="19"/>
              </w:rPr>
              <w:t>Syed Kazim Raza</w:t>
            </w:r>
          </w:p>
        </w:tc>
        <w:tc>
          <w:tcPr>
            <w:tcW w:w="2144" w:type="dxa"/>
          </w:tcPr>
          <w:p w14:paraId="1FCBF501" w14:textId="77777777" w:rsidR="00D31A0D" w:rsidRPr="00661759" w:rsidRDefault="00D31A0D"/>
        </w:tc>
        <w:tc>
          <w:tcPr>
            <w:tcW w:w="1392" w:type="dxa"/>
          </w:tcPr>
          <w:p w14:paraId="6E82E361" w14:textId="77777777" w:rsidR="00D31A0D" w:rsidRPr="00661759" w:rsidRDefault="00D31A0D"/>
        </w:tc>
      </w:tr>
      <w:tr w:rsidR="00D31A0D" w:rsidRPr="00661759" w14:paraId="1D59A8DA" w14:textId="77777777">
        <w:trPr>
          <w:cantSplit/>
          <w:jc w:val="center"/>
        </w:trPr>
        <w:tc>
          <w:tcPr>
            <w:tcW w:w="2611" w:type="dxa"/>
          </w:tcPr>
          <w:p w14:paraId="4AE74238" w14:textId="77777777" w:rsidR="00D31A0D" w:rsidRPr="00661759" w:rsidRDefault="00E92A64">
            <w:r w:rsidRPr="00661759">
              <w:rPr>
                <w:sz w:val="19"/>
              </w:rPr>
              <w:t>Reviewed by</w:t>
            </w:r>
          </w:p>
        </w:tc>
        <w:tc>
          <w:tcPr>
            <w:tcW w:w="3182" w:type="dxa"/>
          </w:tcPr>
          <w:p w14:paraId="24E430EB" w14:textId="77777777" w:rsidR="00D31A0D" w:rsidRPr="00661759" w:rsidRDefault="00E92A64">
            <w:r w:rsidRPr="00661759">
              <w:rPr>
                <w:sz w:val="19"/>
              </w:rPr>
              <w:t>[Team Lead]</w:t>
            </w:r>
          </w:p>
        </w:tc>
        <w:tc>
          <w:tcPr>
            <w:tcW w:w="2144" w:type="dxa"/>
          </w:tcPr>
          <w:p w14:paraId="6135614A" w14:textId="77777777" w:rsidR="00D31A0D" w:rsidRPr="00661759" w:rsidRDefault="00D31A0D"/>
        </w:tc>
        <w:tc>
          <w:tcPr>
            <w:tcW w:w="1392" w:type="dxa"/>
          </w:tcPr>
          <w:p w14:paraId="57E23D61" w14:textId="77777777" w:rsidR="00D31A0D" w:rsidRPr="00661759" w:rsidRDefault="00D31A0D"/>
        </w:tc>
      </w:tr>
      <w:tr w:rsidR="00D31A0D" w:rsidRPr="00661759" w14:paraId="2F1DAF98" w14:textId="77777777">
        <w:trPr>
          <w:cantSplit/>
          <w:jc w:val="center"/>
        </w:trPr>
        <w:tc>
          <w:tcPr>
            <w:tcW w:w="2611" w:type="dxa"/>
          </w:tcPr>
          <w:p w14:paraId="13AF7B48" w14:textId="77777777" w:rsidR="00D31A0D" w:rsidRPr="00661759" w:rsidRDefault="00E92A64">
            <w:r w:rsidRPr="00661759">
              <w:rPr>
                <w:sz w:val="19"/>
              </w:rPr>
              <w:t>Approved by</w:t>
            </w:r>
          </w:p>
        </w:tc>
        <w:tc>
          <w:tcPr>
            <w:tcW w:w="3182" w:type="dxa"/>
          </w:tcPr>
          <w:p w14:paraId="4E192297" w14:textId="77777777" w:rsidR="00D31A0D" w:rsidRPr="00661759" w:rsidRDefault="00E92A64">
            <w:r w:rsidRPr="00661759">
              <w:rPr>
                <w:sz w:val="19"/>
              </w:rPr>
              <w:t>[Manager]</w:t>
            </w:r>
          </w:p>
        </w:tc>
        <w:tc>
          <w:tcPr>
            <w:tcW w:w="2144" w:type="dxa"/>
          </w:tcPr>
          <w:p w14:paraId="3550E5DB" w14:textId="77777777" w:rsidR="00D31A0D" w:rsidRPr="00661759" w:rsidRDefault="00D31A0D"/>
        </w:tc>
        <w:tc>
          <w:tcPr>
            <w:tcW w:w="1392" w:type="dxa"/>
          </w:tcPr>
          <w:p w14:paraId="7B8EC4B8" w14:textId="77777777" w:rsidR="00D31A0D" w:rsidRPr="00661759" w:rsidRDefault="00D31A0D"/>
        </w:tc>
      </w:tr>
    </w:tbl>
    <w:p w14:paraId="20E631AA" w14:textId="77777777" w:rsidR="00D31A0D" w:rsidRPr="00661759" w:rsidRDefault="00D31A0D"/>
    <w:p w14:paraId="3A0BF943" w14:textId="77777777" w:rsidR="00D31A0D" w:rsidRPr="00661759" w:rsidRDefault="00E92A64">
      <w:pPr>
        <w:pStyle w:val="Heading3"/>
      </w:pPr>
      <w:r w:rsidRPr="00661759">
        <w:t>Related Documents</w:t>
      </w:r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4272"/>
        <w:gridCol w:w="4329"/>
      </w:tblGrid>
      <w:tr w:rsidR="00D31A0D" w:rsidRPr="00661759" w14:paraId="051ECDE4" w14:textId="77777777">
        <w:trPr>
          <w:cantSplit/>
          <w:tblHeader/>
          <w:jc w:val="center"/>
        </w:trPr>
        <w:tc>
          <w:tcPr>
            <w:tcW w:w="729" w:type="dxa"/>
            <w:shd w:val="clear" w:color="auto" w:fill="1F3864"/>
          </w:tcPr>
          <w:p w14:paraId="78664326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w="4272" w:type="dxa"/>
            <w:shd w:val="clear" w:color="auto" w:fill="1F3864"/>
          </w:tcPr>
          <w:p w14:paraId="062AF169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w="4329" w:type="dxa"/>
            <w:shd w:val="clear" w:color="auto" w:fill="1F3864"/>
          </w:tcPr>
          <w:p w14:paraId="387BEC23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Location</w:t>
            </w:r>
          </w:p>
        </w:tc>
      </w:tr>
      <w:tr w:rsidR="00D31A0D" w:rsidRPr="00661759" w14:paraId="10DA18CA" w14:textId="77777777">
        <w:trPr>
          <w:cantSplit/>
          <w:jc w:val="center"/>
        </w:trPr>
        <w:tc>
          <w:tcPr>
            <w:tcW w:w="729" w:type="dxa"/>
          </w:tcPr>
          <w:p w14:paraId="09CD48C5" w14:textId="77777777" w:rsidR="00D31A0D" w:rsidRPr="00661759" w:rsidRDefault="00E92A64">
            <w:r w:rsidRPr="00661759">
              <w:rPr>
                <w:sz w:val="19"/>
              </w:rPr>
              <w:t>R1</w:t>
            </w:r>
          </w:p>
        </w:tc>
        <w:tc>
          <w:tcPr>
            <w:tcW w:w="4272" w:type="dxa"/>
          </w:tcPr>
          <w:p w14:paraId="236D7619" w14:textId="77777777" w:rsidR="00D31A0D" w:rsidRPr="00661759" w:rsidRDefault="00E92A64">
            <w:r w:rsidRPr="00661759">
              <w:rPr>
                <w:sz w:val="19"/>
              </w:rPr>
              <w:t>Business Requirements Document (BRD)</w:t>
            </w:r>
          </w:p>
        </w:tc>
        <w:tc>
          <w:tcPr>
            <w:tcW w:w="4329" w:type="dxa"/>
          </w:tcPr>
          <w:p w14:paraId="39587054" w14:textId="77777777" w:rsidR="00D31A0D" w:rsidRPr="00661759" w:rsidRDefault="00E92A64">
            <w:r w:rsidRPr="00661759">
              <w:rPr>
                <w:sz w:val="19"/>
              </w:rPr>
              <w:t>Provided by DataRopes</w:t>
            </w:r>
          </w:p>
        </w:tc>
      </w:tr>
      <w:tr w:rsidR="00D31A0D" w:rsidRPr="00661759" w14:paraId="48D85DB9" w14:textId="77777777">
        <w:trPr>
          <w:cantSplit/>
          <w:jc w:val="center"/>
        </w:trPr>
        <w:tc>
          <w:tcPr>
            <w:tcW w:w="729" w:type="dxa"/>
          </w:tcPr>
          <w:p w14:paraId="19F5C1CC" w14:textId="77777777" w:rsidR="00D31A0D" w:rsidRPr="00661759" w:rsidRDefault="00E92A64">
            <w:r w:rsidRPr="00661759">
              <w:rPr>
                <w:sz w:val="19"/>
              </w:rPr>
              <w:t>R2</w:t>
            </w:r>
          </w:p>
        </w:tc>
        <w:tc>
          <w:tcPr>
            <w:tcW w:w="4272" w:type="dxa"/>
          </w:tcPr>
          <w:p w14:paraId="04185C5F" w14:textId="77777777" w:rsidR="00D31A0D" w:rsidRPr="00661759" w:rsidRDefault="00E92A64">
            <w:r w:rsidRPr="00661759">
              <w:rPr>
                <w:sz w:val="19"/>
              </w:rPr>
              <w:t>Project Document (technical reference)</w:t>
            </w:r>
          </w:p>
        </w:tc>
        <w:tc>
          <w:tcPr>
            <w:tcW w:w="4329" w:type="dxa"/>
          </w:tcPr>
          <w:p w14:paraId="359C50E6" w14:textId="77777777" w:rsidR="00D31A0D" w:rsidRPr="00661759" w:rsidRDefault="00E92A64">
            <w:r w:rsidRPr="00661759">
              <w:rPr>
                <w:sz w:val="19"/>
              </w:rPr>
              <w:t>docs/deliverables/project_document.md</w:t>
            </w:r>
          </w:p>
        </w:tc>
      </w:tr>
      <w:tr w:rsidR="00D31A0D" w:rsidRPr="00661759" w14:paraId="3A823C13" w14:textId="77777777">
        <w:trPr>
          <w:cantSplit/>
          <w:jc w:val="center"/>
        </w:trPr>
        <w:tc>
          <w:tcPr>
            <w:tcW w:w="729" w:type="dxa"/>
          </w:tcPr>
          <w:p w14:paraId="2F9057B4" w14:textId="77777777" w:rsidR="00D31A0D" w:rsidRPr="00661759" w:rsidRDefault="00E92A64">
            <w:r w:rsidRPr="00661759">
              <w:rPr>
                <w:sz w:val="19"/>
              </w:rPr>
              <w:t>R3</w:t>
            </w:r>
          </w:p>
        </w:tc>
        <w:tc>
          <w:tcPr>
            <w:tcW w:w="4272" w:type="dxa"/>
          </w:tcPr>
          <w:p w14:paraId="4F815188" w14:textId="77777777" w:rsidR="00D31A0D" w:rsidRPr="00661759" w:rsidRDefault="00E92A64">
            <w:r w:rsidRPr="00661759">
              <w:rPr>
                <w:sz w:val="19"/>
              </w:rPr>
              <w:t>Project Plan</w:t>
            </w:r>
          </w:p>
        </w:tc>
        <w:tc>
          <w:tcPr>
            <w:tcW w:w="4329" w:type="dxa"/>
          </w:tcPr>
          <w:p w14:paraId="2F21B0A3" w14:textId="77777777" w:rsidR="00D31A0D" w:rsidRPr="00661759" w:rsidRDefault="00E92A64">
            <w:r w:rsidRPr="00661759">
              <w:rPr>
                <w:sz w:val="19"/>
              </w:rPr>
              <w:t>docs/deliverables/project_plan.md</w:t>
            </w:r>
          </w:p>
        </w:tc>
      </w:tr>
      <w:tr w:rsidR="00D31A0D" w:rsidRPr="00661759" w14:paraId="3DA240DA" w14:textId="77777777">
        <w:trPr>
          <w:cantSplit/>
          <w:jc w:val="center"/>
        </w:trPr>
        <w:tc>
          <w:tcPr>
            <w:tcW w:w="729" w:type="dxa"/>
          </w:tcPr>
          <w:p w14:paraId="31477D18" w14:textId="77777777" w:rsidR="00D31A0D" w:rsidRPr="00661759" w:rsidRDefault="00E92A64">
            <w:r w:rsidRPr="00661759">
              <w:rPr>
                <w:sz w:val="19"/>
              </w:rPr>
              <w:t>R4</w:t>
            </w:r>
          </w:p>
        </w:tc>
        <w:tc>
          <w:tcPr>
            <w:tcW w:w="4272" w:type="dxa"/>
          </w:tcPr>
          <w:p w14:paraId="1E96D38B" w14:textId="77777777" w:rsidR="00D31A0D" w:rsidRPr="00661759" w:rsidRDefault="00E92A64">
            <w:r w:rsidRPr="00661759">
              <w:rPr>
                <w:sz w:val="19"/>
              </w:rPr>
              <w:t>README / Deployment Guide</w:t>
            </w:r>
          </w:p>
        </w:tc>
        <w:tc>
          <w:tcPr>
            <w:tcW w:w="4329" w:type="dxa"/>
          </w:tcPr>
          <w:p w14:paraId="1B3E3C76" w14:textId="77777777" w:rsidR="00D31A0D" w:rsidRPr="00661759" w:rsidRDefault="00E92A64">
            <w:r w:rsidRPr="00661759">
              <w:rPr>
                <w:sz w:val="19"/>
              </w:rPr>
              <w:t>README.md</w:t>
            </w:r>
          </w:p>
        </w:tc>
      </w:tr>
      <w:tr w:rsidR="00D31A0D" w:rsidRPr="00661759" w14:paraId="4E9158AF" w14:textId="77777777">
        <w:trPr>
          <w:cantSplit/>
          <w:jc w:val="center"/>
        </w:trPr>
        <w:tc>
          <w:tcPr>
            <w:tcW w:w="729" w:type="dxa"/>
          </w:tcPr>
          <w:p w14:paraId="149EB7B3" w14:textId="77777777" w:rsidR="00D31A0D" w:rsidRPr="00661759" w:rsidRDefault="00D31A0D"/>
        </w:tc>
        <w:tc>
          <w:tcPr>
            <w:tcW w:w="4272" w:type="dxa"/>
          </w:tcPr>
          <w:p w14:paraId="27FA12F7" w14:textId="77777777" w:rsidR="00D31A0D" w:rsidRPr="00661759" w:rsidRDefault="00D31A0D"/>
        </w:tc>
        <w:tc>
          <w:tcPr>
            <w:tcW w:w="4329" w:type="dxa"/>
          </w:tcPr>
          <w:p w14:paraId="3FB64567" w14:textId="77777777" w:rsidR="00D31A0D" w:rsidRPr="00661759" w:rsidRDefault="00D31A0D"/>
        </w:tc>
      </w:tr>
    </w:tbl>
    <w:p w14:paraId="39040A5D" w14:textId="77777777" w:rsidR="00D31A0D" w:rsidRPr="00661759" w:rsidRDefault="00D31A0D"/>
    <w:p w14:paraId="6B0E74FD" w14:textId="77777777" w:rsidR="00D31A0D" w:rsidRPr="00661759" w:rsidRDefault="00E92A64">
      <w:pPr>
        <w:pStyle w:val="Heading1"/>
        <w:pageBreakBefore/>
      </w:pPr>
      <w:bookmarkStart w:id="1" w:name="_Toc242067399"/>
      <w:r w:rsidRPr="00661759">
        <w:lastRenderedPageBreak/>
        <w:t>Contents</w:t>
      </w:r>
      <w:bookmarkEnd w:id="1"/>
    </w:p>
    <w:p w14:paraId="50833B6D" w14:textId="5BE76E6A" w:rsidR="00484695" w:rsidRDefault="00E92A64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661759">
        <w:fldChar w:fldCharType="begin"/>
      </w:r>
      <w:r w:rsidRPr="00661759">
        <w:instrText>TOC \o "1-2" \h \z \u</w:instrText>
      </w:r>
      <w:r w:rsidRPr="00661759">
        <w:fldChar w:fldCharType="separate"/>
      </w:r>
      <w:hyperlink w:anchor="_Toc242067398" w:history="1">
        <w:r w:rsidR="00484695" w:rsidRPr="00952DE6">
          <w:rPr>
            <w:rStyle w:val="Hyperlink"/>
            <w:noProof/>
          </w:rPr>
          <w:t>Document Control</w:t>
        </w:r>
        <w:r w:rsidR="00484695">
          <w:rPr>
            <w:noProof/>
            <w:webHidden/>
          </w:rPr>
          <w:tab/>
        </w:r>
        <w:r w:rsidR="00484695">
          <w:rPr>
            <w:noProof/>
            <w:webHidden/>
          </w:rPr>
          <w:fldChar w:fldCharType="begin"/>
        </w:r>
        <w:r w:rsidR="00484695">
          <w:rPr>
            <w:noProof/>
            <w:webHidden/>
          </w:rPr>
          <w:instrText xml:space="preserve"> PAGEREF _Toc242067398 \h </w:instrText>
        </w:r>
        <w:r w:rsidR="00484695">
          <w:rPr>
            <w:noProof/>
            <w:webHidden/>
          </w:rPr>
        </w:r>
        <w:r w:rsidR="00484695">
          <w:rPr>
            <w:noProof/>
            <w:webHidden/>
          </w:rPr>
          <w:fldChar w:fldCharType="separate"/>
        </w:r>
        <w:r w:rsidR="00484695">
          <w:rPr>
            <w:noProof/>
            <w:webHidden/>
          </w:rPr>
          <w:t>2</w:t>
        </w:r>
        <w:r w:rsidR="00484695">
          <w:rPr>
            <w:noProof/>
            <w:webHidden/>
          </w:rPr>
          <w:fldChar w:fldCharType="end"/>
        </w:r>
      </w:hyperlink>
    </w:p>
    <w:p w14:paraId="558BB357" w14:textId="4EAE79E4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399" w:history="1">
        <w:r w:rsidRPr="00952DE6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6BFC46" w14:textId="564122F8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00" w:history="1">
        <w:r w:rsidRPr="00952DE6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BA0A4F" w14:textId="17617C1C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01" w:history="1">
        <w:r w:rsidRPr="00952DE6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2A3C5D" w14:textId="4B8B1166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02" w:history="1">
        <w:r w:rsidRPr="00952DE6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5A7015" w14:textId="4A848922" w:rsidR="00484695" w:rsidRDefault="00484695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03" w:history="1">
        <w:r w:rsidRPr="00952DE6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8ACD97" w14:textId="2CB104DD" w:rsidR="00484695" w:rsidRDefault="00484695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04" w:history="1">
        <w:r w:rsidRPr="00952DE6"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FDEC47" w14:textId="0C8E26F4" w:rsidR="00484695" w:rsidRDefault="00484695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05" w:history="1">
        <w:r w:rsidRPr="00952DE6">
          <w:rPr>
            <w:rStyle w:val="Hyperlink"/>
            <w:noProof/>
          </w:rPr>
          <w:t>1.3 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5E3223" w14:textId="7331C0A5" w:rsidR="00484695" w:rsidRDefault="00484695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06" w:history="1">
        <w:r w:rsidRPr="00952DE6">
          <w:rPr>
            <w:rStyle w:val="Hyperlink"/>
            <w:noProof/>
          </w:rPr>
          <w:t>1.4 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B65A75" w14:textId="7E694CCD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07" w:history="1">
        <w:r w:rsidRPr="00952DE6">
          <w:rPr>
            <w:rStyle w:val="Hyperlink"/>
            <w:noProof/>
          </w:rPr>
          <w:t>2. Development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B90A02" w14:textId="2AEA4E1C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08" w:history="1">
        <w:r w:rsidRPr="00952DE6">
          <w:rPr>
            <w:rStyle w:val="Hyperlink"/>
            <w:noProof/>
          </w:rPr>
          <w:t>3. Repository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C1977D" w14:textId="5363AF00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09" w:history="1">
        <w:r w:rsidRPr="00952DE6">
          <w:rPr>
            <w:rStyle w:val="Hyperlink"/>
            <w:noProof/>
          </w:rPr>
          <w:t>4.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DD690E" w14:textId="79DB81E5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10" w:history="1">
        <w:r w:rsidRPr="00952DE6">
          <w:rPr>
            <w:rStyle w:val="Hyperlink"/>
            <w:noProof/>
          </w:rPr>
          <w:t>5. Coding Standards &amp; Naming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1430CE" w14:textId="7A8EB9F4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11" w:history="1">
        <w:r w:rsidRPr="00952DE6">
          <w:rPr>
            <w:rStyle w:val="Hyperlink"/>
            <w:noProof/>
          </w:rPr>
          <w:t>6. Component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A105E9" w14:textId="778EBD13" w:rsidR="00484695" w:rsidRDefault="00484695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12" w:history="1">
        <w:r w:rsidRPr="00952DE6">
          <w:rPr>
            <w:rStyle w:val="Hyperlink"/>
            <w:noProof/>
          </w:rPr>
          <w:t>6.1 Data Generators (master, transaction, CDC)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6C8288" w14:textId="0C1A495A" w:rsidR="00484695" w:rsidRDefault="00484695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13" w:history="1">
        <w:r w:rsidRPr="00952DE6">
          <w:rPr>
            <w:rStyle w:val="Hyperlink"/>
            <w:noProof/>
          </w:rPr>
          <w:t>6.2 SQL Server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D84870" w14:textId="36A3C621" w:rsidR="00484695" w:rsidRDefault="00484695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14" w:history="1">
        <w:r w:rsidRPr="00952DE6">
          <w:rPr>
            <w:rStyle w:val="Hyperlink"/>
            <w:noProof/>
          </w:rPr>
          <w:t>6.3 Marketing Leads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5FD0E5" w14:textId="1FDA1C8F" w:rsidR="00484695" w:rsidRDefault="00484695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15" w:history="1">
        <w:r w:rsidRPr="00952DE6">
          <w:rPr>
            <w:rStyle w:val="Hyperlink"/>
            <w:noProof/>
          </w:rPr>
          <w:t>6.4 Web Logs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DDCF2F" w14:textId="76BF2476" w:rsidR="00484695" w:rsidRDefault="00484695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16" w:history="1">
        <w:r w:rsidRPr="00952DE6">
          <w:rPr>
            <w:rStyle w:val="Hyperlink"/>
            <w:noProof/>
          </w:rPr>
          <w:t>6.5 Orchestrator (run_pipeline.py)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6230CB" w14:textId="38384253" w:rsidR="00484695" w:rsidRDefault="00484695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17" w:history="1">
        <w:r w:rsidRPr="00952DE6">
          <w:rPr>
            <w:rStyle w:val="Hyperlink"/>
            <w:noProof/>
          </w:rPr>
          <w:t>6.6 Utilities (logging, notifier, pipeline utils)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F692D1" w14:textId="1E85DFCD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18" w:history="1">
        <w:r w:rsidRPr="00952DE6">
          <w:rPr>
            <w:rStyle w:val="Hyperlink"/>
            <w:noProof/>
          </w:rPr>
          <w:t>7. SQL Transformation Scripts (Staging → Intermediate)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6B492C" w14:textId="1D8364D1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19" w:history="1">
        <w:r w:rsidRPr="00952DE6">
          <w:rPr>
            <w:rStyle w:val="Hyperlink"/>
            <w:noProof/>
          </w:rPr>
          <w:t>8. Warehouse Load Scripts (Intermediate → Warehouse)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E2F088" w14:textId="4EB2951C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20" w:history="1">
        <w:r w:rsidRPr="00952DE6">
          <w:rPr>
            <w:rStyle w:val="Hyperlink"/>
            <w:noProof/>
          </w:rPr>
          <w:t>9. Marts / KPI Views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325931" w14:textId="48AB5651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21" w:history="1">
        <w:r w:rsidRPr="00952DE6">
          <w:rPr>
            <w:rStyle w:val="Hyperlink"/>
            <w:noProof/>
          </w:rPr>
          <w:t>10. Orchestration &amp; Execution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9460BB" w14:textId="61080280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22" w:history="1">
        <w:r w:rsidRPr="00952DE6">
          <w:rPr>
            <w:rStyle w:val="Hyperlink"/>
            <w:noProof/>
          </w:rPr>
          <w:t>11. Logging, Monitoring &amp;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4F94B0" w14:textId="51596B1E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23" w:history="1">
        <w:r w:rsidRPr="00952DE6">
          <w:rPr>
            <w:rStyle w:val="Hyperlink"/>
            <w:noProof/>
          </w:rPr>
          <w:t>12. Build &amp; Deployment Runbook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081675" w14:textId="3B8C2167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24" w:history="1">
        <w:r w:rsidRPr="00952DE6">
          <w:rPr>
            <w:rStyle w:val="Hyperlink"/>
            <w:noProof/>
          </w:rPr>
          <w:t>13. Version Control &amp; 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528476" w14:textId="79ECB6C9" w:rsidR="00484695" w:rsidRDefault="00484695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25" w:history="1">
        <w:r w:rsidRPr="00952DE6">
          <w:rPr>
            <w:rStyle w:val="Hyperlink"/>
            <w:noProof/>
          </w:rPr>
          <w:t>14. Known Limitations &amp; Future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D28B03" w14:textId="53B06361" w:rsidR="00D31A0D" w:rsidRPr="00661759" w:rsidRDefault="00E92A64">
      <w:r w:rsidRPr="00661759">
        <w:fldChar w:fldCharType="end"/>
      </w:r>
    </w:p>
    <w:p w14:paraId="792B96CD" w14:textId="77777777" w:rsidR="00D31A0D" w:rsidRPr="00661759" w:rsidRDefault="00E92A64">
      <w:pPr>
        <w:pStyle w:val="Heading1"/>
        <w:pageBreakBefore/>
      </w:pPr>
      <w:bookmarkStart w:id="2" w:name="_Toc242067400"/>
      <w:r w:rsidRPr="00661759">
        <w:lastRenderedPageBreak/>
        <w:t>List of Figures</w:t>
      </w:r>
      <w:bookmarkEnd w:id="2"/>
    </w:p>
    <w:p w14:paraId="3ABD3477" w14:textId="346563EF" w:rsidR="00484695" w:rsidRDefault="00586C34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661759">
        <w:fldChar w:fldCharType="begin"/>
      </w:r>
      <w:r w:rsidRPr="00661759">
        <w:instrText xml:space="preserve"> TOC \h \z \c "Figure" </w:instrText>
      </w:r>
      <w:r w:rsidRPr="00661759">
        <w:fldChar w:fldCharType="separate"/>
      </w:r>
      <w:hyperlink w:anchor="_Toc242067426" w:history="1">
        <w:r w:rsidR="00484695" w:rsidRPr="000007C4">
          <w:rPr>
            <w:rStyle w:val="Hyperlink"/>
            <w:noProof/>
          </w:rPr>
          <w:t>Figure 1: Repository structure (top-level folders)</w:t>
        </w:r>
        <w:r w:rsidR="00484695">
          <w:rPr>
            <w:noProof/>
            <w:webHidden/>
          </w:rPr>
          <w:tab/>
        </w:r>
        <w:r w:rsidR="00484695">
          <w:rPr>
            <w:noProof/>
            <w:webHidden/>
          </w:rPr>
          <w:fldChar w:fldCharType="begin"/>
        </w:r>
        <w:r w:rsidR="00484695">
          <w:rPr>
            <w:noProof/>
            <w:webHidden/>
          </w:rPr>
          <w:instrText xml:space="preserve"> PAGEREF _Toc242067426 \h </w:instrText>
        </w:r>
        <w:r w:rsidR="00484695">
          <w:rPr>
            <w:noProof/>
            <w:webHidden/>
          </w:rPr>
        </w:r>
        <w:r w:rsidR="00484695">
          <w:rPr>
            <w:noProof/>
            <w:webHidden/>
          </w:rPr>
          <w:fldChar w:fldCharType="separate"/>
        </w:r>
        <w:r w:rsidR="00484695">
          <w:rPr>
            <w:noProof/>
            <w:webHidden/>
          </w:rPr>
          <w:t>8</w:t>
        </w:r>
        <w:r w:rsidR="00484695">
          <w:rPr>
            <w:noProof/>
            <w:webHidden/>
          </w:rPr>
          <w:fldChar w:fldCharType="end"/>
        </w:r>
      </w:hyperlink>
    </w:p>
    <w:p w14:paraId="0792976B" w14:textId="0F4ECD9B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27" w:history="1">
        <w:r w:rsidRPr="000007C4">
          <w:rPr>
            <w:rStyle w:val="Hyperlink"/>
            <w:noProof/>
          </w:rPr>
          <w:t>Figure 2: Terminal after an incremental run — staging checked and cleared, warehouse loaded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C7A3B6" w14:textId="7341ABCF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28" w:history="1">
        <w:r w:rsidRPr="000007C4">
          <w:rPr>
            <w:rStyle w:val="Hyperlink"/>
            <w:noProof/>
          </w:rPr>
          <w:t>Figure 3: metadata.pipeline_run_log — latest runs of every stage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838BE1" w14:textId="0EE04DAB" w:rsidR="00C971EA" w:rsidRPr="00661759" w:rsidRDefault="00586C34">
      <w:r w:rsidRPr="00661759">
        <w:fldChar w:fldCharType="end"/>
      </w:r>
    </w:p>
    <w:p w14:paraId="5799FC58" w14:textId="77777777" w:rsidR="00D31A0D" w:rsidRPr="00661759" w:rsidRDefault="00E92A64">
      <w:pPr>
        <w:pStyle w:val="Heading1"/>
        <w:pageBreakBefore/>
      </w:pPr>
      <w:bookmarkStart w:id="3" w:name="_Toc242067401"/>
      <w:r w:rsidRPr="00661759">
        <w:lastRenderedPageBreak/>
        <w:t>List of Tables</w:t>
      </w:r>
      <w:bookmarkEnd w:id="3"/>
    </w:p>
    <w:p w14:paraId="4C4AB0CB" w14:textId="71E3DD8C" w:rsidR="00484695" w:rsidRDefault="00586C34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661759">
        <w:fldChar w:fldCharType="begin"/>
      </w:r>
      <w:r w:rsidRPr="00661759">
        <w:instrText xml:space="preserve"> TOC \h \z \c "Table" </w:instrText>
      </w:r>
      <w:r w:rsidRPr="00661759">
        <w:fldChar w:fldCharType="separate"/>
      </w:r>
      <w:hyperlink w:anchor="_Toc242067429" w:history="1">
        <w:r w:rsidR="00484695" w:rsidRPr="00D5608E">
          <w:rPr>
            <w:rStyle w:val="Hyperlink"/>
            <w:noProof/>
          </w:rPr>
          <w:t>Table 1: Intended Audience</w:t>
        </w:r>
        <w:r w:rsidR="00484695">
          <w:rPr>
            <w:noProof/>
            <w:webHidden/>
          </w:rPr>
          <w:tab/>
        </w:r>
        <w:r w:rsidR="00484695">
          <w:rPr>
            <w:noProof/>
            <w:webHidden/>
          </w:rPr>
          <w:fldChar w:fldCharType="begin"/>
        </w:r>
        <w:r w:rsidR="00484695">
          <w:rPr>
            <w:noProof/>
            <w:webHidden/>
          </w:rPr>
          <w:instrText xml:space="preserve"> PAGEREF _Toc242067429 \h </w:instrText>
        </w:r>
        <w:r w:rsidR="00484695">
          <w:rPr>
            <w:noProof/>
            <w:webHidden/>
          </w:rPr>
        </w:r>
        <w:r w:rsidR="00484695">
          <w:rPr>
            <w:noProof/>
            <w:webHidden/>
          </w:rPr>
          <w:fldChar w:fldCharType="separate"/>
        </w:r>
        <w:r w:rsidR="00484695">
          <w:rPr>
            <w:noProof/>
            <w:webHidden/>
          </w:rPr>
          <w:t>6</w:t>
        </w:r>
        <w:r w:rsidR="00484695">
          <w:rPr>
            <w:noProof/>
            <w:webHidden/>
          </w:rPr>
          <w:fldChar w:fldCharType="end"/>
        </w:r>
      </w:hyperlink>
    </w:p>
    <w:p w14:paraId="686D3210" w14:textId="0867E642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30" w:history="1">
        <w:r w:rsidRPr="00D5608E">
          <w:rPr>
            <w:rStyle w:val="Hyperlink"/>
            <w:noProof/>
          </w:rPr>
          <w:t>Table 2: 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26733E" w14:textId="366935F1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31" w:history="1">
        <w:r w:rsidRPr="00D5608E">
          <w:rPr>
            <w:rStyle w:val="Hyperlink"/>
            <w:noProof/>
          </w:rPr>
          <w:t>Table 3: Development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1FECCA" w14:textId="2E319E2F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32" w:history="1">
        <w:r w:rsidRPr="00D5608E">
          <w:rPr>
            <w:rStyle w:val="Hyperlink"/>
            <w:noProof/>
          </w:rPr>
          <w:t>Table 4: Repository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CBBE00" w14:textId="2E4FBF82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33" w:history="1">
        <w:r w:rsidRPr="00D5608E">
          <w:rPr>
            <w:rStyle w:val="Hyperlink"/>
            <w:noProof/>
          </w:rPr>
          <w:t>Table 5: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44DDD1" w14:textId="7E460A47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34" w:history="1">
        <w:r w:rsidRPr="00D5608E">
          <w:rPr>
            <w:rStyle w:val="Hyperlink"/>
            <w:noProof/>
          </w:rPr>
          <w:t>Table 6: Coding Standards &amp; Naming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FE7044" w14:textId="45219BF8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35" w:history="1">
        <w:r w:rsidRPr="00D5608E">
          <w:rPr>
            <w:rStyle w:val="Hyperlink"/>
            <w:noProof/>
          </w:rPr>
          <w:t>Table 7: Component specification — Data Generators (master, transaction, CDC)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25DCA2" w14:textId="2673F76B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36" w:history="1">
        <w:r w:rsidRPr="00D5608E">
          <w:rPr>
            <w:rStyle w:val="Hyperlink"/>
            <w:noProof/>
          </w:rPr>
          <w:t>Table 8: Component specification — SQL Server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8E1D7A" w14:textId="529AA351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37" w:history="1">
        <w:r w:rsidRPr="00D5608E">
          <w:rPr>
            <w:rStyle w:val="Hyperlink"/>
            <w:noProof/>
          </w:rPr>
          <w:t>Table 9: Component specification — Marketing Leads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0D9702" w14:textId="4F53DA04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38" w:history="1">
        <w:r w:rsidRPr="00D5608E">
          <w:rPr>
            <w:rStyle w:val="Hyperlink"/>
            <w:noProof/>
          </w:rPr>
          <w:t>Table 10: Component specification — Web Logs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66D85B" w14:textId="45A6D67A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39" w:history="1">
        <w:r w:rsidRPr="00D5608E">
          <w:rPr>
            <w:rStyle w:val="Hyperlink"/>
            <w:noProof/>
          </w:rPr>
          <w:t>Table 11: Component specification — Orchestrator (run_pipeline.py)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86F07A" w14:textId="1B41ECDF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40" w:history="1">
        <w:r w:rsidRPr="00D5608E">
          <w:rPr>
            <w:rStyle w:val="Hyperlink"/>
            <w:noProof/>
          </w:rPr>
          <w:t>Table 12: Component specification — Utilities (logging, notifier, pipeline utils)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C454DB" w14:textId="78EE239B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41" w:history="1">
        <w:r w:rsidRPr="00D5608E">
          <w:rPr>
            <w:rStyle w:val="Hyperlink"/>
            <w:noProof/>
          </w:rPr>
          <w:t>Table 13: SQL Transformation Scripts (Staging → Intermediate)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F83BE9" w14:textId="36433118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42" w:history="1">
        <w:r w:rsidRPr="00D5608E">
          <w:rPr>
            <w:rStyle w:val="Hyperlink"/>
            <w:noProof/>
          </w:rPr>
          <w:t>Table 14: Warehouse Load Scripts (Intermediate → Warehouse)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1F3821" w14:textId="2729B4C9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43" w:history="1">
        <w:r w:rsidRPr="00D5608E">
          <w:rPr>
            <w:rStyle w:val="Hyperlink"/>
            <w:noProof/>
          </w:rPr>
          <w:t>Table 15: Marts / KPI Views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B925B3" w14:textId="2D53B717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44" w:history="1">
        <w:r w:rsidRPr="00D5608E">
          <w:rPr>
            <w:rStyle w:val="Hyperlink"/>
            <w:noProof/>
          </w:rPr>
          <w:t>Table 16: Orchestration &amp; Execution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E82A74" w14:textId="4806C761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45" w:history="1">
        <w:r w:rsidRPr="00D5608E">
          <w:rPr>
            <w:rStyle w:val="Hyperlink"/>
            <w:noProof/>
          </w:rPr>
          <w:t>Table 17: Build &amp; Deployment Runbook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B18998" w14:textId="0E4DABC8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46" w:history="1">
        <w:r w:rsidRPr="00D5608E">
          <w:rPr>
            <w:rStyle w:val="Hyperlink"/>
            <w:noProof/>
          </w:rPr>
          <w:t>Table 18: Version Control &amp; 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F863CF" w14:textId="78CD0C92" w:rsidR="00484695" w:rsidRDefault="00484695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7447" w:history="1">
        <w:r w:rsidRPr="00D5608E">
          <w:rPr>
            <w:rStyle w:val="Hyperlink"/>
            <w:noProof/>
          </w:rPr>
          <w:t>Table 19: Known Limitations &amp; Future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19B98C" w14:textId="7C19E2FF" w:rsidR="00C971EA" w:rsidRPr="00661759" w:rsidRDefault="00586C34">
      <w:r w:rsidRPr="00661759">
        <w:fldChar w:fldCharType="end"/>
      </w:r>
    </w:p>
    <w:p w14:paraId="7EEFED39" w14:textId="77777777" w:rsidR="00D31A0D" w:rsidRPr="00661759" w:rsidRDefault="00E92A64">
      <w:r w:rsidRPr="00661759">
        <w:br w:type="page"/>
      </w:r>
    </w:p>
    <w:p w14:paraId="556C9AD8" w14:textId="77777777" w:rsidR="00D31A0D" w:rsidRPr="00661759" w:rsidRDefault="00E92A64">
      <w:pPr>
        <w:pStyle w:val="Heading1"/>
      </w:pPr>
      <w:bookmarkStart w:id="4" w:name="_Toc242067402"/>
      <w:r w:rsidRPr="00661759">
        <w:lastRenderedPageBreak/>
        <w:t>1. Introduction</w:t>
      </w:r>
      <w:bookmarkEnd w:id="4"/>
    </w:p>
    <w:p w14:paraId="427D231D" w14:textId="77777777" w:rsidR="00D31A0D" w:rsidRPr="00661759" w:rsidRDefault="00E92A64">
      <w:pPr>
        <w:pStyle w:val="Heading2"/>
      </w:pPr>
      <w:bookmarkStart w:id="5" w:name="_Toc242067403"/>
      <w:r w:rsidRPr="00661759">
        <w:t>1.1 Purpose</w:t>
      </w:r>
      <w:bookmarkEnd w:id="5"/>
    </w:p>
    <w:p w14:paraId="55B8F6C9" w14:textId="77777777" w:rsidR="00D31A0D" w:rsidRPr="00661759" w:rsidRDefault="00E92A64">
      <w:r w:rsidRPr="00661759">
        <w:t>This document explains how the platform is implemented so that another engineer can build, run and extend it.</w:t>
      </w:r>
    </w:p>
    <w:p w14:paraId="33E06266" w14:textId="77777777" w:rsidR="00D31A0D" w:rsidRPr="00661759" w:rsidRDefault="00E92A64">
      <w:pPr>
        <w:pStyle w:val="Heading2"/>
      </w:pPr>
      <w:bookmarkStart w:id="6" w:name="_Toc242067404"/>
      <w:r w:rsidRPr="00661759">
        <w:t>1.2 Scope</w:t>
      </w:r>
      <w:bookmarkEnd w:id="6"/>
    </w:p>
    <w:p w14:paraId="422BB3AD" w14:textId="77777777" w:rsidR="00D31A0D" w:rsidRPr="00661759" w:rsidRDefault="00E92A64">
      <w:r w:rsidRPr="00661759">
        <w:t>In scope:</w:t>
      </w:r>
    </w:p>
    <w:p w14:paraId="2198DEC6" w14:textId="77777777" w:rsidR="00D31A0D" w:rsidRPr="00661759" w:rsidRDefault="00E92A64">
      <w:pPr>
        <w:pStyle w:val="ListBullet"/>
      </w:pPr>
      <w:r w:rsidRPr="00661759">
        <w:t>Python generators and pipelines, SQL transformation and load scripts, orchestration, logging, deployment</w:t>
      </w:r>
    </w:p>
    <w:p w14:paraId="00A70D21" w14:textId="77777777" w:rsidR="00D31A0D" w:rsidRPr="00661759" w:rsidRDefault="00E92A64">
      <w:r w:rsidRPr="00661759">
        <w:t>Out of scope:</w:t>
      </w:r>
    </w:p>
    <w:p w14:paraId="23AF4B22" w14:textId="77777777" w:rsidR="00D31A0D" w:rsidRPr="00661759" w:rsidRDefault="00E92A64">
      <w:pPr>
        <w:pStyle w:val="ListBullet"/>
      </w:pPr>
      <w:r w:rsidRPr="00661759">
        <w:t>Architecture rationale (Architecture Document)</w:t>
      </w:r>
    </w:p>
    <w:p w14:paraId="16E22E46" w14:textId="77777777" w:rsidR="00D31A0D" w:rsidRPr="00661759" w:rsidRDefault="00E92A64">
      <w:pPr>
        <w:pStyle w:val="ListBullet"/>
      </w:pPr>
      <w:r w:rsidRPr="00661759">
        <w:t>Test cases (Test Document)</w:t>
      </w:r>
    </w:p>
    <w:p w14:paraId="7E15E704" w14:textId="77777777" w:rsidR="00D31A0D" w:rsidRPr="00661759" w:rsidRDefault="00E92A64">
      <w:pPr>
        <w:pStyle w:val="Heading2"/>
      </w:pPr>
      <w:bookmarkStart w:id="7" w:name="_Toc242067405"/>
      <w:r w:rsidRPr="00661759">
        <w:t>1.3 Intended Audience</w:t>
      </w:r>
      <w:bookmarkEnd w:id="7"/>
    </w:p>
    <w:p w14:paraId="294C73C3" w14:textId="5284DE9C" w:rsidR="00C971EA" w:rsidRPr="00661759" w:rsidRDefault="00586C34">
      <w:pPr>
        <w:pStyle w:val="Caption"/>
        <w:keepNext/>
      </w:pPr>
      <w:bookmarkStart w:id="8" w:name="_Toc242067429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1</w:t>
      </w:r>
      <w:r w:rsidRPr="00661759">
        <w:fldChar w:fldCharType="end"/>
      </w:r>
      <w:r w:rsidRPr="00661759">
        <w:t>: Intended Audience</w:t>
      </w:r>
      <w:bookmarkEnd w:id="8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6045"/>
      </w:tblGrid>
      <w:tr w:rsidR="00D31A0D" w:rsidRPr="00661759" w14:paraId="3231A241" w14:textId="77777777">
        <w:trPr>
          <w:cantSplit/>
          <w:tblHeader/>
          <w:jc w:val="center"/>
        </w:trPr>
        <w:tc>
          <w:tcPr>
            <w:tcW w:w="3286" w:type="dxa"/>
            <w:shd w:val="clear" w:color="auto" w:fill="1F3864"/>
          </w:tcPr>
          <w:p w14:paraId="7501BFE7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w="6045" w:type="dxa"/>
            <w:shd w:val="clear" w:color="auto" w:fill="1F3864"/>
          </w:tcPr>
          <w:p w14:paraId="5F2BE65F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How they use this document</w:t>
            </w:r>
          </w:p>
        </w:tc>
      </w:tr>
      <w:tr w:rsidR="00D31A0D" w:rsidRPr="00661759" w14:paraId="6B60FBAE" w14:textId="77777777">
        <w:trPr>
          <w:cantSplit/>
          <w:jc w:val="center"/>
        </w:trPr>
        <w:tc>
          <w:tcPr>
            <w:tcW w:w="3286" w:type="dxa"/>
          </w:tcPr>
          <w:p w14:paraId="352A65FD" w14:textId="77777777" w:rsidR="00D31A0D" w:rsidRPr="00661759" w:rsidRDefault="00E92A64">
            <w:r w:rsidRPr="00661759">
              <w:rPr>
                <w:sz w:val="19"/>
              </w:rPr>
              <w:t>Data Engineers</w:t>
            </w:r>
          </w:p>
        </w:tc>
        <w:tc>
          <w:tcPr>
            <w:tcW w:w="6045" w:type="dxa"/>
          </w:tcPr>
          <w:p w14:paraId="3697749A" w14:textId="77777777" w:rsidR="00D31A0D" w:rsidRPr="00661759" w:rsidRDefault="00E92A64">
            <w:r w:rsidRPr="00661759">
              <w:rPr>
                <w:sz w:val="19"/>
              </w:rPr>
              <w:t>Build, run and extend the code</w:t>
            </w:r>
          </w:p>
        </w:tc>
      </w:tr>
      <w:tr w:rsidR="00D31A0D" w:rsidRPr="00661759" w14:paraId="0CB51096" w14:textId="77777777">
        <w:trPr>
          <w:cantSplit/>
          <w:jc w:val="center"/>
        </w:trPr>
        <w:tc>
          <w:tcPr>
            <w:tcW w:w="3286" w:type="dxa"/>
          </w:tcPr>
          <w:p w14:paraId="02A423D9" w14:textId="77777777" w:rsidR="00D31A0D" w:rsidRPr="00661759" w:rsidRDefault="00E92A64">
            <w:r w:rsidRPr="00661759">
              <w:rPr>
                <w:sz w:val="19"/>
              </w:rPr>
              <w:t>Reviewers</w:t>
            </w:r>
          </w:p>
        </w:tc>
        <w:tc>
          <w:tcPr>
            <w:tcW w:w="6045" w:type="dxa"/>
          </w:tcPr>
          <w:p w14:paraId="6DFFE304" w14:textId="77777777" w:rsidR="00D31A0D" w:rsidRPr="00661759" w:rsidRDefault="00E92A64">
            <w:r w:rsidRPr="00661759">
              <w:rPr>
                <w:sz w:val="19"/>
              </w:rPr>
              <w:t>Review implementation quality</w:t>
            </w:r>
          </w:p>
        </w:tc>
      </w:tr>
    </w:tbl>
    <w:p w14:paraId="194A05EA" w14:textId="77777777" w:rsidR="00D31A0D" w:rsidRPr="00661759" w:rsidRDefault="00D31A0D"/>
    <w:p w14:paraId="47D1970F" w14:textId="77777777" w:rsidR="00D31A0D" w:rsidRPr="00661759" w:rsidRDefault="00E92A64">
      <w:pPr>
        <w:pStyle w:val="Heading2"/>
      </w:pPr>
      <w:bookmarkStart w:id="9" w:name="_Toc242067406"/>
      <w:r w:rsidRPr="00661759">
        <w:t>1.4 Definitions &amp; Acronyms</w:t>
      </w:r>
      <w:bookmarkEnd w:id="9"/>
    </w:p>
    <w:p w14:paraId="4E9CE501" w14:textId="367F07F7" w:rsidR="00C971EA" w:rsidRPr="00661759" w:rsidRDefault="00586C34">
      <w:pPr>
        <w:pStyle w:val="Caption"/>
        <w:keepNext/>
      </w:pPr>
      <w:bookmarkStart w:id="10" w:name="_Toc242067430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2</w:t>
      </w:r>
      <w:r w:rsidRPr="00661759">
        <w:fldChar w:fldCharType="end"/>
      </w:r>
      <w:r w:rsidRPr="00661759">
        <w:t>: Definitions &amp; Acronyms</w:t>
      </w:r>
      <w:bookmarkEnd w:id="10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7941"/>
      </w:tblGrid>
      <w:tr w:rsidR="00D31A0D" w:rsidRPr="00661759" w14:paraId="2E45E7C2" w14:textId="77777777">
        <w:trPr>
          <w:cantSplit/>
          <w:tblHeader/>
          <w:jc w:val="center"/>
        </w:trPr>
        <w:tc>
          <w:tcPr>
            <w:tcW w:w="1390" w:type="dxa"/>
            <w:shd w:val="clear" w:color="auto" w:fill="1F3864"/>
          </w:tcPr>
          <w:p w14:paraId="740A26EF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7940" w:type="dxa"/>
            <w:shd w:val="clear" w:color="auto" w:fill="1F3864"/>
          </w:tcPr>
          <w:p w14:paraId="44849B48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Definition</w:t>
            </w:r>
          </w:p>
        </w:tc>
      </w:tr>
      <w:tr w:rsidR="00D31A0D" w:rsidRPr="00661759" w14:paraId="30D8342B" w14:textId="77777777">
        <w:trPr>
          <w:cantSplit/>
          <w:jc w:val="center"/>
        </w:trPr>
        <w:tc>
          <w:tcPr>
            <w:tcW w:w="1390" w:type="dxa"/>
          </w:tcPr>
          <w:p w14:paraId="4AD8C5B5" w14:textId="77777777" w:rsidR="00D31A0D" w:rsidRPr="00661759" w:rsidRDefault="00D31A0D">
            <w:r w:rsidRPr="00661759">
              <w:t>B2B</w:t>
            </w:r>
          </w:p>
        </w:tc>
        <w:tc>
          <w:tcPr>
            <w:tcW w:w="7940" w:type="dxa"/>
          </w:tcPr>
          <w:p w14:paraId="79258E7C" w14:textId="77777777" w:rsidR="00D31A0D" w:rsidRPr="00661759" w:rsidRDefault="00D31A0D">
            <w:r w:rsidRPr="00661759">
              <w:t>Business-to-Business: companies selling to other companies.</w:t>
            </w:r>
          </w:p>
        </w:tc>
      </w:tr>
      <w:tr w:rsidR="00D31A0D" w:rsidRPr="00661759" w14:paraId="36F62FE9" w14:textId="77777777">
        <w:trPr>
          <w:cantSplit/>
          <w:jc w:val="center"/>
        </w:trPr>
        <w:tc>
          <w:tcPr>
            <w:tcW w:w="1390" w:type="dxa"/>
          </w:tcPr>
          <w:p w14:paraId="715618AE" w14:textId="77777777" w:rsidR="00D31A0D" w:rsidRPr="00661759" w:rsidRDefault="00D31A0D">
            <w:r w:rsidRPr="00661759">
              <w:t>BI</w:t>
            </w:r>
          </w:p>
        </w:tc>
        <w:tc>
          <w:tcPr>
            <w:tcW w:w="7940" w:type="dxa"/>
          </w:tcPr>
          <w:p w14:paraId="0EFDBADC" w14:textId="77777777" w:rsidR="00D31A0D" w:rsidRPr="00661759" w:rsidRDefault="00D31A0D">
            <w:r w:rsidRPr="00661759">
              <w:t>Business Intelligence: reporting and dashboards, here Power BI.</w:t>
            </w:r>
          </w:p>
        </w:tc>
      </w:tr>
      <w:tr w:rsidR="00D31A0D" w:rsidRPr="00661759" w14:paraId="5A5DBA18" w14:textId="77777777">
        <w:trPr>
          <w:cantSplit/>
          <w:jc w:val="center"/>
        </w:trPr>
        <w:tc>
          <w:tcPr>
            <w:tcW w:w="1390" w:type="dxa"/>
          </w:tcPr>
          <w:p w14:paraId="1D98DB02" w14:textId="77777777" w:rsidR="00D31A0D" w:rsidRPr="00661759" w:rsidRDefault="00D31A0D">
            <w:r w:rsidRPr="00661759">
              <w:t>BRD</w:t>
            </w:r>
          </w:p>
        </w:tc>
        <w:tc>
          <w:tcPr>
            <w:tcW w:w="7940" w:type="dxa"/>
          </w:tcPr>
          <w:p w14:paraId="0C169BA5" w14:textId="77777777" w:rsidR="00D31A0D" w:rsidRPr="00661759" w:rsidRDefault="00D31A0D">
            <w:r w:rsidRPr="00661759">
              <w:t>Business Requirements Document: here the Project Requirements Document provided by DataRopes.</w:t>
            </w:r>
          </w:p>
        </w:tc>
      </w:tr>
      <w:tr w:rsidR="00D31A0D" w:rsidRPr="00661759" w14:paraId="3F28CB68" w14:textId="77777777">
        <w:trPr>
          <w:cantSplit/>
          <w:jc w:val="center"/>
        </w:trPr>
        <w:tc>
          <w:tcPr>
            <w:tcW w:w="1390" w:type="dxa"/>
          </w:tcPr>
          <w:p w14:paraId="58B90A8D" w14:textId="77777777" w:rsidR="00D31A0D" w:rsidRPr="00661759" w:rsidRDefault="00D31A0D">
            <w:r w:rsidRPr="00661759">
              <w:t>CDC</w:t>
            </w:r>
          </w:p>
        </w:tc>
        <w:tc>
          <w:tcPr>
            <w:tcW w:w="7940" w:type="dxa"/>
          </w:tcPr>
          <w:p w14:paraId="4DD6A946" w14:textId="77777777" w:rsidR="00D31A0D" w:rsidRPr="00661759" w:rsidRDefault="00D31A0D">
            <w:r w:rsidRPr="00661759">
              <w:t>Change Data Capture: extracting only the rows that changed since the last run (here: watermark on updated_at).</w:t>
            </w:r>
          </w:p>
        </w:tc>
      </w:tr>
      <w:tr w:rsidR="00D31A0D" w:rsidRPr="00661759" w14:paraId="682519E8" w14:textId="77777777">
        <w:trPr>
          <w:cantSplit/>
          <w:jc w:val="center"/>
        </w:trPr>
        <w:tc>
          <w:tcPr>
            <w:tcW w:w="1390" w:type="dxa"/>
          </w:tcPr>
          <w:p w14:paraId="1B101A9E" w14:textId="77777777" w:rsidR="00D31A0D" w:rsidRPr="00661759" w:rsidRDefault="00D31A0D">
            <w:r w:rsidRPr="00661759">
              <w:t>CSV</w:t>
            </w:r>
          </w:p>
        </w:tc>
        <w:tc>
          <w:tcPr>
            <w:tcW w:w="7940" w:type="dxa"/>
          </w:tcPr>
          <w:p w14:paraId="53D9DDF6" w14:textId="77777777" w:rsidR="00D31A0D" w:rsidRPr="00661759" w:rsidRDefault="00D31A0D">
            <w:r w:rsidRPr="00661759">
              <w:t>Comma-Separated Values: the text-file format of the marketing leads and web logs feeds.</w:t>
            </w:r>
          </w:p>
        </w:tc>
      </w:tr>
      <w:tr w:rsidR="00D31A0D" w:rsidRPr="00661759" w14:paraId="59FE1A2F" w14:textId="77777777">
        <w:trPr>
          <w:cantSplit/>
          <w:jc w:val="center"/>
        </w:trPr>
        <w:tc>
          <w:tcPr>
            <w:tcW w:w="1390" w:type="dxa"/>
          </w:tcPr>
          <w:p w14:paraId="725FB690" w14:textId="77777777" w:rsidR="00D31A0D" w:rsidRPr="00661759" w:rsidRDefault="00D31A0D">
            <w:r w:rsidRPr="00661759">
              <w:t>CTE</w:t>
            </w:r>
          </w:p>
        </w:tc>
        <w:tc>
          <w:tcPr>
            <w:tcW w:w="7940" w:type="dxa"/>
          </w:tcPr>
          <w:p w14:paraId="5CEBB7FC" w14:textId="77777777" w:rsidR="00D31A0D" w:rsidRPr="00661759" w:rsidRDefault="00D31A0D">
            <w:r w:rsidRPr="00661759">
              <w:t>Common Table Expression: a named sub-query (WITH …) inside a SQL statement.</w:t>
            </w:r>
          </w:p>
        </w:tc>
      </w:tr>
      <w:tr w:rsidR="00D31A0D" w:rsidRPr="00661759" w14:paraId="27F19267" w14:textId="77777777">
        <w:trPr>
          <w:cantSplit/>
          <w:jc w:val="center"/>
        </w:trPr>
        <w:tc>
          <w:tcPr>
            <w:tcW w:w="1390" w:type="dxa"/>
          </w:tcPr>
          <w:p w14:paraId="043F5C89" w14:textId="77777777" w:rsidR="00D31A0D" w:rsidRPr="00661759" w:rsidRDefault="00D31A0D">
            <w:r w:rsidRPr="00661759">
              <w:t>DDL</w:t>
            </w:r>
          </w:p>
        </w:tc>
        <w:tc>
          <w:tcPr>
            <w:tcW w:w="7940" w:type="dxa"/>
          </w:tcPr>
          <w:p w14:paraId="0DCDB6FC" w14:textId="77777777" w:rsidR="00D31A0D" w:rsidRPr="00661759" w:rsidRDefault="00D31A0D">
            <w:r w:rsidRPr="00661759">
              <w:t>Data Definition Language: SQL that creates schemas, tables, indexes and views.</w:t>
            </w:r>
          </w:p>
        </w:tc>
      </w:tr>
      <w:tr w:rsidR="00D31A0D" w:rsidRPr="00661759" w14:paraId="02D4DDC6" w14:textId="77777777">
        <w:trPr>
          <w:cantSplit/>
          <w:jc w:val="center"/>
        </w:trPr>
        <w:tc>
          <w:tcPr>
            <w:tcW w:w="1390" w:type="dxa"/>
          </w:tcPr>
          <w:p w14:paraId="798A3D60" w14:textId="77777777" w:rsidR="00D31A0D" w:rsidRPr="00661759" w:rsidRDefault="00D31A0D">
            <w:r w:rsidRPr="00661759">
              <w:t>DEP</w:t>
            </w:r>
          </w:p>
        </w:tc>
        <w:tc>
          <w:tcPr>
            <w:tcW w:w="7940" w:type="dxa"/>
          </w:tcPr>
          <w:p w14:paraId="47618269" w14:textId="77777777" w:rsidR="00D31A0D" w:rsidRPr="00661759" w:rsidRDefault="00D31A0D">
            <w:r w:rsidRPr="00661759">
              <w:t>Data Engineering Platform: prefix of the document IDs (B2B-DEP-01 …).</w:t>
            </w:r>
          </w:p>
        </w:tc>
      </w:tr>
      <w:tr w:rsidR="00D31A0D" w:rsidRPr="00661759" w14:paraId="425FE7D6" w14:textId="77777777">
        <w:trPr>
          <w:cantSplit/>
          <w:jc w:val="center"/>
        </w:trPr>
        <w:tc>
          <w:tcPr>
            <w:tcW w:w="1390" w:type="dxa"/>
          </w:tcPr>
          <w:p w14:paraId="3B4CB06C" w14:textId="77777777" w:rsidR="00D31A0D" w:rsidRPr="00661759" w:rsidRDefault="00D31A0D">
            <w:r w:rsidRPr="00661759">
              <w:t>ELT</w:t>
            </w:r>
          </w:p>
        </w:tc>
        <w:tc>
          <w:tcPr>
            <w:tcW w:w="7940" w:type="dxa"/>
          </w:tcPr>
          <w:p w14:paraId="0819019F" w14:textId="77777777" w:rsidR="00D31A0D" w:rsidRPr="00661759" w:rsidRDefault="00D31A0D">
            <w:r w:rsidRPr="00661759">
              <w:t>Extract, Load, Transform: raw data is loaded first and transformed inside the database with SQL.</w:t>
            </w:r>
          </w:p>
        </w:tc>
      </w:tr>
      <w:tr w:rsidR="00D31A0D" w:rsidRPr="00661759" w14:paraId="24F2629A" w14:textId="77777777">
        <w:trPr>
          <w:cantSplit/>
          <w:jc w:val="center"/>
        </w:trPr>
        <w:tc>
          <w:tcPr>
            <w:tcW w:w="1390" w:type="dxa"/>
          </w:tcPr>
          <w:p w14:paraId="744DC39F" w14:textId="77777777" w:rsidR="00D31A0D" w:rsidRPr="00661759" w:rsidRDefault="00D31A0D">
            <w:r w:rsidRPr="00661759">
              <w:t>Generator</w:t>
            </w:r>
          </w:p>
        </w:tc>
        <w:tc>
          <w:tcPr>
            <w:tcW w:w="7940" w:type="dxa"/>
          </w:tcPr>
          <w:p w14:paraId="6656A485" w14:textId="77777777" w:rsidR="00D31A0D" w:rsidRPr="00661759" w:rsidRDefault="00D31A0D">
            <w:r w:rsidRPr="00661759">
              <w:t>Python module that creates synthetic source data (Faker + business rules).</w:t>
            </w:r>
          </w:p>
        </w:tc>
      </w:tr>
      <w:tr w:rsidR="00D31A0D" w:rsidRPr="00661759" w14:paraId="578339D2" w14:textId="77777777">
        <w:trPr>
          <w:cantSplit/>
          <w:jc w:val="center"/>
        </w:trPr>
        <w:tc>
          <w:tcPr>
            <w:tcW w:w="1390" w:type="dxa"/>
          </w:tcPr>
          <w:p w14:paraId="01BD7116" w14:textId="77777777" w:rsidR="00D31A0D" w:rsidRPr="00661759" w:rsidRDefault="00D31A0D">
            <w:r w:rsidRPr="00661759">
              <w:t>GeoIP</w:t>
            </w:r>
          </w:p>
        </w:tc>
        <w:tc>
          <w:tcPr>
            <w:tcW w:w="7940" w:type="dxa"/>
          </w:tcPr>
          <w:p w14:paraId="5BA802E0" w14:textId="77777777" w:rsidR="00D31A0D" w:rsidRPr="00661759" w:rsidRDefault="00D31A0D">
            <w:r w:rsidRPr="00661759">
              <w:t>IP geolocation: looking up the country and city of an IP address.</w:t>
            </w:r>
          </w:p>
        </w:tc>
      </w:tr>
      <w:tr w:rsidR="00D31A0D" w:rsidRPr="00661759" w14:paraId="0A9011DF" w14:textId="77777777">
        <w:trPr>
          <w:cantSplit/>
          <w:jc w:val="center"/>
        </w:trPr>
        <w:tc>
          <w:tcPr>
            <w:tcW w:w="1390" w:type="dxa"/>
          </w:tcPr>
          <w:p w14:paraId="604E1417" w14:textId="77777777" w:rsidR="00D31A0D" w:rsidRPr="00661759" w:rsidRDefault="00D31A0D">
            <w:r w:rsidRPr="00661759">
              <w:t>ID</w:t>
            </w:r>
          </w:p>
        </w:tc>
        <w:tc>
          <w:tcPr>
            <w:tcW w:w="7940" w:type="dxa"/>
          </w:tcPr>
          <w:p w14:paraId="2E65984A" w14:textId="77777777" w:rsidR="00D31A0D" w:rsidRPr="00661759" w:rsidRDefault="00D31A0D">
            <w:r w:rsidRPr="00661759">
              <w:t>Identifier.</w:t>
            </w:r>
          </w:p>
        </w:tc>
      </w:tr>
      <w:tr w:rsidR="00D31A0D" w:rsidRPr="00661759" w14:paraId="795E015E" w14:textId="77777777">
        <w:trPr>
          <w:cantSplit/>
          <w:jc w:val="center"/>
        </w:trPr>
        <w:tc>
          <w:tcPr>
            <w:tcW w:w="1390" w:type="dxa"/>
          </w:tcPr>
          <w:p w14:paraId="540A5A53" w14:textId="77777777" w:rsidR="00D31A0D" w:rsidRPr="00661759" w:rsidRDefault="00D31A0D">
            <w:r w:rsidRPr="00661759">
              <w:t>KPI</w:t>
            </w:r>
          </w:p>
        </w:tc>
        <w:tc>
          <w:tcPr>
            <w:tcW w:w="7940" w:type="dxa"/>
          </w:tcPr>
          <w:p w14:paraId="2C37F27A" w14:textId="77777777" w:rsidR="00D31A0D" w:rsidRPr="00661759" w:rsidRDefault="00D31A0D">
            <w:r w:rsidRPr="00661759">
              <w:t>Key Performance Indicator: a business measure shown on the dashboard (KPI-01 … KPI-15).</w:t>
            </w:r>
          </w:p>
        </w:tc>
      </w:tr>
      <w:tr w:rsidR="00D31A0D" w:rsidRPr="00661759" w14:paraId="456722F2" w14:textId="77777777">
        <w:trPr>
          <w:cantSplit/>
          <w:jc w:val="center"/>
        </w:trPr>
        <w:tc>
          <w:tcPr>
            <w:tcW w:w="1390" w:type="dxa"/>
          </w:tcPr>
          <w:p w14:paraId="26676531" w14:textId="77777777" w:rsidR="00D31A0D" w:rsidRPr="00661759" w:rsidRDefault="00D31A0D">
            <w:r w:rsidRPr="00661759">
              <w:t>ODBC</w:t>
            </w:r>
          </w:p>
        </w:tc>
        <w:tc>
          <w:tcPr>
            <w:tcW w:w="7940" w:type="dxa"/>
          </w:tcPr>
          <w:p w14:paraId="67A1CDF5" w14:textId="77777777" w:rsidR="00D31A0D" w:rsidRPr="00661759" w:rsidRDefault="00D31A0D">
            <w:r w:rsidRPr="00661759">
              <w:t>Open Database Connectivity: the driver standard Python uses to connect to SQL Server.</w:t>
            </w:r>
          </w:p>
        </w:tc>
      </w:tr>
      <w:tr w:rsidR="00D31A0D" w:rsidRPr="00661759" w14:paraId="3EC620BF" w14:textId="77777777">
        <w:trPr>
          <w:cantSplit/>
          <w:jc w:val="center"/>
        </w:trPr>
        <w:tc>
          <w:tcPr>
            <w:tcW w:w="1390" w:type="dxa"/>
          </w:tcPr>
          <w:p w14:paraId="20B469D2" w14:textId="77777777" w:rsidR="00D31A0D" w:rsidRPr="00661759" w:rsidRDefault="00D31A0D">
            <w:r w:rsidRPr="00661759">
              <w:t>Orchestrator</w:t>
            </w:r>
          </w:p>
        </w:tc>
        <w:tc>
          <w:tcPr>
            <w:tcW w:w="7940" w:type="dxa"/>
          </w:tcPr>
          <w:p w14:paraId="444C50D7" w14:textId="77777777" w:rsidR="00D31A0D" w:rsidRPr="00661759" w:rsidRDefault="00D31A0D">
            <w:r w:rsidRPr="00661759">
              <w:t>run_pipeline.py: runs all generators, pipelines and SQL stages in order.</w:t>
            </w:r>
          </w:p>
        </w:tc>
      </w:tr>
      <w:tr w:rsidR="00D31A0D" w:rsidRPr="00661759" w14:paraId="7841F214" w14:textId="77777777">
        <w:trPr>
          <w:cantSplit/>
          <w:jc w:val="center"/>
        </w:trPr>
        <w:tc>
          <w:tcPr>
            <w:tcW w:w="1390" w:type="dxa"/>
          </w:tcPr>
          <w:p w14:paraId="51E314A8" w14:textId="77777777" w:rsidR="00D31A0D" w:rsidRPr="00661759" w:rsidRDefault="00D31A0D">
            <w:r w:rsidRPr="00661759">
              <w:t>Pipeline</w:t>
            </w:r>
          </w:p>
        </w:tc>
        <w:tc>
          <w:tcPr>
            <w:tcW w:w="7940" w:type="dxa"/>
          </w:tcPr>
          <w:p w14:paraId="0F9C3FA2" w14:textId="77777777" w:rsidR="00D31A0D" w:rsidRPr="00661759" w:rsidRDefault="00D31A0D">
            <w:r w:rsidRPr="00661759">
              <w:t>Python module that moves one source into the staging schema.</w:t>
            </w:r>
          </w:p>
        </w:tc>
      </w:tr>
      <w:tr w:rsidR="00D31A0D" w:rsidRPr="00661759" w14:paraId="1231D648" w14:textId="77777777">
        <w:trPr>
          <w:cantSplit/>
          <w:jc w:val="center"/>
        </w:trPr>
        <w:tc>
          <w:tcPr>
            <w:tcW w:w="1390" w:type="dxa"/>
          </w:tcPr>
          <w:p w14:paraId="14F0ED5E" w14:textId="77777777" w:rsidR="00D31A0D" w:rsidRPr="00661759" w:rsidRDefault="00D31A0D">
            <w:r w:rsidRPr="00661759">
              <w:t>Run log</w:t>
            </w:r>
          </w:p>
        </w:tc>
        <w:tc>
          <w:tcPr>
            <w:tcW w:w="7940" w:type="dxa"/>
          </w:tcPr>
          <w:p w14:paraId="79CEEB9D" w14:textId="77777777" w:rsidR="00D31A0D" w:rsidRPr="00661759" w:rsidRDefault="00D31A0D">
            <w:r w:rsidRPr="00661759">
              <w:t>metadata.pipeline_run_log: one row per stage execution.</w:t>
            </w:r>
          </w:p>
        </w:tc>
      </w:tr>
      <w:tr w:rsidR="00D31A0D" w:rsidRPr="00661759" w14:paraId="6B5B7B62" w14:textId="77777777">
        <w:trPr>
          <w:cantSplit/>
          <w:jc w:val="center"/>
        </w:trPr>
        <w:tc>
          <w:tcPr>
            <w:tcW w:w="1390" w:type="dxa"/>
          </w:tcPr>
          <w:p w14:paraId="1CF63F88" w14:textId="77777777" w:rsidR="00D31A0D" w:rsidRPr="00661759" w:rsidRDefault="00D31A0D">
            <w:r w:rsidRPr="00661759">
              <w:t>SCD</w:t>
            </w:r>
          </w:p>
        </w:tc>
        <w:tc>
          <w:tcPr>
            <w:tcW w:w="7940" w:type="dxa"/>
          </w:tcPr>
          <w:p w14:paraId="2DF000CD" w14:textId="77777777" w:rsidR="00D31A0D" w:rsidRPr="00661759" w:rsidRDefault="00D31A0D">
            <w:r w:rsidRPr="00661759">
              <w:t>Slowly Changing Dimension: SCD1 overwrites changes, SCD2 keeps every version with validity dates.</w:t>
            </w:r>
          </w:p>
        </w:tc>
      </w:tr>
      <w:tr w:rsidR="00D31A0D" w:rsidRPr="00661759" w14:paraId="5FFDB91D" w14:textId="77777777">
        <w:trPr>
          <w:cantSplit/>
          <w:jc w:val="center"/>
        </w:trPr>
        <w:tc>
          <w:tcPr>
            <w:tcW w:w="1390" w:type="dxa"/>
          </w:tcPr>
          <w:p w14:paraId="2F99404F" w14:textId="77777777" w:rsidR="00D31A0D" w:rsidRPr="00661759" w:rsidRDefault="00D31A0D">
            <w:r w:rsidRPr="00661759">
              <w:t>SQL</w:t>
            </w:r>
          </w:p>
        </w:tc>
        <w:tc>
          <w:tcPr>
            <w:tcW w:w="7940" w:type="dxa"/>
          </w:tcPr>
          <w:p w14:paraId="2544EB25" w14:textId="77777777" w:rsidR="00D31A0D" w:rsidRPr="00661759" w:rsidRDefault="00D31A0D">
            <w:r w:rsidRPr="00661759">
              <w:t>Structured Query Language.</w:t>
            </w:r>
          </w:p>
        </w:tc>
      </w:tr>
      <w:tr w:rsidR="00D31A0D" w:rsidRPr="00661759" w14:paraId="3367A2CC" w14:textId="77777777">
        <w:trPr>
          <w:cantSplit/>
          <w:jc w:val="center"/>
        </w:trPr>
        <w:tc>
          <w:tcPr>
            <w:tcW w:w="1390" w:type="dxa"/>
          </w:tcPr>
          <w:p w14:paraId="23B3831A" w14:textId="77777777" w:rsidR="00D31A0D" w:rsidRPr="00661759" w:rsidRDefault="00D31A0D">
            <w:r w:rsidRPr="00661759">
              <w:t>Watermark</w:t>
            </w:r>
          </w:p>
        </w:tc>
        <w:tc>
          <w:tcPr>
            <w:tcW w:w="7940" w:type="dxa"/>
          </w:tcPr>
          <w:p w14:paraId="38B92FB2" w14:textId="77777777" w:rsidR="00D31A0D" w:rsidRPr="00661759" w:rsidRDefault="00D31A0D">
            <w:r w:rsidRPr="00661759">
              <w:t>Last loaded updated_at per SQL Server table (metadata.pipeline_watermarks).</w:t>
            </w:r>
          </w:p>
        </w:tc>
      </w:tr>
    </w:tbl>
    <w:p w14:paraId="29DD2B80" w14:textId="77777777" w:rsidR="00D31A0D" w:rsidRPr="00661759" w:rsidRDefault="00D31A0D"/>
    <w:p w14:paraId="24DA9A9A" w14:textId="77777777" w:rsidR="00D31A0D" w:rsidRPr="00661759" w:rsidRDefault="00E92A64">
      <w:pPr>
        <w:pStyle w:val="Heading1"/>
      </w:pPr>
      <w:bookmarkStart w:id="11" w:name="_Toc242067407"/>
      <w:r w:rsidRPr="00661759">
        <w:lastRenderedPageBreak/>
        <w:t>2. Development Environment</w:t>
      </w:r>
      <w:bookmarkEnd w:id="11"/>
    </w:p>
    <w:p w14:paraId="7169DC43" w14:textId="270DBC89" w:rsidR="00C971EA" w:rsidRPr="00661759" w:rsidRDefault="00586C34">
      <w:pPr>
        <w:pStyle w:val="Caption"/>
        <w:keepNext/>
      </w:pPr>
      <w:bookmarkStart w:id="12" w:name="_Toc242067431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3</w:t>
      </w:r>
      <w:r w:rsidRPr="00661759">
        <w:fldChar w:fldCharType="end"/>
      </w:r>
      <w:r w:rsidRPr="00661759">
        <w:t>: Development Environment</w:t>
      </w:r>
      <w:bookmarkEnd w:id="12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4706"/>
        <w:gridCol w:w="2840"/>
      </w:tblGrid>
      <w:tr w:rsidR="00D31A0D" w:rsidRPr="00661759" w14:paraId="3D2CC058" w14:textId="77777777">
        <w:trPr>
          <w:cantSplit/>
          <w:tblHeader/>
          <w:jc w:val="center"/>
        </w:trPr>
        <w:tc>
          <w:tcPr>
            <w:tcW w:w="1785" w:type="dxa"/>
            <w:shd w:val="clear" w:color="auto" w:fill="1F3864"/>
          </w:tcPr>
          <w:p w14:paraId="0533D9C6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4705" w:type="dxa"/>
            <w:shd w:val="clear" w:color="auto" w:fill="1F3864"/>
          </w:tcPr>
          <w:p w14:paraId="313635E8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2839" w:type="dxa"/>
            <w:shd w:val="clear" w:color="auto" w:fill="1F3864"/>
          </w:tcPr>
          <w:p w14:paraId="07BEC8DF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Purpose</w:t>
            </w:r>
          </w:p>
        </w:tc>
      </w:tr>
      <w:tr w:rsidR="00D31A0D" w:rsidRPr="00661759" w14:paraId="3C5C895D" w14:textId="77777777">
        <w:trPr>
          <w:cantSplit/>
          <w:jc w:val="center"/>
        </w:trPr>
        <w:tc>
          <w:tcPr>
            <w:tcW w:w="1785" w:type="dxa"/>
          </w:tcPr>
          <w:p w14:paraId="78DBC5AF" w14:textId="77777777" w:rsidR="00D31A0D" w:rsidRPr="00661759" w:rsidRDefault="00E92A64">
            <w:r w:rsidRPr="00661759">
              <w:rPr>
                <w:sz w:val="19"/>
              </w:rPr>
              <w:t>Python</w:t>
            </w:r>
          </w:p>
        </w:tc>
        <w:tc>
          <w:tcPr>
            <w:tcW w:w="4705" w:type="dxa"/>
          </w:tcPr>
          <w:p w14:paraId="223BC2FC" w14:textId="77777777" w:rsidR="00D31A0D" w:rsidRPr="00661759" w:rsidRDefault="00D31A0D">
            <w:r w:rsidRPr="00661759">
              <w:t>3.10.0</w:t>
            </w:r>
          </w:p>
        </w:tc>
        <w:tc>
          <w:tcPr>
            <w:tcW w:w="2839" w:type="dxa"/>
          </w:tcPr>
          <w:p w14:paraId="69B4137D" w14:textId="77777777" w:rsidR="00D31A0D" w:rsidRPr="00661759" w:rsidRDefault="00D31A0D">
            <w:r w:rsidRPr="00661759">
              <w:t>Generators, pipelines, orchestrator</w:t>
            </w:r>
          </w:p>
        </w:tc>
      </w:tr>
      <w:tr w:rsidR="00D31A0D" w:rsidRPr="00661759" w14:paraId="4DC6B886" w14:textId="77777777">
        <w:trPr>
          <w:cantSplit/>
          <w:jc w:val="center"/>
        </w:trPr>
        <w:tc>
          <w:tcPr>
            <w:tcW w:w="1785" w:type="dxa"/>
          </w:tcPr>
          <w:p w14:paraId="450E7E4A" w14:textId="77777777" w:rsidR="00D31A0D" w:rsidRPr="00661759" w:rsidRDefault="00E92A64">
            <w:r w:rsidRPr="00661759">
              <w:rPr>
                <w:sz w:val="19"/>
              </w:rPr>
              <w:t>SQL Server</w:t>
            </w:r>
          </w:p>
        </w:tc>
        <w:tc>
          <w:tcPr>
            <w:tcW w:w="4705" w:type="dxa"/>
          </w:tcPr>
          <w:p w14:paraId="580FBDFD" w14:textId="77777777" w:rsidR="00D31A0D" w:rsidRPr="00661759" w:rsidRDefault="00D31A0D">
            <w:r w:rsidRPr="00661759">
              <w:t>2022 Express (16.0)</w:t>
            </w:r>
          </w:p>
        </w:tc>
        <w:tc>
          <w:tcPr>
            <w:tcW w:w="2839" w:type="dxa"/>
          </w:tcPr>
          <w:p w14:paraId="6EF87C55" w14:textId="77777777" w:rsidR="00D31A0D" w:rsidRPr="00661759" w:rsidRDefault="00D31A0D">
            <w:r w:rsidRPr="00661759">
              <w:t>Source database b2b_source_db</w:t>
            </w:r>
          </w:p>
        </w:tc>
      </w:tr>
      <w:tr w:rsidR="00D31A0D" w:rsidRPr="00661759" w14:paraId="0D649FB4" w14:textId="77777777">
        <w:trPr>
          <w:cantSplit/>
          <w:jc w:val="center"/>
        </w:trPr>
        <w:tc>
          <w:tcPr>
            <w:tcW w:w="1785" w:type="dxa"/>
          </w:tcPr>
          <w:p w14:paraId="5BA1B908" w14:textId="77777777" w:rsidR="00D31A0D" w:rsidRPr="00661759" w:rsidRDefault="00E92A64">
            <w:r w:rsidRPr="00661759">
              <w:rPr>
                <w:sz w:val="19"/>
              </w:rPr>
              <w:t>PostgreSQL</w:t>
            </w:r>
          </w:p>
        </w:tc>
        <w:tc>
          <w:tcPr>
            <w:tcW w:w="4705" w:type="dxa"/>
          </w:tcPr>
          <w:p w14:paraId="66444544" w14:textId="77777777" w:rsidR="00D31A0D" w:rsidRPr="00661759" w:rsidRDefault="00D31A0D">
            <w:r w:rsidRPr="00661759">
              <w:t>18.4 (15+ required for MERGE)</w:t>
            </w:r>
          </w:p>
        </w:tc>
        <w:tc>
          <w:tcPr>
            <w:tcW w:w="2839" w:type="dxa"/>
          </w:tcPr>
          <w:p w14:paraId="642227FA" w14:textId="77777777" w:rsidR="00D31A0D" w:rsidRPr="00661759" w:rsidRDefault="00D31A0D">
            <w:r w:rsidRPr="00661759">
              <w:t>Staging, intermediate, warehouse, marts, metadata</w:t>
            </w:r>
          </w:p>
        </w:tc>
      </w:tr>
      <w:tr w:rsidR="00D31A0D" w:rsidRPr="00661759" w14:paraId="12F2EB29" w14:textId="77777777">
        <w:trPr>
          <w:cantSplit/>
          <w:jc w:val="center"/>
        </w:trPr>
        <w:tc>
          <w:tcPr>
            <w:tcW w:w="1785" w:type="dxa"/>
          </w:tcPr>
          <w:p w14:paraId="684F75DC" w14:textId="77777777" w:rsidR="00D31A0D" w:rsidRPr="00661759" w:rsidRDefault="00E92A64">
            <w:r w:rsidRPr="00661759">
              <w:rPr>
                <w:sz w:val="19"/>
              </w:rPr>
              <w:t>ODBC Driver</w:t>
            </w:r>
          </w:p>
        </w:tc>
        <w:tc>
          <w:tcPr>
            <w:tcW w:w="4705" w:type="dxa"/>
          </w:tcPr>
          <w:p w14:paraId="4B695EF9" w14:textId="77777777" w:rsidR="00D31A0D" w:rsidRPr="00661759" w:rsidRDefault="00D31A0D">
            <w:r w:rsidRPr="00661759">
              <w:t>ODBC Driver 17 for SQL Server</w:t>
            </w:r>
          </w:p>
        </w:tc>
        <w:tc>
          <w:tcPr>
            <w:tcW w:w="2839" w:type="dxa"/>
          </w:tcPr>
          <w:p w14:paraId="246D5F6F" w14:textId="77777777" w:rsidR="00D31A0D" w:rsidRPr="00661759" w:rsidRDefault="00D31A0D">
            <w:r w:rsidRPr="00661759">
              <w:t>pyodbc connection to SQL Server</w:t>
            </w:r>
          </w:p>
        </w:tc>
      </w:tr>
      <w:tr w:rsidR="00D31A0D" w:rsidRPr="00661759" w14:paraId="5DDFE677" w14:textId="77777777">
        <w:trPr>
          <w:cantSplit/>
          <w:jc w:val="center"/>
        </w:trPr>
        <w:tc>
          <w:tcPr>
            <w:tcW w:w="1785" w:type="dxa"/>
          </w:tcPr>
          <w:p w14:paraId="0C344277" w14:textId="77777777" w:rsidR="00D31A0D" w:rsidRPr="00661759" w:rsidRDefault="00E92A64">
            <w:r w:rsidRPr="00661759">
              <w:rPr>
                <w:sz w:val="19"/>
              </w:rPr>
              <w:t>Power BI Desktop</w:t>
            </w:r>
          </w:p>
        </w:tc>
        <w:tc>
          <w:tcPr>
            <w:tcW w:w="4705" w:type="dxa"/>
          </w:tcPr>
          <w:p w14:paraId="4BE6760B" w14:textId="77777777" w:rsidR="00D31A0D" w:rsidRPr="00661759" w:rsidRDefault="00D31A0D">
            <w:r w:rsidRPr="00661759">
              <w:t>Current release</w:t>
            </w:r>
          </w:p>
        </w:tc>
        <w:tc>
          <w:tcPr>
            <w:tcW w:w="2839" w:type="dxa"/>
          </w:tcPr>
          <w:p w14:paraId="634B6148" w14:textId="77777777" w:rsidR="00D31A0D" w:rsidRPr="00661759" w:rsidRDefault="00D31A0D">
            <w:r w:rsidRPr="00661759">
              <w:t>Dashboard on schema marts</w:t>
            </w:r>
          </w:p>
        </w:tc>
      </w:tr>
      <w:tr w:rsidR="00D31A0D" w:rsidRPr="00661759" w14:paraId="42E4C18F" w14:textId="77777777">
        <w:trPr>
          <w:cantSplit/>
          <w:jc w:val="center"/>
        </w:trPr>
        <w:tc>
          <w:tcPr>
            <w:tcW w:w="1785" w:type="dxa"/>
          </w:tcPr>
          <w:p w14:paraId="71993EDD" w14:textId="77777777" w:rsidR="00D31A0D" w:rsidRPr="00661759" w:rsidRDefault="00E92A64">
            <w:r w:rsidRPr="00661759">
              <w:rPr>
                <w:sz w:val="19"/>
              </w:rPr>
              <w:t>Git</w:t>
            </w:r>
          </w:p>
        </w:tc>
        <w:tc>
          <w:tcPr>
            <w:tcW w:w="4705" w:type="dxa"/>
          </w:tcPr>
          <w:p w14:paraId="1F0DAA1C" w14:textId="77777777" w:rsidR="00D31A0D" w:rsidRPr="00661759" w:rsidRDefault="00D31A0D">
            <w:r w:rsidRPr="00661759">
              <w:t>Current release</w:t>
            </w:r>
          </w:p>
        </w:tc>
        <w:tc>
          <w:tcPr>
            <w:tcW w:w="2839" w:type="dxa"/>
          </w:tcPr>
          <w:p w14:paraId="6A43B788" w14:textId="77777777" w:rsidR="00D31A0D" w:rsidRPr="00661759" w:rsidRDefault="00D31A0D">
            <w:r w:rsidRPr="00661759">
              <w:t>Version control</w:t>
            </w:r>
          </w:p>
        </w:tc>
      </w:tr>
      <w:tr w:rsidR="00D31A0D" w:rsidRPr="00661759" w14:paraId="7A9F79EC" w14:textId="77777777">
        <w:trPr>
          <w:cantSplit/>
          <w:jc w:val="center"/>
        </w:trPr>
        <w:tc>
          <w:tcPr>
            <w:tcW w:w="1785" w:type="dxa"/>
          </w:tcPr>
          <w:p w14:paraId="5CE26D07" w14:textId="77777777" w:rsidR="00D31A0D" w:rsidRPr="00661759" w:rsidRDefault="00E92A64">
            <w:r w:rsidRPr="00661759">
              <w:rPr>
                <w:sz w:val="19"/>
              </w:rPr>
              <w:t>Python packages</w:t>
            </w:r>
          </w:p>
        </w:tc>
        <w:tc>
          <w:tcPr>
            <w:tcW w:w="4705" w:type="dxa"/>
          </w:tcPr>
          <w:p w14:paraId="757D9CD3" w14:textId="77777777" w:rsidR="00D31A0D" w:rsidRPr="00661759" w:rsidRDefault="00D31A0D">
            <w:r w:rsidRPr="00661759">
              <w:t>pandas 2.2.3, SQLAlchemy 2.0.49, psycopg2-binary 2.9.12, pyodbc 5.3.0, Faker 40.36.0, python-dotenv 1.2.2, win10toast 0.9</w:t>
            </w:r>
          </w:p>
        </w:tc>
        <w:tc>
          <w:tcPr>
            <w:tcW w:w="2839" w:type="dxa"/>
          </w:tcPr>
          <w:p w14:paraId="6EF65172" w14:textId="77777777" w:rsidR="00D31A0D" w:rsidRPr="00661759" w:rsidRDefault="00D31A0D">
            <w:r w:rsidRPr="00661759">
              <w:t>Pinned in requirements.txt</w:t>
            </w:r>
          </w:p>
        </w:tc>
      </w:tr>
    </w:tbl>
    <w:p w14:paraId="53154825" w14:textId="77777777" w:rsidR="00D31A0D" w:rsidRPr="00661759" w:rsidRDefault="00D31A0D"/>
    <w:p w14:paraId="727DA58E" w14:textId="77777777" w:rsidR="00D31A0D" w:rsidRPr="00661759" w:rsidRDefault="00E92A64">
      <w:pPr>
        <w:pStyle w:val="Heading1"/>
      </w:pPr>
      <w:bookmarkStart w:id="13" w:name="_Toc242067408"/>
      <w:r w:rsidRPr="00661759">
        <w:t>3. Repository Structure</w:t>
      </w:r>
      <w:bookmarkEnd w:id="13"/>
    </w:p>
    <w:p w14:paraId="59452AED" w14:textId="52091326" w:rsidR="00C971EA" w:rsidRPr="00661759" w:rsidRDefault="00586C34">
      <w:pPr>
        <w:pStyle w:val="Caption"/>
        <w:keepNext/>
      </w:pPr>
      <w:bookmarkStart w:id="14" w:name="_Toc242067432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4</w:t>
      </w:r>
      <w:r w:rsidRPr="00661759">
        <w:fldChar w:fldCharType="end"/>
      </w:r>
      <w:r w:rsidRPr="00661759">
        <w:t>: Repository Structure</w:t>
      </w:r>
      <w:bookmarkEnd w:id="14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967"/>
        <w:gridCol w:w="7364"/>
      </w:tblGrid>
      <w:tr w:rsidR="00D31A0D" w:rsidRPr="00661759" w14:paraId="69CA05D0" w14:textId="77777777">
        <w:trPr>
          <w:cantSplit/>
          <w:tblHeader/>
          <w:jc w:val="center"/>
        </w:trPr>
        <w:tc>
          <w:tcPr>
            <w:tcW w:w="1967" w:type="dxa"/>
            <w:shd w:val="clear" w:color="auto" w:fill="1F3864"/>
          </w:tcPr>
          <w:p w14:paraId="4D8CA721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Folder</w:t>
            </w:r>
          </w:p>
        </w:tc>
        <w:tc>
          <w:tcPr>
            <w:tcW w:w="7363" w:type="dxa"/>
            <w:shd w:val="clear" w:color="auto" w:fill="1F3864"/>
          </w:tcPr>
          <w:p w14:paraId="27F47F72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Contents</w:t>
            </w:r>
          </w:p>
        </w:tc>
      </w:tr>
      <w:tr w:rsidR="00D31A0D" w:rsidRPr="00661759" w14:paraId="39795D36" w14:textId="77777777">
        <w:trPr>
          <w:cantSplit/>
          <w:jc w:val="center"/>
        </w:trPr>
        <w:tc>
          <w:tcPr>
            <w:tcW w:w="1967" w:type="dxa"/>
          </w:tcPr>
          <w:p w14:paraId="064DEEC2" w14:textId="77777777" w:rsidR="00D31A0D" w:rsidRPr="00661759" w:rsidRDefault="00D31A0D">
            <w:r w:rsidRPr="00661759">
              <w:t>config/</w:t>
            </w:r>
          </w:p>
        </w:tc>
        <w:tc>
          <w:tcPr>
            <w:tcW w:w="7363" w:type="dxa"/>
          </w:tcPr>
          <w:p w14:paraId="76CD350E" w14:textId="77777777" w:rsidR="00D31A0D" w:rsidRPr="00661759" w:rsidRDefault="00D31A0D">
            <w:r w:rsidRPr="00661759">
              <w:t>config.py (volumes, dates, seed, paths, logging) and database.py (SQL Server and PostgreSQL engines from .env)</w:t>
            </w:r>
          </w:p>
        </w:tc>
      </w:tr>
      <w:tr w:rsidR="00D31A0D" w:rsidRPr="00661759" w14:paraId="0440DAE3" w14:textId="77777777">
        <w:trPr>
          <w:cantSplit/>
          <w:jc w:val="center"/>
        </w:trPr>
        <w:tc>
          <w:tcPr>
            <w:tcW w:w="1967" w:type="dxa"/>
          </w:tcPr>
          <w:p w14:paraId="7FF9B5A8" w14:textId="77777777" w:rsidR="00D31A0D" w:rsidRPr="00661759" w:rsidRDefault="00D31A0D">
            <w:r w:rsidRPr="00661759">
              <w:t>data/</w:t>
            </w:r>
          </w:p>
        </w:tc>
        <w:tc>
          <w:tcPr>
            <w:tcW w:w="7363" w:type="dxa"/>
          </w:tcPr>
          <w:p w14:paraId="29BAF474" w14:textId="77777777" w:rsidR="00D31A0D" w:rsidRPr="00661759" w:rsidRDefault="00D31A0D">
            <w:r w:rsidRPr="00661759">
              <w:t>Generated CSV files: marketing_leads/marketing_leads.csv, web_logs/web_logs.csv</w:t>
            </w:r>
          </w:p>
        </w:tc>
      </w:tr>
      <w:tr w:rsidR="00D31A0D" w:rsidRPr="00661759" w14:paraId="1A0965B8" w14:textId="77777777">
        <w:trPr>
          <w:cantSplit/>
          <w:jc w:val="center"/>
        </w:trPr>
        <w:tc>
          <w:tcPr>
            <w:tcW w:w="1967" w:type="dxa"/>
          </w:tcPr>
          <w:p w14:paraId="4719FAA6" w14:textId="77777777" w:rsidR="00D31A0D" w:rsidRPr="00661759" w:rsidRDefault="00D31A0D">
            <w:r w:rsidRPr="00661759">
              <w:t>python/generators/</w:t>
            </w:r>
          </w:p>
        </w:tc>
        <w:tc>
          <w:tcPr>
            <w:tcW w:w="7363" w:type="dxa"/>
          </w:tcPr>
          <w:p w14:paraId="4AB19762" w14:textId="77777777" w:rsidR="00D31A0D" w:rsidRPr="00661759" w:rsidRDefault="00D31A0D">
            <w:r w:rsidRPr="00661759">
              <w:t>master_generator.py, transaction_generator.py, cdc_generator.py, load_to_sqlserver.py</w:t>
            </w:r>
          </w:p>
        </w:tc>
      </w:tr>
      <w:tr w:rsidR="00D31A0D" w:rsidRPr="00661759" w14:paraId="7C08CD67" w14:textId="77777777">
        <w:trPr>
          <w:cantSplit/>
          <w:jc w:val="center"/>
        </w:trPr>
        <w:tc>
          <w:tcPr>
            <w:tcW w:w="1967" w:type="dxa"/>
          </w:tcPr>
          <w:p w14:paraId="758FF285" w14:textId="77777777" w:rsidR="00D31A0D" w:rsidRPr="00661759" w:rsidRDefault="00D31A0D">
            <w:r w:rsidRPr="00661759">
              <w:t>python/pipelines/</w:t>
            </w:r>
          </w:p>
        </w:tc>
        <w:tc>
          <w:tcPr>
            <w:tcW w:w="7363" w:type="dxa"/>
          </w:tcPr>
          <w:p w14:paraId="2E57DEBD" w14:textId="77777777" w:rsidR="00D31A0D" w:rsidRPr="00661759" w:rsidRDefault="00D31A0D">
            <w:r w:rsidRPr="00661759">
              <w:t>sql_server_pipeline.py, marketing_leads_pipeline.py, web_logs_pipeline.py, run_pipeline.py</w:t>
            </w:r>
          </w:p>
        </w:tc>
      </w:tr>
      <w:tr w:rsidR="00D31A0D" w:rsidRPr="00661759" w14:paraId="460DCA21" w14:textId="77777777">
        <w:trPr>
          <w:cantSplit/>
          <w:jc w:val="center"/>
        </w:trPr>
        <w:tc>
          <w:tcPr>
            <w:tcW w:w="1967" w:type="dxa"/>
          </w:tcPr>
          <w:p w14:paraId="78BCD2F6" w14:textId="77777777" w:rsidR="00D31A0D" w:rsidRPr="00661759" w:rsidRDefault="00D31A0D">
            <w:r w:rsidRPr="00661759">
              <w:t>python/utils/</w:t>
            </w:r>
          </w:p>
        </w:tc>
        <w:tc>
          <w:tcPr>
            <w:tcW w:w="7363" w:type="dxa"/>
          </w:tcPr>
          <w:p w14:paraId="7EF632F5" w14:textId="77777777" w:rsidR="00D31A0D" w:rsidRPr="00661759" w:rsidRDefault="00D31A0D">
            <w:r w:rsidRPr="00661759">
              <w:t>constants.py, date_weighting.py, logger.py, notifier.py, pipeline_utils.py, seed_manager.py</w:t>
            </w:r>
          </w:p>
        </w:tc>
      </w:tr>
      <w:tr w:rsidR="00D31A0D" w:rsidRPr="00661759" w14:paraId="1D88F514" w14:textId="77777777">
        <w:trPr>
          <w:cantSplit/>
          <w:jc w:val="center"/>
        </w:trPr>
        <w:tc>
          <w:tcPr>
            <w:tcW w:w="1967" w:type="dxa"/>
          </w:tcPr>
          <w:p w14:paraId="1A1027D6" w14:textId="77777777" w:rsidR="00D31A0D" w:rsidRPr="00661759" w:rsidRDefault="00D31A0D">
            <w:r w:rsidRPr="00661759">
              <w:t>sql_server/</w:t>
            </w:r>
          </w:p>
        </w:tc>
        <w:tc>
          <w:tcPr>
            <w:tcW w:w="7363" w:type="dxa"/>
          </w:tcPr>
          <w:p w14:paraId="78D4FA08" w14:textId="77777777" w:rsidR="00D31A0D" w:rsidRPr="00661759" w:rsidRDefault="00D31A0D">
            <w:r w:rsidRPr="00661759">
              <w:t>source1/ddl-source1.sql (source schema), metadata/ddl-metadata.sql, exploration/dataset_validations.sql</w:t>
            </w:r>
          </w:p>
        </w:tc>
      </w:tr>
      <w:tr w:rsidR="00D31A0D" w:rsidRPr="00661759" w14:paraId="286793A6" w14:textId="77777777">
        <w:trPr>
          <w:cantSplit/>
          <w:jc w:val="center"/>
        </w:trPr>
        <w:tc>
          <w:tcPr>
            <w:tcW w:w="1967" w:type="dxa"/>
          </w:tcPr>
          <w:p w14:paraId="2A2EB099" w14:textId="77777777" w:rsidR="00D31A0D" w:rsidRPr="00661759" w:rsidRDefault="00D31A0D">
            <w:r w:rsidRPr="00661759">
              <w:t>postgresql/</w:t>
            </w:r>
          </w:p>
        </w:tc>
        <w:tc>
          <w:tcPr>
            <w:tcW w:w="7363" w:type="dxa"/>
          </w:tcPr>
          <w:p w14:paraId="5C399720" w14:textId="77777777" w:rsidR="00D31A0D" w:rsidRPr="00661759" w:rsidRDefault="00D31A0D">
            <w:r w:rsidRPr="00661759">
              <w:t>metadata/, staging/, intermediate/ (DDL, transform, tests), warehouse/ (DDL, Load, PARTITIONS_SETUP, tests), marts/ (KPI1-15, marts_ddl.sql), tests/ (integration, KPI checks)</w:t>
            </w:r>
          </w:p>
        </w:tc>
      </w:tr>
      <w:tr w:rsidR="00D31A0D" w:rsidRPr="00661759" w14:paraId="3EF4E9D5" w14:textId="77777777">
        <w:trPr>
          <w:cantSplit/>
          <w:jc w:val="center"/>
        </w:trPr>
        <w:tc>
          <w:tcPr>
            <w:tcW w:w="1967" w:type="dxa"/>
          </w:tcPr>
          <w:p w14:paraId="289805CC" w14:textId="77777777" w:rsidR="00D31A0D" w:rsidRPr="00661759" w:rsidRDefault="00D31A0D">
            <w:r w:rsidRPr="00661759">
              <w:t>docs/, logs/</w:t>
            </w:r>
          </w:p>
        </w:tc>
        <w:tc>
          <w:tcPr>
            <w:tcW w:w="7363" w:type="dxa"/>
          </w:tcPr>
          <w:p w14:paraId="6B232951" w14:textId="77777777" w:rsidR="00D31A0D" w:rsidRPr="00661759" w:rsidRDefault="00D31A0D">
            <w:r w:rsidRPr="00661759">
              <w:t>Documentation, images, dashboard; pipeline.log</w:t>
            </w:r>
          </w:p>
        </w:tc>
      </w:tr>
    </w:tbl>
    <w:p w14:paraId="54BB6F50" w14:textId="77777777" w:rsidR="00D31A0D" w:rsidRPr="00661759" w:rsidRDefault="00D31A0D"/>
    <w:p w14:paraId="35AA2F39" w14:textId="77777777" w:rsidR="00C971EA" w:rsidRPr="00661759" w:rsidRDefault="00586C34">
      <w:pPr>
        <w:keepNext/>
        <w:jc w:val="center"/>
      </w:pPr>
      <w:r w:rsidRPr="00661759">
        <w:lastRenderedPageBreak/>
        <w:t>Figure 1 shows the top-level folders of the repository.</w:t>
      </w:r>
    </w:p>
    <w:p w14:paraId="5CE26B68" w14:textId="77777777" w:rsidR="00C971EA" w:rsidRPr="00661759" w:rsidRDefault="00586C34">
      <w:pPr>
        <w:keepNext/>
        <w:jc w:val="center"/>
      </w:pPr>
      <w:r w:rsidRPr="00661759">
        <w:rPr>
          <w:noProof/>
        </w:rPr>
        <w:drawing>
          <wp:inline distT="0" distB="0" distL="0" distR="0" wp14:anchorId="65D1D488" wp14:editId="3DD35281">
            <wp:extent cx="2125856" cy="777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4-repo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5856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5C7B" w14:textId="05E48558" w:rsidR="00C971EA" w:rsidRPr="00661759" w:rsidRDefault="00586C34">
      <w:pPr>
        <w:pStyle w:val="Caption"/>
        <w:jc w:val="center"/>
      </w:pPr>
      <w:bookmarkStart w:id="15" w:name="_Toc242067426"/>
      <w:r w:rsidRPr="00661759">
        <w:t xml:space="preserve">Figure </w:t>
      </w:r>
      <w:r w:rsidRPr="00661759">
        <w:fldChar w:fldCharType="begin"/>
      </w:r>
      <w:r w:rsidRPr="00661759">
        <w:instrText xml:space="preserve"> SEQ Figure \* ARABIC </w:instrText>
      </w:r>
      <w:r w:rsidRPr="00661759">
        <w:fldChar w:fldCharType="separate"/>
      </w:r>
      <w:r w:rsidR="00484695">
        <w:rPr>
          <w:noProof/>
        </w:rPr>
        <w:t>1</w:t>
      </w:r>
      <w:r w:rsidRPr="00661759">
        <w:fldChar w:fldCharType="end"/>
      </w:r>
      <w:r w:rsidRPr="00661759">
        <w:t>: Repository structure (top-level folders)</w:t>
      </w:r>
      <w:bookmarkEnd w:id="15"/>
    </w:p>
    <w:p w14:paraId="1ACBC383" w14:textId="77777777" w:rsidR="00D31A0D" w:rsidRPr="00661759" w:rsidRDefault="00E92A64">
      <w:pPr>
        <w:pStyle w:val="Heading1"/>
      </w:pPr>
      <w:bookmarkStart w:id="16" w:name="_Toc242067409"/>
      <w:r w:rsidRPr="00661759">
        <w:lastRenderedPageBreak/>
        <w:t>4. Configuration</w:t>
      </w:r>
      <w:bookmarkEnd w:id="16"/>
    </w:p>
    <w:p w14:paraId="16183090" w14:textId="56A67306" w:rsidR="00C971EA" w:rsidRPr="00661759" w:rsidRDefault="00586C34">
      <w:pPr>
        <w:pStyle w:val="Caption"/>
        <w:keepNext/>
      </w:pPr>
      <w:bookmarkStart w:id="17" w:name="_Toc242067433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5</w:t>
      </w:r>
      <w:r w:rsidRPr="00661759">
        <w:fldChar w:fldCharType="end"/>
      </w:r>
      <w:r w:rsidRPr="00661759">
        <w:t>: Configuration</w:t>
      </w:r>
      <w:bookmarkEnd w:id="17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3738"/>
        <w:gridCol w:w="1662"/>
        <w:gridCol w:w="1069"/>
        <w:gridCol w:w="2862"/>
      </w:tblGrid>
      <w:tr w:rsidR="00D31A0D" w:rsidRPr="00661759" w14:paraId="4E9EEB21" w14:textId="77777777">
        <w:trPr>
          <w:cantSplit/>
          <w:tblHeader/>
          <w:jc w:val="center"/>
        </w:trPr>
        <w:tc>
          <w:tcPr>
            <w:tcW w:w="3737" w:type="dxa"/>
            <w:shd w:val="clear" w:color="auto" w:fill="1F3864"/>
          </w:tcPr>
          <w:p w14:paraId="390BD217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1662" w:type="dxa"/>
            <w:shd w:val="clear" w:color="auto" w:fill="1F3864"/>
          </w:tcPr>
          <w:p w14:paraId="158784AA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69" w:type="dxa"/>
            <w:shd w:val="clear" w:color="auto" w:fill="1F3864"/>
          </w:tcPr>
          <w:p w14:paraId="0AF92C1A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w="2862" w:type="dxa"/>
            <w:shd w:val="clear" w:color="auto" w:fill="1F3864"/>
          </w:tcPr>
          <w:p w14:paraId="141D99B8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Description</w:t>
            </w:r>
          </w:p>
        </w:tc>
      </w:tr>
      <w:tr w:rsidR="00D31A0D" w:rsidRPr="00661759" w14:paraId="5F853D0C" w14:textId="77777777">
        <w:trPr>
          <w:cantSplit/>
          <w:jc w:val="center"/>
        </w:trPr>
        <w:tc>
          <w:tcPr>
            <w:tcW w:w="3737" w:type="dxa"/>
          </w:tcPr>
          <w:p w14:paraId="41AF2F2C" w14:textId="77777777" w:rsidR="00D31A0D" w:rsidRPr="00661759" w:rsidRDefault="00D31A0D">
            <w:r w:rsidRPr="00661759">
              <w:t>NUM_COMPANIES / NUM_SUPPLIERS / NUM_CATEGORIES</w:t>
            </w:r>
          </w:p>
        </w:tc>
        <w:tc>
          <w:tcPr>
            <w:tcW w:w="1662" w:type="dxa"/>
          </w:tcPr>
          <w:p w14:paraId="78B1912F" w14:textId="77777777" w:rsidR="00D31A0D" w:rsidRPr="00661759" w:rsidRDefault="00D31A0D">
            <w:r w:rsidRPr="00661759">
              <w:t>config/config.py</w:t>
            </w:r>
          </w:p>
        </w:tc>
        <w:tc>
          <w:tcPr>
            <w:tcW w:w="1069" w:type="dxa"/>
          </w:tcPr>
          <w:p w14:paraId="4F1BAEFC" w14:textId="77777777" w:rsidR="00D31A0D" w:rsidRPr="00661759" w:rsidRDefault="00D31A0D">
            <w:r w:rsidRPr="00661759">
              <w:t>2,500 / 400 / 10</w:t>
            </w:r>
          </w:p>
        </w:tc>
        <w:tc>
          <w:tcPr>
            <w:tcW w:w="2862" w:type="dxa"/>
          </w:tcPr>
          <w:p w14:paraId="7414DD93" w14:textId="77777777" w:rsidR="00D31A0D" w:rsidRPr="00661759" w:rsidRDefault="00D31A0D">
            <w:r w:rsidRPr="00661759">
              <w:t>Master data volumes</w:t>
            </w:r>
          </w:p>
        </w:tc>
      </w:tr>
      <w:tr w:rsidR="00D31A0D" w:rsidRPr="00661759" w14:paraId="1455C088" w14:textId="77777777">
        <w:trPr>
          <w:cantSplit/>
          <w:jc w:val="center"/>
        </w:trPr>
        <w:tc>
          <w:tcPr>
            <w:tcW w:w="3737" w:type="dxa"/>
          </w:tcPr>
          <w:p w14:paraId="1583DDE3" w14:textId="77777777" w:rsidR="00D31A0D" w:rsidRPr="00661759" w:rsidRDefault="00D31A0D">
            <w:r w:rsidRPr="00661759">
              <w:t>MIN/MAX_CUSTOMERS_PER_COMPANY</w:t>
            </w:r>
          </w:p>
        </w:tc>
        <w:tc>
          <w:tcPr>
            <w:tcW w:w="1662" w:type="dxa"/>
          </w:tcPr>
          <w:p w14:paraId="7EE40FD9" w14:textId="77777777" w:rsidR="00D31A0D" w:rsidRPr="00661759" w:rsidRDefault="00D31A0D">
            <w:r w:rsidRPr="00661759">
              <w:t>config/config.py</w:t>
            </w:r>
          </w:p>
        </w:tc>
        <w:tc>
          <w:tcPr>
            <w:tcW w:w="1069" w:type="dxa"/>
          </w:tcPr>
          <w:p w14:paraId="0E40F57D" w14:textId="77777777" w:rsidR="00D31A0D" w:rsidRPr="00661759" w:rsidRDefault="00D31A0D">
            <w:r w:rsidRPr="00661759">
              <w:t>10 / 80</w:t>
            </w:r>
          </w:p>
        </w:tc>
        <w:tc>
          <w:tcPr>
            <w:tcW w:w="2862" w:type="dxa"/>
          </w:tcPr>
          <w:p w14:paraId="6D168769" w14:textId="77777777" w:rsidR="00D31A0D" w:rsidRPr="00661759" w:rsidRDefault="00D31A0D">
            <w:r w:rsidRPr="00661759">
              <w:t>Customers per buyer company</w:t>
            </w:r>
          </w:p>
        </w:tc>
      </w:tr>
      <w:tr w:rsidR="00D31A0D" w:rsidRPr="00661759" w14:paraId="0A4F15EB" w14:textId="77777777">
        <w:trPr>
          <w:cantSplit/>
          <w:jc w:val="center"/>
        </w:trPr>
        <w:tc>
          <w:tcPr>
            <w:tcW w:w="3737" w:type="dxa"/>
          </w:tcPr>
          <w:p w14:paraId="38C7DEC6" w14:textId="77777777" w:rsidR="00D31A0D" w:rsidRPr="00661759" w:rsidRDefault="00D31A0D">
            <w:r w:rsidRPr="00661759">
              <w:t>MIN/MAX_SUPPLIERS_PER_PRODUCT</w:t>
            </w:r>
          </w:p>
        </w:tc>
        <w:tc>
          <w:tcPr>
            <w:tcW w:w="1662" w:type="dxa"/>
          </w:tcPr>
          <w:p w14:paraId="66BA22B3" w14:textId="77777777" w:rsidR="00D31A0D" w:rsidRPr="00661759" w:rsidRDefault="00D31A0D">
            <w:r w:rsidRPr="00661759">
              <w:t>config/config.py</w:t>
            </w:r>
          </w:p>
        </w:tc>
        <w:tc>
          <w:tcPr>
            <w:tcW w:w="1069" w:type="dxa"/>
          </w:tcPr>
          <w:p w14:paraId="0DD225E4" w14:textId="77777777" w:rsidR="00D31A0D" w:rsidRPr="00661759" w:rsidRDefault="00D31A0D">
            <w:r w:rsidRPr="00661759">
              <w:t>2 / 5</w:t>
            </w:r>
          </w:p>
        </w:tc>
        <w:tc>
          <w:tcPr>
            <w:tcW w:w="2862" w:type="dxa"/>
          </w:tcPr>
          <w:p w14:paraId="52044EC7" w14:textId="77777777" w:rsidR="00D31A0D" w:rsidRPr="00661759" w:rsidRDefault="00D31A0D">
            <w:r w:rsidRPr="00661759">
              <w:t>Suppliers offering each product</w:t>
            </w:r>
          </w:p>
        </w:tc>
      </w:tr>
      <w:tr w:rsidR="00D31A0D" w:rsidRPr="00661759" w14:paraId="2CA2E5C8" w14:textId="77777777">
        <w:trPr>
          <w:cantSplit/>
          <w:jc w:val="center"/>
        </w:trPr>
        <w:tc>
          <w:tcPr>
            <w:tcW w:w="3737" w:type="dxa"/>
          </w:tcPr>
          <w:p w14:paraId="170881E2" w14:textId="77777777" w:rsidR="00D31A0D" w:rsidRPr="00661759" w:rsidRDefault="00D31A0D">
            <w:r w:rsidRPr="00661759">
              <w:t>NUM_ORDERS / NUM_ORDER_ITEMS</w:t>
            </w:r>
          </w:p>
        </w:tc>
        <w:tc>
          <w:tcPr>
            <w:tcW w:w="1662" w:type="dxa"/>
          </w:tcPr>
          <w:p w14:paraId="3C6B86B4" w14:textId="77777777" w:rsidR="00D31A0D" w:rsidRPr="00661759" w:rsidRDefault="00D31A0D">
            <w:r w:rsidRPr="00661759">
              <w:t>config/config.py</w:t>
            </w:r>
          </w:p>
        </w:tc>
        <w:tc>
          <w:tcPr>
            <w:tcW w:w="1069" w:type="dxa"/>
          </w:tcPr>
          <w:p w14:paraId="041B8BCC" w14:textId="77777777" w:rsidR="00D31A0D" w:rsidRPr="00661759" w:rsidRDefault="00D31A0D">
            <w:r w:rsidRPr="00661759">
              <w:t>150,000 / 450,000</w:t>
            </w:r>
          </w:p>
        </w:tc>
        <w:tc>
          <w:tcPr>
            <w:tcW w:w="2862" w:type="dxa"/>
          </w:tcPr>
          <w:p w14:paraId="2FCED3DF" w14:textId="77777777" w:rsidR="00D31A0D" w:rsidRPr="00661759" w:rsidRDefault="00D31A0D">
            <w:r w:rsidRPr="00661759">
              <w:t>Backfill transaction volumes</w:t>
            </w:r>
          </w:p>
        </w:tc>
      </w:tr>
      <w:tr w:rsidR="00D31A0D" w:rsidRPr="00661759" w14:paraId="17600172" w14:textId="77777777">
        <w:trPr>
          <w:cantSplit/>
          <w:jc w:val="center"/>
        </w:trPr>
        <w:tc>
          <w:tcPr>
            <w:tcW w:w="3737" w:type="dxa"/>
          </w:tcPr>
          <w:p w14:paraId="00560659" w14:textId="77777777" w:rsidR="00D31A0D" w:rsidRPr="00661759" w:rsidRDefault="00D31A0D">
            <w:r w:rsidRPr="00661759">
              <w:t>NUM_MARKETING_LEADS / NUM_WEB_LOGS</w:t>
            </w:r>
          </w:p>
        </w:tc>
        <w:tc>
          <w:tcPr>
            <w:tcW w:w="1662" w:type="dxa"/>
          </w:tcPr>
          <w:p w14:paraId="7F3E2BE4" w14:textId="77777777" w:rsidR="00D31A0D" w:rsidRPr="00661759" w:rsidRDefault="00D31A0D">
            <w:r w:rsidRPr="00661759">
              <w:t>config/config.py</w:t>
            </w:r>
          </w:p>
        </w:tc>
        <w:tc>
          <w:tcPr>
            <w:tcW w:w="1069" w:type="dxa"/>
          </w:tcPr>
          <w:p w14:paraId="0F26C670" w14:textId="77777777" w:rsidR="00D31A0D" w:rsidRPr="00661759" w:rsidRDefault="00D31A0D">
            <w:r w:rsidRPr="00661759">
              <w:t>150,000 / 300,000</w:t>
            </w:r>
          </w:p>
        </w:tc>
        <w:tc>
          <w:tcPr>
            <w:tcW w:w="2862" w:type="dxa"/>
          </w:tcPr>
          <w:p w14:paraId="5D977B3F" w14:textId="77777777" w:rsidR="00D31A0D" w:rsidRPr="00661759" w:rsidRDefault="00D31A0D">
            <w:r w:rsidRPr="00661759">
              <w:t>Backfill CSV volumes</w:t>
            </w:r>
          </w:p>
        </w:tc>
      </w:tr>
      <w:tr w:rsidR="00D31A0D" w:rsidRPr="00661759" w14:paraId="142BA991" w14:textId="77777777">
        <w:trPr>
          <w:cantSplit/>
          <w:jc w:val="center"/>
        </w:trPr>
        <w:tc>
          <w:tcPr>
            <w:tcW w:w="3737" w:type="dxa"/>
          </w:tcPr>
          <w:p w14:paraId="592438EC" w14:textId="77777777" w:rsidR="00D31A0D" w:rsidRPr="00661759" w:rsidRDefault="00D31A0D">
            <w:r w:rsidRPr="00661759">
              <w:t>START_DATE / END_DATE</w:t>
            </w:r>
          </w:p>
        </w:tc>
        <w:tc>
          <w:tcPr>
            <w:tcW w:w="1662" w:type="dxa"/>
          </w:tcPr>
          <w:p w14:paraId="5DA88CA6" w14:textId="77777777" w:rsidR="00D31A0D" w:rsidRPr="00661759" w:rsidRDefault="00D31A0D">
            <w:r w:rsidRPr="00661759">
              <w:t>config/config.py</w:t>
            </w:r>
          </w:p>
        </w:tc>
        <w:tc>
          <w:tcPr>
            <w:tcW w:w="1069" w:type="dxa"/>
          </w:tcPr>
          <w:p w14:paraId="2628B11F" w14:textId="77777777" w:rsidR="00D31A0D" w:rsidRPr="00661759" w:rsidRDefault="00D31A0D">
            <w:r w:rsidRPr="00661759">
              <w:t>today - 2 years / today</w:t>
            </w:r>
          </w:p>
        </w:tc>
        <w:tc>
          <w:tcPr>
            <w:tcW w:w="2862" w:type="dxa"/>
          </w:tcPr>
          <w:p w14:paraId="021FAC8F" w14:textId="77777777" w:rsidR="00D31A0D" w:rsidRPr="00661759" w:rsidRDefault="00D31A0D">
            <w:r w:rsidRPr="00661759">
              <w:t>History window of the backfill</w:t>
            </w:r>
          </w:p>
        </w:tc>
      </w:tr>
      <w:tr w:rsidR="00D31A0D" w:rsidRPr="00661759" w14:paraId="03A94403" w14:textId="77777777">
        <w:trPr>
          <w:cantSplit/>
          <w:jc w:val="center"/>
        </w:trPr>
        <w:tc>
          <w:tcPr>
            <w:tcW w:w="3737" w:type="dxa"/>
          </w:tcPr>
          <w:p w14:paraId="6A14DB52" w14:textId="77777777" w:rsidR="00D31A0D" w:rsidRPr="00661759" w:rsidRDefault="00D31A0D">
            <w:r w:rsidRPr="00661759">
              <w:t>RANDOM_SEED</w:t>
            </w:r>
          </w:p>
        </w:tc>
        <w:tc>
          <w:tcPr>
            <w:tcW w:w="1662" w:type="dxa"/>
          </w:tcPr>
          <w:p w14:paraId="3D2EB9BF" w14:textId="77777777" w:rsidR="00D31A0D" w:rsidRPr="00661759" w:rsidRDefault="00D31A0D">
            <w:r w:rsidRPr="00661759">
              <w:t>config/config.py</w:t>
            </w:r>
          </w:p>
        </w:tc>
        <w:tc>
          <w:tcPr>
            <w:tcW w:w="1069" w:type="dxa"/>
          </w:tcPr>
          <w:p w14:paraId="4498AFE0" w14:textId="77777777" w:rsidR="00D31A0D" w:rsidRPr="00661759" w:rsidRDefault="00D31A0D">
            <w:r w:rsidRPr="00661759">
              <w:t>40</w:t>
            </w:r>
          </w:p>
        </w:tc>
        <w:tc>
          <w:tcPr>
            <w:tcW w:w="2862" w:type="dxa"/>
          </w:tcPr>
          <w:p w14:paraId="309FF5E6" w14:textId="77777777" w:rsidR="00D31A0D" w:rsidRPr="00661759" w:rsidRDefault="00D31A0D">
            <w:r w:rsidRPr="00661759">
              <w:t>Deterministic seeding (with metadata.Generation_Seeds)</w:t>
            </w:r>
          </w:p>
        </w:tc>
      </w:tr>
      <w:tr w:rsidR="00D31A0D" w:rsidRPr="00661759" w14:paraId="72933A78" w14:textId="77777777">
        <w:trPr>
          <w:cantSplit/>
          <w:jc w:val="center"/>
        </w:trPr>
        <w:tc>
          <w:tcPr>
            <w:tcW w:w="3737" w:type="dxa"/>
          </w:tcPr>
          <w:p w14:paraId="0FA2D732" w14:textId="77777777" w:rsidR="00D31A0D" w:rsidRPr="00661759" w:rsidRDefault="00D31A0D">
            <w:r w:rsidRPr="00661759">
              <w:t>CHUNK_SIZE</w:t>
            </w:r>
          </w:p>
        </w:tc>
        <w:tc>
          <w:tcPr>
            <w:tcW w:w="1662" w:type="dxa"/>
          </w:tcPr>
          <w:p w14:paraId="7526642A" w14:textId="77777777" w:rsidR="00D31A0D" w:rsidRPr="00661759" w:rsidRDefault="00D31A0D">
            <w:r w:rsidRPr="00661759">
              <w:t>config/config.py</w:t>
            </w:r>
          </w:p>
        </w:tc>
        <w:tc>
          <w:tcPr>
            <w:tcW w:w="1069" w:type="dxa"/>
          </w:tcPr>
          <w:p w14:paraId="5CDD98A4" w14:textId="77777777" w:rsidR="00D31A0D" w:rsidRPr="00661759" w:rsidRDefault="00D31A0D">
            <w:r w:rsidRPr="00661759">
              <w:t>2,500</w:t>
            </w:r>
          </w:p>
        </w:tc>
        <w:tc>
          <w:tcPr>
            <w:tcW w:w="2862" w:type="dxa"/>
          </w:tcPr>
          <w:p w14:paraId="3C35AF4F" w14:textId="77777777" w:rsidR="00D31A0D" w:rsidRPr="00661759" w:rsidRDefault="00D31A0D">
            <w:r w:rsidRPr="00661759">
              <w:t>Rows per batch in DataFrame.to_sql</w:t>
            </w:r>
          </w:p>
        </w:tc>
      </w:tr>
      <w:tr w:rsidR="00D31A0D" w:rsidRPr="00661759" w14:paraId="520D8449" w14:textId="77777777">
        <w:trPr>
          <w:cantSplit/>
          <w:jc w:val="center"/>
        </w:trPr>
        <w:tc>
          <w:tcPr>
            <w:tcW w:w="3737" w:type="dxa"/>
          </w:tcPr>
          <w:p w14:paraId="15370675" w14:textId="77777777" w:rsidR="00D31A0D" w:rsidRPr="00661759" w:rsidRDefault="00D31A0D">
            <w:r w:rsidRPr="00661759">
              <w:t>DAILY_ORDERS_RANGE / DAILY_LEADS_RANGE / DAILY_WEB_LOGS_RANGE</w:t>
            </w:r>
          </w:p>
        </w:tc>
        <w:tc>
          <w:tcPr>
            <w:tcW w:w="1662" w:type="dxa"/>
          </w:tcPr>
          <w:p w14:paraId="7AFF6987" w14:textId="77777777" w:rsidR="00D31A0D" w:rsidRPr="00661759" w:rsidRDefault="00D31A0D">
            <w:r w:rsidRPr="00661759">
              <w:t>config/config.py</w:t>
            </w:r>
          </w:p>
        </w:tc>
        <w:tc>
          <w:tcPr>
            <w:tcW w:w="1069" w:type="dxa"/>
          </w:tcPr>
          <w:p w14:paraId="338054A2" w14:textId="77777777" w:rsidR="00D31A0D" w:rsidRPr="00661759" w:rsidRDefault="00D31A0D">
            <w:r w:rsidRPr="00661759">
              <w:t>(180, 230) / (180, 230) / (370, 450)</w:t>
            </w:r>
          </w:p>
        </w:tc>
        <w:tc>
          <w:tcPr>
            <w:tcW w:w="2862" w:type="dxa"/>
          </w:tcPr>
          <w:p w14:paraId="5D3B969A" w14:textId="77777777" w:rsidR="00D31A0D" w:rsidRPr="00661759" w:rsidRDefault="00D31A0D">
            <w:r w:rsidRPr="00661759">
              <w:t>Volumes of one simulated day</w:t>
            </w:r>
          </w:p>
        </w:tc>
      </w:tr>
      <w:tr w:rsidR="00D31A0D" w:rsidRPr="00661759" w14:paraId="752DD07D" w14:textId="77777777">
        <w:trPr>
          <w:cantSplit/>
          <w:jc w:val="center"/>
        </w:trPr>
        <w:tc>
          <w:tcPr>
            <w:tcW w:w="3737" w:type="dxa"/>
          </w:tcPr>
          <w:p w14:paraId="6B98C566" w14:textId="77777777" w:rsidR="00D31A0D" w:rsidRPr="00661759" w:rsidRDefault="00D31A0D">
            <w:r w:rsidRPr="00661759">
              <w:t>CUSTOMER_ONBOARDING_MAX_DAYS / SALES_CYCLE_MAX_DAYS</w:t>
            </w:r>
          </w:p>
        </w:tc>
        <w:tc>
          <w:tcPr>
            <w:tcW w:w="1662" w:type="dxa"/>
          </w:tcPr>
          <w:p w14:paraId="5ED9D4EF" w14:textId="77777777" w:rsidR="00D31A0D" w:rsidRPr="00661759" w:rsidRDefault="00D31A0D">
            <w:r w:rsidRPr="00661759">
              <w:t>config/config.py</w:t>
            </w:r>
          </w:p>
        </w:tc>
        <w:tc>
          <w:tcPr>
            <w:tcW w:w="1069" w:type="dxa"/>
          </w:tcPr>
          <w:p w14:paraId="65CAD0D4" w14:textId="77777777" w:rsidR="00D31A0D" w:rsidRPr="00661759" w:rsidRDefault="00D31A0D">
            <w:r w:rsidRPr="00661759">
              <w:t>90 / 90</w:t>
            </w:r>
          </w:p>
        </w:tc>
        <w:tc>
          <w:tcPr>
            <w:tcW w:w="2862" w:type="dxa"/>
          </w:tcPr>
          <w:p w14:paraId="30BA4675" w14:textId="77777777" w:rsidR="00D31A0D" w:rsidRPr="00661759" w:rsidRDefault="00D31A0D">
            <w:r w:rsidRPr="00661759">
              <w:t>Customers join within 90 days of their company; Won leads order within 90 days</w:t>
            </w:r>
          </w:p>
        </w:tc>
      </w:tr>
      <w:tr w:rsidR="00D31A0D" w:rsidRPr="00661759" w14:paraId="70A9662D" w14:textId="77777777">
        <w:trPr>
          <w:cantSplit/>
          <w:jc w:val="center"/>
        </w:trPr>
        <w:tc>
          <w:tcPr>
            <w:tcW w:w="3737" w:type="dxa"/>
          </w:tcPr>
          <w:p w14:paraId="79A45161" w14:textId="77777777" w:rsidR="00D31A0D" w:rsidRPr="00661759" w:rsidRDefault="00D31A0D">
            <w:r w:rsidRPr="00661759">
              <w:t>DIRTY_DATA_PERCENT</w:t>
            </w:r>
          </w:p>
        </w:tc>
        <w:tc>
          <w:tcPr>
            <w:tcW w:w="1662" w:type="dxa"/>
          </w:tcPr>
          <w:p w14:paraId="2FD2EDC0" w14:textId="77777777" w:rsidR="00D31A0D" w:rsidRPr="00661759" w:rsidRDefault="00D31A0D">
            <w:r w:rsidRPr="00661759">
              <w:t>config/config.py</w:t>
            </w:r>
          </w:p>
        </w:tc>
        <w:tc>
          <w:tcPr>
            <w:tcW w:w="1069" w:type="dxa"/>
          </w:tcPr>
          <w:p w14:paraId="49F7ADCD" w14:textId="77777777" w:rsidR="00D31A0D" w:rsidRPr="00661759" w:rsidRDefault="00D31A0D">
            <w:r w:rsidRPr="00661759">
              <w:t>1.5</w:t>
            </w:r>
          </w:p>
        </w:tc>
        <w:tc>
          <w:tcPr>
            <w:tcW w:w="2862" w:type="dxa"/>
          </w:tcPr>
          <w:p w14:paraId="3DD35D27" w14:textId="77777777" w:rsidR="00D31A0D" w:rsidRPr="00661759" w:rsidRDefault="00D31A0D">
            <w:r w:rsidRPr="00661759">
              <w:t>% of CSV rows broken on purpose to test validation</w:t>
            </w:r>
          </w:p>
        </w:tc>
      </w:tr>
      <w:tr w:rsidR="00D31A0D" w:rsidRPr="00661759" w14:paraId="1EED659C" w14:textId="77777777">
        <w:trPr>
          <w:cantSplit/>
          <w:jc w:val="center"/>
        </w:trPr>
        <w:tc>
          <w:tcPr>
            <w:tcW w:w="3737" w:type="dxa"/>
          </w:tcPr>
          <w:p w14:paraId="2DC1B15A" w14:textId="77777777" w:rsidR="00D31A0D" w:rsidRPr="00661759" w:rsidRDefault="00D31A0D">
            <w:r w:rsidRPr="00661759">
              <w:t>SQL_SERVER_* / POSTGRES_* / POSTGRESQL_DATABASE</w:t>
            </w:r>
          </w:p>
        </w:tc>
        <w:tc>
          <w:tcPr>
            <w:tcW w:w="1662" w:type="dxa"/>
          </w:tcPr>
          <w:p w14:paraId="7ABD9DD6" w14:textId="77777777" w:rsidR="00D31A0D" w:rsidRPr="00661759" w:rsidRDefault="00D31A0D">
            <w:r w:rsidRPr="00661759">
              <w:t>.env</w:t>
            </w:r>
          </w:p>
        </w:tc>
        <w:tc>
          <w:tcPr>
            <w:tcW w:w="1069" w:type="dxa"/>
          </w:tcPr>
          <w:p w14:paraId="575D1A45" w14:textId="77777777" w:rsidR="00D31A0D" w:rsidRPr="00661759" w:rsidRDefault="00D31A0D">
            <w:r w:rsidRPr="00661759">
              <w:t>-</w:t>
            </w:r>
          </w:p>
        </w:tc>
        <w:tc>
          <w:tcPr>
            <w:tcW w:w="2862" w:type="dxa"/>
          </w:tcPr>
          <w:p w14:paraId="29C5A8E7" w14:textId="77777777" w:rsidR="00D31A0D" w:rsidRPr="00661759" w:rsidRDefault="00D31A0D">
            <w:r w:rsidRPr="00661759">
              <w:t>Connection settings (not in Git)</w:t>
            </w:r>
          </w:p>
        </w:tc>
      </w:tr>
    </w:tbl>
    <w:p w14:paraId="145FD449" w14:textId="77777777" w:rsidR="00D31A0D" w:rsidRPr="00661759" w:rsidRDefault="00D31A0D"/>
    <w:p w14:paraId="3B5FBA5A" w14:textId="77777777" w:rsidR="00D31A0D" w:rsidRPr="00661759" w:rsidRDefault="00E92A64">
      <w:pPr>
        <w:pStyle w:val="Heading1"/>
      </w:pPr>
      <w:bookmarkStart w:id="18" w:name="_Toc242067410"/>
      <w:r w:rsidRPr="00661759">
        <w:t>5. Coding Standards &amp; Naming Conventions</w:t>
      </w:r>
      <w:bookmarkEnd w:id="18"/>
    </w:p>
    <w:p w14:paraId="627CF39F" w14:textId="6903A992" w:rsidR="00C971EA" w:rsidRPr="00661759" w:rsidRDefault="00586C34">
      <w:pPr>
        <w:pStyle w:val="Caption"/>
        <w:keepNext/>
      </w:pPr>
      <w:bookmarkStart w:id="19" w:name="_Toc242067434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6</w:t>
      </w:r>
      <w:r w:rsidRPr="00661759">
        <w:fldChar w:fldCharType="end"/>
      </w:r>
      <w:r w:rsidRPr="00661759">
        <w:t>: Coding Standards &amp; Naming Conventions</w:t>
      </w:r>
      <w:bookmarkEnd w:id="19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722"/>
        <w:gridCol w:w="7609"/>
      </w:tblGrid>
      <w:tr w:rsidR="00D31A0D" w:rsidRPr="00661759" w14:paraId="55522C5C" w14:textId="77777777">
        <w:trPr>
          <w:cantSplit/>
          <w:tblHeader/>
          <w:jc w:val="center"/>
        </w:trPr>
        <w:tc>
          <w:tcPr>
            <w:tcW w:w="1722" w:type="dxa"/>
            <w:shd w:val="clear" w:color="auto" w:fill="1F3864"/>
          </w:tcPr>
          <w:p w14:paraId="6E9B0E4C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7609" w:type="dxa"/>
            <w:shd w:val="clear" w:color="auto" w:fill="1F3864"/>
          </w:tcPr>
          <w:p w14:paraId="4D807D42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Standard</w:t>
            </w:r>
          </w:p>
        </w:tc>
      </w:tr>
      <w:tr w:rsidR="00D31A0D" w:rsidRPr="00661759" w14:paraId="6D6D74AF" w14:textId="77777777">
        <w:trPr>
          <w:cantSplit/>
          <w:jc w:val="center"/>
        </w:trPr>
        <w:tc>
          <w:tcPr>
            <w:tcW w:w="1722" w:type="dxa"/>
          </w:tcPr>
          <w:p w14:paraId="4C7CA807" w14:textId="77777777" w:rsidR="00D31A0D" w:rsidRPr="00661759" w:rsidRDefault="00E92A64">
            <w:r w:rsidRPr="00661759">
              <w:rPr>
                <w:sz w:val="19"/>
              </w:rPr>
              <w:t>Python</w:t>
            </w:r>
          </w:p>
        </w:tc>
        <w:tc>
          <w:tcPr>
            <w:tcW w:w="7609" w:type="dxa"/>
          </w:tcPr>
          <w:p w14:paraId="6546EFE1" w14:textId="77777777" w:rsidR="00D31A0D" w:rsidRPr="00661759" w:rsidRDefault="00D31A0D">
            <w:r w:rsidRPr="00661759">
              <w:t>One module per responsibility; module docstring with execution flow; get_logger(__name__) for logging; try/except with logging and re-raise</w:t>
            </w:r>
          </w:p>
        </w:tc>
      </w:tr>
      <w:tr w:rsidR="00D31A0D" w:rsidRPr="00661759" w14:paraId="0AFA0DF6" w14:textId="77777777">
        <w:trPr>
          <w:cantSplit/>
          <w:jc w:val="center"/>
        </w:trPr>
        <w:tc>
          <w:tcPr>
            <w:tcW w:w="1722" w:type="dxa"/>
          </w:tcPr>
          <w:p w14:paraId="1B2257A3" w14:textId="77777777" w:rsidR="00D31A0D" w:rsidRPr="00661759" w:rsidRDefault="00E92A64">
            <w:r w:rsidRPr="00661759">
              <w:rPr>
                <w:sz w:val="19"/>
              </w:rPr>
              <w:t>SQL</w:t>
            </w:r>
          </w:p>
        </w:tc>
        <w:tc>
          <w:tcPr>
            <w:tcW w:w="7609" w:type="dxa"/>
          </w:tcPr>
          <w:p w14:paraId="0F88B7A6" w14:textId="77777777" w:rsidR="00D31A0D" w:rsidRPr="00661759" w:rsidRDefault="00D31A0D">
            <w:r w:rsidRPr="00661759">
              <w:t>One script per target table; CTE steps (latest -&gt; cleaned -&gt; validated) followed by MERGE; header comment explaining purpose and flow</w:t>
            </w:r>
          </w:p>
        </w:tc>
      </w:tr>
      <w:tr w:rsidR="00D31A0D" w:rsidRPr="00661759" w14:paraId="532C5346" w14:textId="77777777">
        <w:trPr>
          <w:cantSplit/>
          <w:jc w:val="center"/>
        </w:trPr>
        <w:tc>
          <w:tcPr>
            <w:tcW w:w="1722" w:type="dxa"/>
          </w:tcPr>
          <w:p w14:paraId="35F641C0" w14:textId="77777777" w:rsidR="00D31A0D" w:rsidRPr="00661759" w:rsidRDefault="00E92A64">
            <w:r w:rsidRPr="00661759">
              <w:rPr>
                <w:sz w:val="19"/>
              </w:rPr>
              <w:t>Tables / columns</w:t>
            </w:r>
          </w:p>
        </w:tc>
        <w:tc>
          <w:tcPr>
            <w:tcW w:w="7609" w:type="dxa"/>
          </w:tcPr>
          <w:p w14:paraId="4345431C" w14:textId="77777777" w:rsidR="00D31A0D" w:rsidRPr="00661759" w:rsidRDefault="00D31A0D">
            <w:r w:rsidRPr="00661759">
              <w:t>snake_case; dim_ / fact_ prefixes; &lt;entity&gt;_id business keys, &lt;entity&gt;_key surrogate keys; _loaded_at for technical columns</w:t>
            </w:r>
          </w:p>
        </w:tc>
      </w:tr>
      <w:tr w:rsidR="00D31A0D" w:rsidRPr="00661759" w14:paraId="2E44B814" w14:textId="77777777">
        <w:trPr>
          <w:cantSplit/>
          <w:jc w:val="center"/>
        </w:trPr>
        <w:tc>
          <w:tcPr>
            <w:tcW w:w="1722" w:type="dxa"/>
          </w:tcPr>
          <w:p w14:paraId="668396EB" w14:textId="77777777" w:rsidR="00D31A0D" w:rsidRPr="00661759" w:rsidRDefault="00E92A64">
            <w:r w:rsidRPr="00661759">
              <w:rPr>
                <w:sz w:val="19"/>
              </w:rPr>
              <w:t>Scripts / files</w:t>
            </w:r>
          </w:p>
        </w:tc>
        <w:tc>
          <w:tcPr>
            <w:tcW w:w="7609" w:type="dxa"/>
          </w:tcPr>
          <w:p w14:paraId="6141A430" w14:textId="77777777" w:rsidR="00D31A0D" w:rsidRPr="00661759" w:rsidRDefault="00D31A0D">
            <w:r w:rsidRPr="00661759">
              <w:t>Transform_&lt;table&gt;.sql, load_dim_&lt;x&gt;.sql / load_fact_&lt;x&gt;.sql, Test_&lt;table&gt;.sql / &lt;table&gt;_tests.sql, KPI&lt;n&gt;.sql</w:t>
            </w:r>
          </w:p>
        </w:tc>
      </w:tr>
      <w:tr w:rsidR="00D31A0D" w:rsidRPr="00661759" w14:paraId="3924831A" w14:textId="77777777">
        <w:trPr>
          <w:cantSplit/>
          <w:jc w:val="center"/>
        </w:trPr>
        <w:tc>
          <w:tcPr>
            <w:tcW w:w="1722" w:type="dxa"/>
          </w:tcPr>
          <w:p w14:paraId="1D56ADA9" w14:textId="77777777" w:rsidR="00D31A0D" w:rsidRPr="00661759" w:rsidRDefault="00E92A64">
            <w:r w:rsidRPr="00661759">
              <w:rPr>
                <w:sz w:val="19"/>
              </w:rPr>
              <w:t>Commits</w:t>
            </w:r>
          </w:p>
        </w:tc>
        <w:tc>
          <w:tcPr>
            <w:tcW w:w="7609" w:type="dxa"/>
          </w:tcPr>
          <w:p w14:paraId="2150F06E" w14:textId="77777777" w:rsidR="00D31A0D" w:rsidRPr="00661759" w:rsidRDefault="00D31A0D">
            <w:r w:rsidRPr="00661759">
              <w:t>Short descriptive message per milestone</w:t>
            </w:r>
          </w:p>
        </w:tc>
      </w:tr>
    </w:tbl>
    <w:p w14:paraId="48C65FCD" w14:textId="77777777" w:rsidR="00D31A0D" w:rsidRPr="00661759" w:rsidRDefault="00D31A0D"/>
    <w:p w14:paraId="7D560FC3" w14:textId="77777777" w:rsidR="00D31A0D" w:rsidRPr="00661759" w:rsidRDefault="00E92A64">
      <w:pPr>
        <w:pStyle w:val="Heading1"/>
      </w:pPr>
      <w:bookmarkStart w:id="20" w:name="_Toc242067411"/>
      <w:r w:rsidRPr="00661759">
        <w:lastRenderedPageBreak/>
        <w:t>6. Component Specifications</w:t>
      </w:r>
      <w:bookmarkEnd w:id="20"/>
    </w:p>
    <w:p w14:paraId="69A7B94D" w14:textId="77777777" w:rsidR="00D31A0D" w:rsidRPr="00661759" w:rsidRDefault="00E92A64">
      <w:pPr>
        <w:pStyle w:val="Heading2"/>
      </w:pPr>
      <w:bookmarkStart w:id="21" w:name="_Toc242067412"/>
      <w:r w:rsidRPr="00661759">
        <w:t>6.1 Data Generators (master, transaction, CDC)</w:t>
      </w:r>
      <w:bookmarkEnd w:id="21"/>
    </w:p>
    <w:p w14:paraId="627CBCC7" w14:textId="7910FA96" w:rsidR="00C971EA" w:rsidRPr="00661759" w:rsidRDefault="00586C34">
      <w:pPr>
        <w:pStyle w:val="Caption"/>
        <w:keepNext/>
      </w:pPr>
      <w:bookmarkStart w:id="22" w:name="_Toc242067435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7</w:t>
      </w:r>
      <w:r w:rsidRPr="00661759">
        <w:fldChar w:fldCharType="end"/>
      </w:r>
      <w:r w:rsidRPr="00661759">
        <w:t>: Component specification — Data Generators (master, transaction, CDC)</w:t>
      </w:r>
      <w:bookmarkEnd w:id="22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534"/>
        <w:gridCol w:w="7797"/>
      </w:tblGrid>
      <w:tr w:rsidR="00D31A0D" w:rsidRPr="00661759" w14:paraId="7C8518FD" w14:textId="77777777">
        <w:trPr>
          <w:cantSplit/>
          <w:tblHeader/>
        </w:trPr>
        <w:tc>
          <w:tcPr>
            <w:tcW w:w="1534" w:type="dxa"/>
            <w:shd w:val="clear" w:color="auto" w:fill="E8EDF5"/>
          </w:tcPr>
          <w:p w14:paraId="6662F728" w14:textId="77777777" w:rsidR="00D31A0D" w:rsidRPr="00661759" w:rsidRDefault="00E92A64">
            <w:r w:rsidRPr="00661759">
              <w:rPr>
                <w:b/>
                <w:sz w:val="19"/>
              </w:rPr>
              <w:t>Module / file</w:t>
            </w:r>
          </w:p>
        </w:tc>
        <w:tc>
          <w:tcPr>
            <w:tcW w:w="7796" w:type="dxa"/>
          </w:tcPr>
          <w:p w14:paraId="7DB0A3B4" w14:textId="77777777" w:rsidR="00D31A0D" w:rsidRPr="00661759" w:rsidRDefault="00E92A64">
            <w:r w:rsidRPr="00661759">
              <w:rPr>
                <w:sz w:val="19"/>
              </w:rPr>
              <w:t>python/generators/master_generator.py, transaction_generator.py, cdc_generator.py, load_to_sqlserver.py</w:t>
            </w:r>
          </w:p>
        </w:tc>
      </w:tr>
      <w:tr w:rsidR="00D31A0D" w:rsidRPr="00661759" w14:paraId="71221E91" w14:textId="77777777">
        <w:trPr>
          <w:cantSplit/>
        </w:trPr>
        <w:tc>
          <w:tcPr>
            <w:tcW w:w="1534" w:type="dxa"/>
            <w:shd w:val="clear" w:color="auto" w:fill="E8EDF5"/>
          </w:tcPr>
          <w:p w14:paraId="191C91A2" w14:textId="77777777" w:rsidR="00D31A0D" w:rsidRPr="00661759" w:rsidRDefault="00E92A64">
            <w:r w:rsidRPr="00661759">
              <w:rPr>
                <w:b/>
                <w:sz w:val="19"/>
              </w:rPr>
              <w:t>Purpose</w:t>
            </w:r>
          </w:p>
        </w:tc>
        <w:tc>
          <w:tcPr>
            <w:tcW w:w="7796" w:type="dxa"/>
          </w:tcPr>
          <w:p w14:paraId="780BA0BB" w14:textId="77777777" w:rsidR="00D31A0D" w:rsidRPr="00661759" w:rsidRDefault="00E92A64">
            <w:r w:rsidRPr="00661759">
              <w:rPr>
                <w:sz w:val="19"/>
              </w:rPr>
              <w:t>Create realistic synthetic data: master data, 2 years of transactions, then one simulated day of new rows and updates per incremental run</w:t>
            </w:r>
          </w:p>
        </w:tc>
      </w:tr>
      <w:tr w:rsidR="00D31A0D" w:rsidRPr="00661759" w14:paraId="5BF06174" w14:textId="77777777">
        <w:trPr>
          <w:cantSplit/>
        </w:trPr>
        <w:tc>
          <w:tcPr>
            <w:tcW w:w="1534" w:type="dxa"/>
            <w:shd w:val="clear" w:color="auto" w:fill="E8EDF5"/>
          </w:tcPr>
          <w:p w14:paraId="44FB8B99" w14:textId="77777777" w:rsidR="00D31A0D" w:rsidRPr="00661759" w:rsidRDefault="00E92A64">
            <w:r w:rsidRPr="00661759">
              <w:rPr>
                <w:b/>
                <w:sz w:val="19"/>
              </w:rPr>
              <w:t>Inputs</w:t>
            </w:r>
          </w:p>
        </w:tc>
        <w:tc>
          <w:tcPr>
            <w:tcW w:w="7796" w:type="dxa"/>
          </w:tcPr>
          <w:p w14:paraId="01274E38" w14:textId="77777777" w:rsidR="00D31A0D" w:rsidRPr="00661759" w:rsidRDefault="00E92A64">
            <w:r w:rsidRPr="00661759">
              <w:rPr>
                <w:sz w:val="19"/>
              </w:rPr>
              <w:t>config.py volumes and dates, constants.py (countries, categories, bot user agents ...), existing SQL Server data for daily runs</w:t>
            </w:r>
          </w:p>
        </w:tc>
      </w:tr>
      <w:tr w:rsidR="00D31A0D" w:rsidRPr="00661759" w14:paraId="35498B76" w14:textId="77777777">
        <w:trPr>
          <w:cantSplit/>
        </w:trPr>
        <w:tc>
          <w:tcPr>
            <w:tcW w:w="1534" w:type="dxa"/>
            <w:shd w:val="clear" w:color="auto" w:fill="E8EDF5"/>
          </w:tcPr>
          <w:p w14:paraId="2FD7984D" w14:textId="77777777" w:rsidR="00D31A0D" w:rsidRPr="00661759" w:rsidRDefault="00E92A64">
            <w:r w:rsidRPr="00661759">
              <w:rPr>
                <w:b/>
                <w:sz w:val="19"/>
              </w:rPr>
              <w:t>Outputs</w:t>
            </w:r>
          </w:p>
        </w:tc>
        <w:tc>
          <w:tcPr>
            <w:tcW w:w="7796" w:type="dxa"/>
          </w:tcPr>
          <w:p w14:paraId="7CFA9C42" w14:textId="77777777" w:rsidR="00D31A0D" w:rsidRPr="00661759" w:rsidRDefault="00E92A64">
            <w:r w:rsidRPr="00661759">
              <w:rPr>
                <w:sz w:val="19"/>
              </w:rPr>
              <w:t>SQL Server source tables; marketing_leads.csv and web_logs.csv</w:t>
            </w:r>
          </w:p>
        </w:tc>
      </w:tr>
      <w:tr w:rsidR="00D31A0D" w:rsidRPr="00661759" w14:paraId="07633FBA" w14:textId="77777777">
        <w:trPr>
          <w:cantSplit/>
        </w:trPr>
        <w:tc>
          <w:tcPr>
            <w:tcW w:w="1534" w:type="dxa"/>
            <w:shd w:val="clear" w:color="auto" w:fill="E8EDF5"/>
          </w:tcPr>
          <w:p w14:paraId="6177EE87" w14:textId="77777777" w:rsidR="00D31A0D" w:rsidRPr="00661759" w:rsidRDefault="00E92A64">
            <w:r w:rsidRPr="00661759">
              <w:rPr>
                <w:b/>
                <w:sz w:val="19"/>
              </w:rPr>
              <w:t>Key functions</w:t>
            </w:r>
          </w:p>
        </w:tc>
        <w:tc>
          <w:tcPr>
            <w:tcW w:w="7796" w:type="dxa"/>
          </w:tcPr>
          <w:p w14:paraId="5106A7E1" w14:textId="77777777" w:rsidR="00D31A0D" w:rsidRPr="00661759" w:rsidRDefault="00E92A64">
            <w:r w:rsidRPr="00661759">
              <w:rPr>
                <w:sz w:val="19"/>
              </w:rPr>
              <w:t>generate_master_datasets, generating_orders_and_orderitems_datasets, generate_web_logs, generate_marketing_leads, generate_daily_datasets, generate_daily_updates, add_dirty_leads, add_dirty_web_logs</w:t>
            </w:r>
          </w:p>
        </w:tc>
      </w:tr>
      <w:tr w:rsidR="00D31A0D" w:rsidRPr="00661759" w14:paraId="6AF23301" w14:textId="77777777">
        <w:trPr>
          <w:cantSplit/>
        </w:trPr>
        <w:tc>
          <w:tcPr>
            <w:tcW w:w="1534" w:type="dxa"/>
            <w:shd w:val="clear" w:color="auto" w:fill="E8EDF5"/>
          </w:tcPr>
          <w:p w14:paraId="05908602" w14:textId="77777777" w:rsidR="00D31A0D" w:rsidRPr="00661759" w:rsidRDefault="00E92A64">
            <w:r w:rsidRPr="00661759">
              <w:rPr>
                <w:b/>
                <w:sz w:val="19"/>
              </w:rPr>
              <w:t>Parameters</w:t>
            </w:r>
          </w:p>
        </w:tc>
        <w:tc>
          <w:tcPr>
            <w:tcW w:w="7796" w:type="dxa"/>
          </w:tcPr>
          <w:p w14:paraId="1471C07D" w14:textId="77777777" w:rsidR="00D31A0D" w:rsidRPr="00661759" w:rsidRDefault="00E92A64">
            <w:r w:rsidRPr="00661759">
              <w:rPr>
                <w:sz w:val="19"/>
              </w:rPr>
              <w:t>NUM_* volumes, START_DATE / END_DATE, RANDOM_SEED; weighted_datetime_between() adds seasonal and weekday patterns</w:t>
            </w:r>
          </w:p>
        </w:tc>
      </w:tr>
      <w:tr w:rsidR="00D31A0D" w:rsidRPr="00661759" w14:paraId="200A990F" w14:textId="77777777">
        <w:trPr>
          <w:cantSplit/>
        </w:trPr>
        <w:tc>
          <w:tcPr>
            <w:tcW w:w="1534" w:type="dxa"/>
            <w:shd w:val="clear" w:color="auto" w:fill="E8EDF5"/>
          </w:tcPr>
          <w:p w14:paraId="689BA506" w14:textId="77777777" w:rsidR="00D31A0D" w:rsidRPr="00661759" w:rsidRDefault="00E92A64">
            <w:r w:rsidRPr="00661759">
              <w:rPr>
                <w:b/>
                <w:sz w:val="19"/>
              </w:rPr>
              <w:t>Error handling</w:t>
            </w:r>
          </w:p>
        </w:tc>
        <w:tc>
          <w:tcPr>
            <w:tcW w:w="7796" w:type="dxa"/>
          </w:tcPr>
          <w:p w14:paraId="3616B42B" w14:textId="77777777" w:rsidR="00D31A0D" w:rsidRPr="00661759" w:rsidRDefault="00E92A64">
            <w:r w:rsidRPr="00661759">
              <w:rPr>
                <w:sz w:val="19"/>
              </w:rPr>
              <w:t>Exceptions are logged and re-raised so the orchestrator stops</w:t>
            </w:r>
          </w:p>
        </w:tc>
      </w:tr>
      <w:tr w:rsidR="00D31A0D" w:rsidRPr="00661759" w14:paraId="1B972C48" w14:textId="77777777">
        <w:trPr>
          <w:cantSplit/>
        </w:trPr>
        <w:tc>
          <w:tcPr>
            <w:tcW w:w="1534" w:type="dxa"/>
            <w:shd w:val="clear" w:color="auto" w:fill="E8EDF5"/>
          </w:tcPr>
          <w:p w14:paraId="519E9A35" w14:textId="77777777" w:rsidR="00D31A0D" w:rsidRPr="00661759" w:rsidRDefault="00E92A64">
            <w:r w:rsidRPr="00661759">
              <w:rPr>
                <w:b/>
                <w:sz w:val="19"/>
              </w:rPr>
              <w:t>Logging</w:t>
            </w:r>
          </w:p>
        </w:tc>
        <w:tc>
          <w:tcPr>
            <w:tcW w:w="7796" w:type="dxa"/>
          </w:tcPr>
          <w:p w14:paraId="4C8EC137" w14:textId="77777777" w:rsidR="00D31A0D" w:rsidRPr="00661759" w:rsidRDefault="00E92A64">
            <w:r w:rsidRPr="00661759">
              <w:rPr>
                <w:sz w:val="19"/>
              </w:rPr>
              <w:t>pipeline.log (module logger)</w:t>
            </w:r>
          </w:p>
        </w:tc>
      </w:tr>
    </w:tbl>
    <w:p w14:paraId="118A7CB5" w14:textId="77777777" w:rsidR="00D31A0D" w:rsidRPr="00661759" w:rsidRDefault="00D31A0D"/>
    <w:p w14:paraId="08DEE83A" w14:textId="77777777" w:rsidR="00D31A0D" w:rsidRPr="00661759" w:rsidRDefault="00E92A64">
      <w:pPr>
        <w:pStyle w:val="Heading2"/>
      </w:pPr>
      <w:bookmarkStart w:id="23" w:name="_Toc242067413"/>
      <w:r w:rsidRPr="00661759">
        <w:t>6.2 SQL Server Pipeline</w:t>
      </w:r>
      <w:bookmarkEnd w:id="23"/>
    </w:p>
    <w:p w14:paraId="6A7F9C96" w14:textId="40947289" w:rsidR="00C971EA" w:rsidRPr="00661759" w:rsidRDefault="00586C34">
      <w:pPr>
        <w:pStyle w:val="Caption"/>
        <w:keepNext/>
      </w:pPr>
      <w:bookmarkStart w:id="24" w:name="_Toc242067436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8</w:t>
      </w:r>
      <w:r w:rsidRPr="00661759">
        <w:fldChar w:fldCharType="end"/>
      </w:r>
      <w:r w:rsidRPr="00661759">
        <w:t>: Component specification — SQL Server Pipeline</w:t>
      </w:r>
      <w:bookmarkEnd w:id="24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7638"/>
      </w:tblGrid>
      <w:tr w:rsidR="00D31A0D" w:rsidRPr="00661759" w14:paraId="325E3F25" w14:textId="77777777">
        <w:trPr>
          <w:cantSplit/>
          <w:tblHeader/>
        </w:trPr>
        <w:tc>
          <w:tcPr>
            <w:tcW w:w="1693" w:type="dxa"/>
            <w:shd w:val="clear" w:color="auto" w:fill="E8EDF5"/>
          </w:tcPr>
          <w:p w14:paraId="3CA70414" w14:textId="77777777" w:rsidR="00D31A0D" w:rsidRPr="00661759" w:rsidRDefault="00E92A64">
            <w:r w:rsidRPr="00661759">
              <w:rPr>
                <w:b/>
                <w:sz w:val="19"/>
              </w:rPr>
              <w:t>Module / file</w:t>
            </w:r>
          </w:p>
        </w:tc>
        <w:tc>
          <w:tcPr>
            <w:tcW w:w="7637" w:type="dxa"/>
          </w:tcPr>
          <w:p w14:paraId="6E544815" w14:textId="77777777" w:rsidR="00D31A0D" w:rsidRPr="00661759" w:rsidRDefault="00E92A64">
            <w:r w:rsidRPr="00661759">
              <w:rPr>
                <w:sz w:val="19"/>
              </w:rPr>
              <w:t>python/pipelines/sql_server_pipeline.py</w:t>
            </w:r>
          </w:p>
        </w:tc>
      </w:tr>
      <w:tr w:rsidR="00D31A0D" w:rsidRPr="00661759" w14:paraId="093B2AEA" w14:textId="77777777">
        <w:trPr>
          <w:cantSplit/>
        </w:trPr>
        <w:tc>
          <w:tcPr>
            <w:tcW w:w="1693" w:type="dxa"/>
            <w:shd w:val="clear" w:color="auto" w:fill="E8EDF5"/>
          </w:tcPr>
          <w:p w14:paraId="64A94F79" w14:textId="77777777" w:rsidR="00D31A0D" w:rsidRPr="00661759" w:rsidRDefault="00E92A64">
            <w:r w:rsidRPr="00661759">
              <w:rPr>
                <w:b/>
                <w:sz w:val="19"/>
              </w:rPr>
              <w:t>Purpose</w:t>
            </w:r>
          </w:p>
        </w:tc>
        <w:tc>
          <w:tcPr>
            <w:tcW w:w="7637" w:type="dxa"/>
          </w:tcPr>
          <w:p w14:paraId="4E5AB76A" w14:textId="77777777" w:rsidR="00D31A0D" w:rsidRPr="00661759" w:rsidRDefault="00E92A64">
            <w:r w:rsidRPr="00661759">
              <w:rPr>
                <w:sz w:val="19"/>
              </w:rPr>
              <w:t>Incrementally copy the 8 SQL Server tables into staging</w:t>
            </w:r>
          </w:p>
        </w:tc>
      </w:tr>
      <w:tr w:rsidR="00D31A0D" w:rsidRPr="00661759" w14:paraId="6E71D6AD" w14:textId="77777777">
        <w:trPr>
          <w:cantSplit/>
        </w:trPr>
        <w:tc>
          <w:tcPr>
            <w:tcW w:w="1693" w:type="dxa"/>
            <w:shd w:val="clear" w:color="auto" w:fill="E8EDF5"/>
          </w:tcPr>
          <w:p w14:paraId="3DE9F879" w14:textId="77777777" w:rsidR="00D31A0D" w:rsidRPr="00661759" w:rsidRDefault="00E92A64">
            <w:r w:rsidRPr="00661759">
              <w:rPr>
                <w:b/>
                <w:sz w:val="19"/>
              </w:rPr>
              <w:t>Inputs</w:t>
            </w:r>
          </w:p>
        </w:tc>
        <w:tc>
          <w:tcPr>
            <w:tcW w:w="7637" w:type="dxa"/>
          </w:tcPr>
          <w:p w14:paraId="53EE0CE7" w14:textId="77777777" w:rsidR="00D31A0D" w:rsidRPr="00661759" w:rsidRDefault="00E92A64">
            <w:r w:rsidRPr="00661759">
              <w:rPr>
                <w:sz w:val="19"/>
              </w:rPr>
              <w:t>source.* tables; watermarks from metadata.pipeline_watermarks</w:t>
            </w:r>
          </w:p>
        </w:tc>
      </w:tr>
      <w:tr w:rsidR="00D31A0D" w:rsidRPr="00661759" w14:paraId="0D5F062C" w14:textId="77777777">
        <w:trPr>
          <w:cantSplit/>
        </w:trPr>
        <w:tc>
          <w:tcPr>
            <w:tcW w:w="1693" w:type="dxa"/>
            <w:shd w:val="clear" w:color="auto" w:fill="E8EDF5"/>
          </w:tcPr>
          <w:p w14:paraId="2045A61B" w14:textId="77777777" w:rsidR="00D31A0D" w:rsidRPr="00661759" w:rsidRDefault="00E92A64">
            <w:r w:rsidRPr="00661759">
              <w:rPr>
                <w:b/>
                <w:sz w:val="19"/>
              </w:rPr>
              <w:t>Outputs</w:t>
            </w:r>
          </w:p>
        </w:tc>
        <w:tc>
          <w:tcPr>
            <w:tcW w:w="7637" w:type="dxa"/>
          </w:tcPr>
          <w:p w14:paraId="2B022C02" w14:textId="77777777" w:rsidR="00D31A0D" w:rsidRPr="00661759" w:rsidRDefault="00E92A64">
            <w:r w:rsidRPr="00661759">
              <w:rPr>
                <w:sz w:val="19"/>
              </w:rPr>
              <w:t>staging.&lt;table&gt; (append); updated watermarks; run-log row</w:t>
            </w:r>
          </w:p>
        </w:tc>
      </w:tr>
      <w:tr w:rsidR="00D31A0D" w:rsidRPr="00661759" w14:paraId="53927395" w14:textId="77777777">
        <w:trPr>
          <w:cantSplit/>
        </w:trPr>
        <w:tc>
          <w:tcPr>
            <w:tcW w:w="1693" w:type="dxa"/>
            <w:shd w:val="clear" w:color="auto" w:fill="E8EDF5"/>
          </w:tcPr>
          <w:p w14:paraId="117C775E" w14:textId="77777777" w:rsidR="00D31A0D" w:rsidRPr="00661759" w:rsidRDefault="00E92A64">
            <w:r w:rsidRPr="00661759">
              <w:rPr>
                <w:b/>
                <w:sz w:val="19"/>
              </w:rPr>
              <w:t>Key functions</w:t>
            </w:r>
          </w:p>
        </w:tc>
        <w:tc>
          <w:tcPr>
            <w:tcW w:w="7637" w:type="dxa"/>
          </w:tcPr>
          <w:p w14:paraId="6EFBF928" w14:textId="77777777" w:rsidR="00D31A0D" w:rsidRPr="00661759" w:rsidRDefault="00E92A64">
            <w:r w:rsidRPr="00661759">
              <w:rPr>
                <w:sz w:val="19"/>
              </w:rPr>
              <w:t>extracting_incremental_data, profile_dataframe, load_to_staging, run</w:t>
            </w:r>
          </w:p>
        </w:tc>
      </w:tr>
      <w:tr w:rsidR="00D31A0D" w:rsidRPr="00661759" w14:paraId="7E1627C1" w14:textId="77777777">
        <w:trPr>
          <w:cantSplit/>
        </w:trPr>
        <w:tc>
          <w:tcPr>
            <w:tcW w:w="1693" w:type="dxa"/>
            <w:shd w:val="clear" w:color="auto" w:fill="E8EDF5"/>
          </w:tcPr>
          <w:p w14:paraId="3469054E" w14:textId="77777777" w:rsidR="00D31A0D" w:rsidRPr="00661759" w:rsidRDefault="00E92A64">
            <w:r w:rsidRPr="00661759">
              <w:rPr>
                <w:b/>
                <w:sz w:val="19"/>
              </w:rPr>
              <w:t>Parameters</w:t>
            </w:r>
          </w:p>
        </w:tc>
        <w:tc>
          <w:tcPr>
            <w:tcW w:w="7637" w:type="dxa"/>
          </w:tcPr>
          <w:p w14:paraId="3BFD4393" w14:textId="77777777" w:rsidR="00D31A0D" w:rsidRPr="00661759" w:rsidRDefault="00E92A64">
            <w:r w:rsidRPr="00661759">
              <w:rPr>
                <w:sz w:val="19"/>
              </w:rPr>
              <w:t>TABLE_MAPPING, SOURCE1_QUERIES, CHUNK_SIZE</w:t>
            </w:r>
          </w:p>
        </w:tc>
      </w:tr>
      <w:tr w:rsidR="00D31A0D" w:rsidRPr="00661759" w14:paraId="161797F2" w14:textId="77777777">
        <w:trPr>
          <w:cantSplit/>
        </w:trPr>
        <w:tc>
          <w:tcPr>
            <w:tcW w:w="1693" w:type="dxa"/>
            <w:shd w:val="clear" w:color="auto" w:fill="E8EDF5"/>
          </w:tcPr>
          <w:p w14:paraId="330010A6" w14:textId="77777777" w:rsidR="00D31A0D" w:rsidRPr="00661759" w:rsidRDefault="00E92A64">
            <w:r w:rsidRPr="00661759">
              <w:rPr>
                <w:b/>
                <w:sz w:val="19"/>
              </w:rPr>
              <w:t>Error handling</w:t>
            </w:r>
          </w:p>
        </w:tc>
        <w:tc>
          <w:tcPr>
            <w:tcW w:w="7637" w:type="dxa"/>
          </w:tcPr>
          <w:p w14:paraId="248B7BC2" w14:textId="77777777" w:rsidR="00D31A0D" w:rsidRPr="00661759" w:rsidRDefault="00E92A64">
            <w:r w:rsidRPr="00661759">
              <w:rPr>
                <w:sz w:val="19"/>
              </w:rPr>
              <w:t>Run logged as 'failed' with the error; watermarks not moved; exception re-raised</w:t>
            </w:r>
          </w:p>
        </w:tc>
      </w:tr>
      <w:tr w:rsidR="00D31A0D" w:rsidRPr="00661759" w14:paraId="7153730E" w14:textId="77777777">
        <w:trPr>
          <w:cantSplit/>
        </w:trPr>
        <w:tc>
          <w:tcPr>
            <w:tcW w:w="1693" w:type="dxa"/>
            <w:shd w:val="clear" w:color="auto" w:fill="E8EDF5"/>
          </w:tcPr>
          <w:p w14:paraId="222CE9EB" w14:textId="77777777" w:rsidR="00D31A0D" w:rsidRPr="00661759" w:rsidRDefault="00E92A64">
            <w:r w:rsidRPr="00661759">
              <w:rPr>
                <w:b/>
                <w:sz w:val="19"/>
              </w:rPr>
              <w:t>Logging</w:t>
            </w:r>
          </w:p>
        </w:tc>
        <w:tc>
          <w:tcPr>
            <w:tcW w:w="7637" w:type="dxa"/>
          </w:tcPr>
          <w:p w14:paraId="3016AF65" w14:textId="77777777" w:rsidR="00D31A0D" w:rsidRPr="00661759" w:rsidRDefault="00E92A64">
            <w:r w:rsidRPr="00661759">
              <w:rPr>
                <w:sz w:val="19"/>
              </w:rPr>
              <w:t>pipeline.log + metadata.pipeline_run_log (rows extracted/loaded, watermark)</w:t>
            </w:r>
          </w:p>
        </w:tc>
      </w:tr>
    </w:tbl>
    <w:p w14:paraId="2971D739" w14:textId="77777777" w:rsidR="00D31A0D" w:rsidRPr="00661759" w:rsidRDefault="00D31A0D"/>
    <w:p w14:paraId="0F5A785B" w14:textId="77777777" w:rsidR="00D31A0D" w:rsidRPr="00661759" w:rsidRDefault="00E92A64">
      <w:pPr>
        <w:pStyle w:val="Heading2"/>
      </w:pPr>
      <w:bookmarkStart w:id="25" w:name="_Toc242067414"/>
      <w:r w:rsidRPr="00661759">
        <w:t>6.3 Marketing Leads Pipeline</w:t>
      </w:r>
      <w:bookmarkEnd w:id="25"/>
    </w:p>
    <w:p w14:paraId="1CC7FBF3" w14:textId="38AC0B16" w:rsidR="00C971EA" w:rsidRPr="00661759" w:rsidRDefault="00586C34">
      <w:pPr>
        <w:pStyle w:val="Caption"/>
        <w:keepNext/>
      </w:pPr>
      <w:bookmarkStart w:id="26" w:name="_Toc242067437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9</w:t>
      </w:r>
      <w:r w:rsidRPr="00661759">
        <w:fldChar w:fldCharType="end"/>
      </w:r>
      <w:r w:rsidRPr="00661759">
        <w:t>: Component specification — Marketing Leads Pipeline</w:t>
      </w:r>
      <w:bookmarkEnd w:id="26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534"/>
        <w:gridCol w:w="7797"/>
      </w:tblGrid>
      <w:tr w:rsidR="00D31A0D" w:rsidRPr="00661759" w14:paraId="6DB70092" w14:textId="77777777">
        <w:trPr>
          <w:cantSplit/>
          <w:tblHeader/>
        </w:trPr>
        <w:tc>
          <w:tcPr>
            <w:tcW w:w="1534" w:type="dxa"/>
            <w:shd w:val="clear" w:color="auto" w:fill="E8EDF5"/>
          </w:tcPr>
          <w:p w14:paraId="3F19584B" w14:textId="77777777" w:rsidR="00D31A0D" w:rsidRPr="00661759" w:rsidRDefault="00E92A64">
            <w:r w:rsidRPr="00661759">
              <w:rPr>
                <w:b/>
                <w:sz w:val="19"/>
              </w:rPr>
              <w:t>Module / file</w:t>
            </w:r>
          </w:p>
        </w:tc>
        <w:tc>
          <w:tcPr>
            <w:tcW w:w="7796" w:type="dxa"/>
          </w:tcPr>
          <w:p w14:paraId="4A5D05DE" w14:textId="77777777" w:rsidR="00D31A0D" w:rsidRPr="00661759" w:rsidRDefault="00E92A64">
            <w:r w:rsidRPr="00661759">
              <w:rPr>
                <w:sz w:val="19"/>
              </w:rPr>
              <w:t>python/pipelines/marketing_leads_pipeline.py</w:t>
            </w:r>
          </w:p>
        </w:tc>
      </w:tr>
      <w:tr w:rsidR="00D31A0D" w:rsidRPr="00661759" w14:paraId="15DDBF04" w14:textId="77777777">
        <w:trPr>
          <w:cantSplit/>
        </w:trPr>
        <w:tc>
          <w:tcPr>
            <w:tcW w:w="1534" w:type="dxa"/>
            <w:shd w:val="clear" w:color="auto" w:fill="E8EDF5"/>
          </w:tcPr>
          <w:p w14:paraId="209DC299" w14:textId="77777777" w:rsidR="00D31A0D" w:rsidRPr="00661759" w:rsidRDefault="00E92A64">
            <w:r w:rsidRPr="00661759">
              <w:rPr>
                <w:b/>
                <w:sz w:val="19"/>
              </w:rPr>
              <w:t>Purpose</w:t>
            </w:r>
          </w:p>
        </w:tc>
        <w:tc>
          <w:tcPr>
            <w:tcW w:w="7796" w:type="dxa"/>
          </w:tcPr>
          <w:p w14:paraId="5F3F2E3D" w14:textId="77777777" w:rsidR="00D31A0D" w:rsidRPr="00661759" w:rsidRDefault="00E92A64">
            <w:r w:rsidRPr="00661759">
              <w:rPr>
                <w:sz w:val="19"/>
              </w:rPr>
              <w:t>Reload data/marketing_leads/marketing_leads.csv into staging.marketing_leads (full snapshot)</w:t>
            </w:r>
          </w:p>
        </w:tc>
      </w:tr>
      <w:tr w:rsidR="00D31A0D" w:rsidRPr="00661759" w14:paraId="38F3CD68" w14:textId="77777777">
        <w:trPr>
          <w:cantSplit/>
        </w:trPr>
        <w:tc>
          <w:tcPr>
            <w:tcW w:w="1534" w:type="dxa"/>
            <w:shd w:val="clear" w:color="auto" w:fill="E8EDF5"/>
          </w:tcPr>
          <w:p w14:paraId="76F5C2A8" w14:textId="77777777" w:rsidR="00D31A0D" w:rsidRPr="00661759" w:rsidRDefault="00E92A64">
            <w:r w:rsidRPr="00661759">
              <w:rPr>
                <w:b/>
                <w:sz w:val="19"/>
              </w:rPr>
              <w:t>Inputs</w:t>
            </w:r>
          </w:p>
        </w:tc>
        <w:tc>
          <w:tcPr>
            <w:tcW w:w="7796" w:type="dxa"/>
          </w:tcPr>
          <w:p w14:paraId="4D39AECD" w14:textId="77777777" w:rsidR="00D31A0D" w:rsidRPr="00661759" w:rsidRDefault="00E92A64">
            <w:r w:rsidRPr="00661759">
              <w:rPr>
                <w:sz w:val="19"/>
              </w:rPr>
              <w:t>data/marketing_leads/marketing_leads.csv</w:t>
            </w:r>
          </w:p>
        </w:tc>
      </w:tr>
      <w:tr w:rsidR="00D31A0D" w:rsidRPr="00661759" w14:paraId="21A3F307" w14:textId="77777777">
        <w:trPr>
          <w:cantSplit/>
        </w:trPr>
        <w:tc>
          <w:tcPr>
            <w:tcW w:w="1534" w:type="dxa"/>
            <w:shd w:val="clear" w:color="auto" w:fill="E8EDF5"/>
          </w:tcPr>
          <w:p w14:paraId="7C1BEDF0" w14:textId="77777777" w:rsidR="00D31A0D" w:rsidRPr="00661759" w:rsidRDefault="00E92A64">
            <w:r w:rsidRPr="00661759">
              <w:rPr>
                <w:b/>
                <w:sz w:val="19"/>
              </w:rPr>
              <w:t>Outputs</w:t>
            </w:r>
          </w:p>
        </w:tc>
        <w:tc>
          <w:tcPr>
            <w:tcW w:w="7796" w:type="dxa"/>
          </w:tcPr>
          <w:p w14:paraId="56840440" w14:textId="77777777" w:rsidR="00D31A0D" w:rsidRPr="00661759" w:rsidRDefault="00E92A64">
            <w:r w:rsidRPr="00661759">
              <w:rPr>
                <w:sz w:val="19"/>
              </w:rPr>
              <w:t>staging.marketing_leads; run-log row</w:t>
            </w:r>
          </w:p>
        </w:tc>
      </w:tr>
      <w:tr w:rsidR="00D31A0D" w:rsidRPr="00661759" w14:paraId="54C1F2C3" w14:textId="77777777">
        <w:trPr>
          <w:cantSplit/>
        </w:trPr>
        <w:tc>
          <w:tcPr>
            <w:tcW w:w="1534" w:type="dxa"/>
            <w:shd w:val="clear" w:color="auto" w:fill="E8EDF5"/>
          </w:tcPr>
          <w:p w14:paraId="29AF1CF9" w14:textId="77777777" w:rsidR="00D31A0D" w:rsidRPr="00661759" w:rsidRDefault="00E92A64">
            <w:r w:rsidRPr="00661759">
              <w:rPr>
                <w:b/>
                <w:sz w:val="19"/>
              </w:rPr>
              <w:t>Key functions</w:t>
            </w:r>
          </w:p>
        </w:tc>
        <w:tc>
          <w:tcPr>
            <w:tcW w:w="7796" w:type="dxa"/>
          </w:tcPr>
          <w:p w14:paraId="3DF75699" w14:textId="77777777" w:rsidR="00D31A0D" w:rsidRPr="00661759" w:rsidRDefault="00E92A64">
            <w:r w:rsidRPr="00661759">
              <w:rPr>
                <w:sz w:val="19"/>
              </w:rPr>
              <w:t>extract (pd.read_csv), profile, load_to_staging (TRUNCATE + to_sql append, one transaction), run</w:t>
            </w:r>
          </w:p>
        </w:tc>
      </w:tr>
      <w:tr w:rsidR="00D31A0D" w:rsidRPr="00661759" w14:paraId="64FDB438" w14:textId="77777777">
        <w:trPr>
          <w:cantSplit/>
        </w:trPr>
        <w:tc>
          <w:tcPr>
            <w:tcW w:w="1534" w:type="dxa"/>
            <w:shd w:val="clear" w:color="auto" w:fill="E8EDF5"/>
          </w:tcPr>
          <w:p w14:paraId="2F8B121C" w14:textId="77777777" w:rsidR="00D31A0D" w:rsidRPr="00661759" w:rsidRDefault="00E92A64">
            <w:r w:rsidRPr="00661759">
              <w:rPr>
                <w:b/>
                <w:sz w:val="19"/>
              </w:rPr>
              <w:t>Parameters</w:t>
            </w:r>
          </w:p>
        </w:tc>
        <w:tc>
          <w:tcPr>
            <w:tcW w:w="7796" w:type="dxa"/>
          </w:tcPr>
          <w:p w14:paraId="05428BE6" w14:textId="77777777" w:rsidR="00D31A0D" w:rsidRPr="00661759" w:rsidRDefault="00E92A64">
            <w:r w:rsidRPr="00661759">
              <w:rPr>
                <w:sz w:val="19"/>
              </w:rPr>
              <w:t>Output path from config.py, CHUNK_SIZE</w:t>
            </w:r>
          </w:p>
        </w:tc>
      </w:tr>
      <w:tr w:rsidR="00D31A0D" w:rsidRPr="00661759" w14:paraId="411A6968" w14:textId="77777777">
        <w:trPr>
          <w:cantSplit/>
        </w:trPr>
        <w:tc>
          <w:tcPr>
            <w:tcW w:w="1534" w:type="dxa"/>
            <w:shd w:val="clear" w:color="auto" w:fill="E8EDF5"/>
          </w:tcPr>
          <w:p w14:paraId="73F7B4FD" w14:textId="77777777" w:rsidR="00D31A0D" w:rsidRPr="00661759" w:rsidRDefault="00E92A64">
            <w:r w:rsidRPr="00661759">
              <w:rPr>
                <w:b/>
                <w:sz w:val="19"/>
              </w:rPr>
              <w:t>Error handling</w:t>
            </w:r>
          </w:p>
        </w:tc>
        <w:tc>
          <w:tcPr>
            <w:tcW w:w="7796" w:type="dxa"/>
          </w:tcPr>
          <w:p w14:paraId="00E7364A" w14:textId="77777777" w:rsidR="00D31A0D" w:rsidRPr="00661759" w:rsidRDefault="00E92A64">
            <w:r w:rsidRPr="00661759">
              <w:rPr>
                <w:sz w:val="19"/>
              </w:rPr>
              <w:t>Run logged as 'failed'; exception re-raised</w:t>
            </w:r>
          </w:p>
        </w:tc>
      </w:tr>
      <w:tr w:rsidR="00D31A0D" w:rsidRPr="00661759" w14:paraId="40F15473" w14:textId="77777777">
        <w:trPr>
          <w:cantSplit/>
        </w:trPr>
        <w:tc>
          <w:tcPr>
            <w:tcW w:w="1534" w:type="dxa"/>
            <w:shd w:val="clear" w:color="auto" w:fill="E8EDF5"/>
          </w:tcPr>
          <w:p w14:paraId="2D4AA149" w14:textId="77777777" w:rsidR="00D31A0D" w:rsidRPr="00661759" w:rsidRDefault="00E92A64">
            <w:r w:rsidRPr="00661759">
              <w:rPr>
                <w:b/>
                <w:sz w:val="19"/>
              </w:rPr>
              <w:t>Logging</w:t>
            </w:r>
          </w:p>
        </w:tc>
        <w:tc>
          <w:tcPr>
            <w:tcW w:w="7796" w:type="dxa"/>
          </w:tcPr>
          <w:p w14:paraId="231A3F0B" w14:textId="77777777" w:rsidR="00D31A0D" w:rsidRPr="00661759" w:rsidRDefault="00E92A64">
            <w:r w:rsidRPr="00661759">
              <w:rPr>
                <w:sz w:val="19"/>
              </w:rPr>
              <w:t>pipeline.log + metadata.pipeline_run_log</w:t>
            </w:r>
          </w:p>
        </w:tc>
      </w:tr>
    </w:tbl>
    <w:p w14:paraId="05419640" w14:textId="77777777" w:rsidR="00D31A0D" w:rsidRPr="00661759" w:rsidRDefault="00D31A0D"/>
    <w:p w14:paraId="402DB9E4" w14:textId="77777777" w:rsidR="00D31A0D" w:rsidRPr="00661759" w:rsidRDefault="00E92A64">
      <w:pPr>
        <w:pStyle w:val="Heading2"/>
      </w:pPr>
      <w:bookmarkStart w:id="27" w:name="_Toc242067415"/>
      <w:r w:rsidRPr="00661759">
        <w:t>6.4 Web Logs Pipeline</w:t>
      </w:r>
      <w:bookmarkEnd w:id="27"/>
    </w:p>
    <w:p w14:paraId="354132DA" w14:textId="449ED87B" w:rsidR="00C971EA" w:rsidRPr="00661759" w:rsidRDefault="00586C34">
      <w:pPr>
        <w:pStyle w:val="Caption"/>
        <w:keepNext/>
      </w:pPr>
      <w:bookmarkStart w:id="28" w:name="_Toc242067438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10</w:t>
      </w:r>
      <w:r w:rsidRPr="00661759">
        <w:fldChar w:fldCharType="end"/>
      </w:r>
      <w:r w:rsidRPr="00661759">
        <w:t>: Component specification — Web Logs Pipeline</w:t>
      </w:r>
      <w:bookmarkEnd w:id="28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534"/>
        <w:gridCol w:w="7797"/>
      </w:tblGrid>
      <w:tr w:rsidR="00D31A0D" w:rsidRPr="00661759" w14:paraId="3551717D" w14:textId="77777777">
        <w:trPr>
          <w:cantSplit/>
          <w:tblHeader/>
        </w:trPr>
        <w:tc>
          <w:tcPr>
            <w:tcW w:w="1534" w:type="dxa"/>
            <w:shd w:val="clear" w:color="auto" w:fill="E8EDF5"/>
          </w:tcPr>
          <w:p w14:paraId="21489290" w14:textId="77777777" w:rsidR="00D31A0D" w:rsidRPr="00661759" w:rsidRDefault="00E92A64">
            <w:r w:rsidRPr="00661759">
              <w:rPr>
                <w:b/>
                <w:sz w:val="19"/>
              </w:rPr>
              <w:t>Module / file</w:t>
            </w:r>
          </w:p>
        </w:tc>
        <w:tc>
          <w:tcPr>
            <w:tcW w:w="7796" w:type="dxa"/>
          </w:tcPr>
          <w:p w14:paraId="782B6F15" w14:textId="77777777" w:rsidR="00D31A0D" w:rsidRPr="00661759" w:rsidRDefault="00E92A64">
            <w:r w:rsidRPr="00661759">
              <w:rPr>
                <w:sz w:val="19"/>
              </w:rPr>
              <w:t>python/pipelines/web_logs_pipeline.py</w:t>
            </w:r>
          </w:p>
        </w:tc>
      </w:tr>
      <w:tr w:rsidR="00D31A0D" w:rsidRPr="00661759" w14:paraId="45C9B5C8" w14:textId="77777777">
        <w:trPr>
          <w:cantSplit/>
        </w:trPr>
        <w:tc>
          <w:tcPr>
            <w:tcW w:w="1534" w:type="dxa"/>
            <w:shd w:val="clear" w:color="auto" w:fill="E8EDF5"/>
          </w:tcPr>
          <w:p w14:paraId="107BA1CE" w14:textId="77777777" w:rsidR="00D31A0D" w:rsidRPr="00661759" w:rsidRDefault="00E92A64">
            <w:r w:rsidRPr="00661759">
              <w:rPr>
                <w:b/>
                <w:sz w:val="19"/>
              </w:rPr>
              <w:t>Purpose</w:t>
            </w:r>
          </w:p>
        </w:tc>
        <w:tc>
          <w:tcPr>
            <w:tcW w:w="7796" w:type="dxa"/>
          </w:tcPr>
          <w:p w14:paraId="71FB03B2" w14:textId="77777777" w:rsidR="00D31A0D" w:rsidRPr="00661759" w:rsidRDefault="00E92A64">
            <w:r w:rsidRPr="00661759">
              <w:rPr>
                <w:sz w:val="19"/>
              </w:rPr>
              <w:t>Reload data/web_logs/web_logs.csv into staging.web_logs (full snapshot)</w:t>
            </w:r>
          </w:p>
        </w:tc>
      </w:tr>
      <w:tr w:rsidR="00D31A0D" w:rsidRPr="00661759" w14:paraId="2E5902B5" w14:textId="77777777">
        <w:trPr>
          <w:cantSplit/>
        </w:trPr>
        <w:tc>
          <w:tcPr>
            <w:tcW w:w="1534" w:type="dxa"/>
            <w:shd w:val="clear" w:color="auto" w:fill="E8EDF5"/>
          </w:tcPr>
          <w:p w14:paraId="664F85B5" w14:textId="77777777" w:rsidR="00D31A0D" w:rsidRPr="00661759" w:rsidRDefault="00E92A64">
            <w:r w:rsidRPr="00661759">
              <w:rPr>
                <w:b/>
                <w:sz w:val="19"/>
              </w:rPr>
              <w:t>Inputs</w:t>
            </w:r>
          </w:p>
        </w:tc>
        <w:tc>
          <w:tcPr>
            <w:tcW w:w="7796" w:type="dxa"/>
          </w:tcPr>
          <w:p w14:paraId="13C9589C" w14:textId="77777777" w:rsidR="00D31A0D" w:rsidRPr="00661759" w:rsidRDefault="00E92A64">
            <w:r w:rsidRPr="00661759">
              <w:rPr>
                <w:sz w:val="19"/>
              </w:rPr>
              <w:t>data/web_logs/web_logs.csv</w:t>
            </w:r>
          </w:p>
        </w:tc>
      </w:tr>
      <w:tr w:rsidR="00D31A0D" w:rsidRPr="00661759" w14:paraId="7B2AAECA" w14:textId="77777777">
        <w:trPr>
          <w:cantSplit/>
        </w:trPr>
        <w:tc>
          <w:tcPr>
            <w:tcW w:w="1534" w:type="dxa"/>
            <w:shd w:val="clear" w:color="auto" w:fill="E8EDF5"/>
          </w:tcPr>
          <w:p w14:paraId="27C9AFC6" w14:textId="77777777" w:rsidR="00D31A0D" w:rsidRPr="00661759" w:rsidRDefault="00E92A64">
            <w:r w:rsidRPr="00661759">
              <w:rPr>
                <w:b/>
                <w:sz w:val="19"/>
              </w:rPr>
              <w:t>Outputs</w:t>
            </w:r>
          </w:p>
        </w:tc>
        <w:tc>
          <w:tcPr>
            <w:tcW w:w="7796" w:type="dxa"/>
          </w:tcPr>
          <w:p w14:paraId="7F69067C" w14:textId="77777777" w:rsidR="00D31A0D" w:rsidRPr="00661759" w:rsidRDefault="00E92A64">
            <w:r w:rsidRPr="00661759">
              <w:rPr>
                <w:sz w:val="19"/>
              </w:rPr>
              <w:t>staging.web_logs; run-log row</w:t>
            </w:r>
          </w:p>
        </w:tc>
      </w:tr>
      <w:tr w:rsidR="00D31A0D" w:rsidRPr="00661759" w14:paraId="6C7B3825" w14:textId="77777777">
        <w:trPr>
          <w:cantSplit/>
        </w:trPr>
        <w:tc>
          <w:tcPr>
            <w:tcW w:w="1534" w:type="dxa"/>
            <w:shd w:val="clear" w:color="auto" w:fill="E8EDF5"/>
          </w:tcPr>
          <w:p w14:paraId="2F808361" w14:textId="77777777" w:rsidR="00D31A0D" w:rsidRPr="00661759" w:rsidRDefault="00E92A64">
            <w:r w:rsidRPr="00661759">
              <w:rPr>
                <w:b/>
                <w:sz w:val="19"/>
              </w:rPr>
              <w:t>Key functions</w:t>
            </w:r>
          </w:p>
        </w:tc>
        <w:tc>
          <w:tcPr>
            <w:tcW w:w="7796" w:type="dxa"/>
          </w:tcPr>
          <w:p w14:paraId="703CEDC9" w14:textId="77777777" w:rsidR="00D31A0D" w:rsidRPr="00661759" w:rsidRDefault="00E92A64">
            <w:r w:rsidRPr="00661759">
              <w:rPr>
                <w:sz w:val="19"/>
              </w:rPr>
              <w:t>extract (pd.read_csv), profile, load_to_staging (TRUNCATE + to_sql append, one transaction), run</w:t>
            </w:r>
          </w:p>
        </w:tc>
      </w:tr>
      <w:tr w:rsidR="00D31A0D" w:rsidRPr="00661759" w14:paraId="14C0402A" w14:textId="77777777">
        <w:trPr>
          <w:cantSplit/>
        </w:trPr>
        <w:tc>
          <w:tcPr>
            <w:tcW w:w="1534" w:type="dxa"/>
            <w:shd w:val="clear" w:color="auto" w:fill="E8EDF5"/>
          </w:tcPr>
          <w:p w14:paraId="4E25D4A8" w14:textId="77777777" w:rsidR="00D31A0D" w:rsidRPr="00661759" w:rsidRDefault="00E92A64">
            <w:r w:rsidRPr="00661759">
              <w:rPr>
                <w:b/>
                <w:sz w:val="19"/>
              </w:rPr>
              <w:t>Parameters</w:t>
            </w:r>
          </w:p>
        </w:tc>
        <w:tc>
          <w:tcPr>
            <w:tcW w:w="7796" w:type="dxa"/>
          </w:tcPr>
          <w:p w14:paraId="1C5C1C8E" w14:textId="77777777" w:rsidR="00D31A0D" w:rsidRPr="00661759" w:rsidRDefault="00E92A64">
            <w:r w:rsidRPr="00661759">
              <w:rPr>
                <w:sz w:val="19"/>
              </w:rPr>
              <w:t>Output path from config.py, CHUNK_SIZE</w:t>
            </w:r>
          </w:p>
        </w:tc>
      </w:tr>
      <w:tr w:rsidR="00D31A0D" w:rsidRPr="00661759" w14:paraId="1F7F72D7" w14:textId="77777777">
        <w:trPr>
          <w:cantSplit/>
        </w:trPr>
        <w:tc>
          <w:tcPr>
            <w:tcW w:w="1534" w:type="dxa"/>
            <w:shd w:val="clear" w:color="auto" w:fill="E8EDF5"/>
          </w:tcPr>
          <w:p w14:paraId="2E6A5729" w14:textId="77777777" w:rsidR="00D31A0D" w:rsidRPr="00661759" w:rsidRDefault="00E92A64">
            <w:r w:rsidRPr="00661759">
              <w:rPr>
                <w:b/>
                <w:sz w:val="19"/>
              </w:rPr>
              <w:t>Error handling</w:t>
            </w:r>
          </w:p>
        </w:tc>
        <w:tc>
          <w:tcPr>
            <w:tcW w:w="7796" w:type="dxa"/>
          </w:tcPr>
          <w:p w14:paraId="409E99CF" w14:textId="77777777" w:rsidR="00D31A0D" w:rsidRPr="00661759" w:rsidRDefault="00E92A64">
            <w:r w:rsidRPr="00661759">
              <w:rPr>
                <w:sz w:val="19"/>
              </w:rPr>
              <w:t>Run logged as 'failed'; exception re-raised</w:t>
            </w:r>
          </w:p>
        </w:tc>
      </w:tr>
      <w:tr w:rsidR="00D31A0D" w:rsidRPr="00661759" w14:paraId="6DCB4CA0" w14:textId="77777777">
        <w:trPr>
          <w:cantSplit/>
        </w:trPr>
        <w:tc>
          <w:tcPr>
            <w:tcW w:w="1534" w:type="dxa"/>
            <w:shd w:val="clear" w:color="auto" w:fill="E8EDF5"/>
          </w:tcPr>
          <w:p w14:paraId="7765775F" w14:textId="77777777" w:rsidR="00D31A0D" w:rsidRPr="00661759" w:rsidRDefault="00E92A64">
            <w:r w:rsidRPr="00661759">
              <w:rPr>
                <w:b/>
                <w:sz w:val="19"/>
              </w:rPr>
              <w:t>Logging</w:t>
            </w:r>
          </w:p>
        </w:tc>
        <w:tc>
          <w:tcPr>
            <w:tcW w:w="7796" w:type="dxa"/>
          </w:tcPr>
          <w:p w14:paraId="0AA16C7A" w14:textId="77777777" w:rsidR="00D31A0D" w:rsidRPr="00661759" w:rsidRDefault="00E92A64">
            <w:r w:rsidRPr="00661759">
              <w:rPr>
                <w:sz w:val="19"/>
              </w:rPr>
              <w:t>pipeline.log + metadata.pipeline_run_log</w:t>
            </w:r>
          </w:p>
        </w:tc>
      </w:tr>
    </w:tbl>
    <w:p w14:paraId="2B477AD5" w14:textId="77777777" w:rsidR="00D31A0D" w:rsidRPr="00661759" w:rsidRDefault="00D31A0D"/>
    <w:p w14:paraId="703FF5A6" w14:textId="77777777" w:rsidR="00D31A0D" w:rsidRPr="00661759" w:rsidRDefault="00E92A64">
      <w:pPr>
        <w:pStyle w:val="Heading2"/>
      </w:pPr>
      <w:bookmarkStart w:id="29" w:name="_Toc242067416"/>
      <w:r w:rsidRPr="00661759">
        <w:t>6.5 Orchestrator (run_pipeline.py)</w:t>
      </w:r>
      <w:bookmarkEnd w:id="29"/>
    </w:p>
    <w:p w14:paraId="60BFCAF4" w14:textId="31436542" w:rsidR="00C971EA" w:rsidRPr="00661759" w:rsidRDefault="00586C34">
      <w:pPr>
        <w:pStyle w:val="Caption"/>
        <w:keepNext/>
      </w:pPr>
      <w:bookmarkStart w:id="30" w:name="_Toc242067439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11</w:t>
      </w:r>
      <w:r w:rsidRPr="00661759">
        <w:fldChar w:fldCharType="end"/>
      </w:r>
      <w:r w:rsidRPr="00661759">
        <w:t>: Component specification — Orchestrator (run_pipeline.py)</w:t>
      </w:r>
      <w:bookmarkEnd w:id="30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534"/>
        <w:gridCol w:w="7797"/>
      </w:tblGrid>
      <w:tr w:rsidR="00D31A0D" w:rsidRPr="00661759" w14:paraId="1412B9E4" w14:textId="77777777">
        <w:trPr>
          <w:cantSplit/>
          <w:tblHeader/>
        </w:trPr>
        <w:tc>
          <w:tcPr>
            <w:tcW w:w="1534" w:type="dxa"/>
            <w:shd w:val="clear" w:color="auto" w:fill="E8EDF5"/>
          </w:tcPr>
          <w:p w14:paraId="38D9D0FA" w14:textId="77777777" w:rsidR="00D31A0D" w:rsidRPr="00661759" w:rsidRDefault="00E92A64">
            <w:r w:rsidRPr="00661759">
              <w:rPr>
                <w:b/>
                <w:sz w:val="19"/>
              </w:rPr>
              <w:t>Module / file</w:t>
            </w:r>
          </w:p>
        </w:tc>
        <w:tc>
          <w:tcPr>
            <w:tcW w:w="7796" w:type="dxa"/>
          </w:tcPr>
          <w:p w14:paraId="1732D499" w14:textId="77777777" w:rsidR="00D31A0D" w:rsidRPr="00661759" w:rsidRDefault="00E92A64">
            <w:r w:rsidRPr="00661759">
              <w:rPr>
                <w:sz w:val="19"/>
              </w:rPr>
              <w:t>python/pipelines/run_pipeline.py</w:t>
            </w:r>
          </w:p>
        </w:tc>
      </w:tr>
      <w:tr w:rsidR="00D31A0D" w:rsidRPr="00661759" w14:paraId="1FBA4544" w14:textId="77777777">
        <w:trPr>
          <w:cantSplit/>
        </w:trPr>
        <w:tc>
          <w:tcPr>
            <w:tcW w:w="1534" w:type="dxa"/>
            <w:shd w:val="clear" w:color="auto" w:fill="E8EDF5"/>
          </w:tcPr>
          <w:p w14:paraId="2D721E2C" w14:textId="77777777" w:rsidR="00D31A0D" w:rsidRPr="00661759" w:rsidRDefault="00E92A64">
            <w:r w:rsidRPr="00661759">
              <w:rPr>
                <w:b/>
                <w:sz w:val="19"/>
              </w:rPr>
              <w:t>Purpose</w:t>
            </w:r>
          </w:p>
        </w:tc>
        <w:tc>
          <w:tcPr>
            <w:tcW w:w="7796" w:type="dxa"/>
          </w:tcPr>
          <w:p w14:paraId="0DFC3642" w14:textId="77777777" w:rsidR="00D31A0D" w:rsidRPr="00661759" w:rsidRDefault="00E92A64">
            <w:r w:rsidRPr="00661759">
              <w:rPr>
                <w:sz w:val="19"/>
              </w:rPr>
              <w:t>Single entry point that runs the complete platform in the right order</w:t>
            </w:r>
          </w:p>
        </w:tc>
      </w:tr>
      <w:tr w:rsidR="00D31A0D" w:rsidRPr="00661759" w14:paraId="251501A7" w14:textId="77777777">
        <w:trPr>
          <w:cantSplit/>
        </w:trPr>
        <w:tc>
          <w:tcPr>
            <w:tcW w:w="1534" w:type="dxa"/>
            <w:shd w:val="clear" w:color="auto" w:fill="E8EDF5"/>
          </w:tcPr>
          <w:p w14:paraId="47FFF986" w14:textId="77777777" w:rsidR="00D31A0D" w:rsidRPr="00661759" w:rsidRDefault="00E92A64">
            <w:r w:rsidRPr="00661759">
              <w:rPr>
                <w:b/>
                <w:sz w:val="19"/>
              </w:rPr>
              <w:t>Inputs</w:t>
            </w:r>
          </w:p>
        </w:tc>
        <w:tc>
          <w:tcPr>
            <w:tcW w:w="7796" w:type="dxa"/>
          </w:tcPr>
          <w:p w14:paraId="42146FE2" w14:textId="77777777" w:rsidR="00D31A0D" w:rsidRPr="00661759" w:rsidRDefault="00E92A64">
            <w:r w:rsidRPr="00661759">
              <w:rPr>
                <w:sz w:val="19"/>
              </w:rPr>
              <w:t>Command-line argument: initial or incremental</w:t>
            </w:r>
          </w:p>
        </w:tc>
      </w:tr>
      <w:tr w:rsidR="00D31A0D" w:rsidRPr="00661759" w14:paraId="37CEE12A" w14:textId="77777777">
        <w:trPr>
          <w:cantSplit/>
        </w:trPr>
        <w:tc>
          <w:tcPr>
            <w:tcW w:w="1534" w:type="dxa"/>
            <w:shd w:val="clear" w:color="auto" w:fill="E8EDF5"/>
          </w:tcPr>
          <w:p w14:paraId="31ED2143" w14:textId="77777777" w:rsidR="00D31A0D" w:rsidRPr="00661759" w:rsidRDefault="00E92A64">
            <w:r w:rsidRPr="00661759">
              <w:rPr>
                <w:b/>
                <w:sz w:val="19"/>
              </w:rPr>
              <w:t>Outputs</w:t>
            </w:r>
          </w:p>
        </w:tc>
        <w:tc>
          <w:tcPr>
            <w:tcW w:w="7796" w:type="dxa"/>
          </w:tcPr>
          <w:p w14:paraId="7121C6A7" w14:textId="77777777" w:rsidR="00D31A0D" w:rsidRPr="00661759" w:rsidRDefault="00E92A64">
            <w:r w:rsidRPr="00661759">
              <w:rPr>
                <w:sz w:val="19"/>
              </w:rPr>
              <w:t>Loaded intermediate and warehouse (staging emptied after use); run log; notification</w:t>
            </w:r>
          </w:p>
        </w:tc>
      </w:tr>
      <w:tr w:rsidR="00D31A0D" w:rsidRPr="00661759" w14:paraId="00ECD6A2" w14:textId="77777777">
        <w:trPr>
          <w:cantSplit/>
        </w:trPr>
        <w:tc>
          <w:tcPr>
            <w:tcW w:w="1534" w:type="dxa"/>
            <w:shd w:val="clear" w:color="auto" w:fill="E8EDF5"/>
          </w:tcPr>
          <w:p w14:paraId="16A0E2B3" w14:textId="77777777" w:rsidR="00D31A0D" w:rsidRPr="00661759" w:rsidRDefault="00E92A64">
            <w:r w:rsidRPr="00661759">
              <w:rPr>
                <w:b/>
                <w:sz w:val="19"/>
              </w:rPr>
              <w:t>Key functions</w:t>
            </w:r>
          </w:p>
        </w:tc>
        <w:tc>
          <w:tcPr>
            <w:tcW w:w="7796" w:type="dxa"/>
          </w:tcPr>
          <w:p w14:paraId="3525A9B8" w14:textId="77777777" w:rsidR="00D31A0D" w:rsidRPr="00661759" w:rsidRDefault="00E92A64">
            <w:r w:rsidRPr="00661759">
              <w:rPr>
                <w:sz w:val="19"/>
              </w:rPr>
              <w:t>run_initial, run_incremental, run_module, run_transform, clear_staging, run_warehouse_load, main</w:t>
            </w:r>
          </w:p>
        </w:tc>
      </w:tr>
      <w:tr w:rsidR="00D31A0D" w:rsidRPr="00661759" w14:paraId="3F87C4E7" w14:textId="77777777">
        <w:trPr>
          <w:cantSplit/>
        </w:trPr>
        <w:tc>
          <w:tcPr>
            <w:tcW w:w="1534" w:type="dxa"/>
            <w:shd w:val="clear" w:color="auto" w:fill="E8EDF5"/>
          </w:tcPr>
          <w:p w14:paraId="18F2AFB7" w14:textId="77777777" w:rsidR="00D31A0D" w:rsidRPr="00661759" w:rsidRDefault="00E92A64">
            <w:r w:rsidRPr="00661759">
              <w:rPr>
                <w:b/>
                <w:sz w:val="19"/>
              </w:rPr>
              <w:t>Parameters</w:t>
            </w:r>
          </w:p>
        </w:tc>
        <w:tc>
          <w:tcPr>
            <w:tcW w:w="7796" w:type="dxa"/>
          </w:tcPr>
          <w:p w14:paraId="314BAF10" w14:textId="77777777" w:rsidR="00D31A0D" w:rsidRPr="00661759" w:rsidRDefault="00E92A64">
            <w:r w:rsidRPr="00661759">
              <w:rPr>
                <w:sz w:val="19"/>
              </w:rPr>
              <w:t>Ordered lists of transform and load scripts</w:t>
            </w:r>
          </w:p>
        </w:tc>
      </w:tr>
      <w:tr w:rsidR="00D31A0D" w:rsidRPr="00661759" w14:paraId="06D9C398" w14:textId="77777777">
        <w:trPr>
          <w:cantSplit/>
        </w:trPr>
        <w:tc>
          <w:tcPr>
            <w:tcW w:w="1534" w:type="dxa"/>
            <w:shd w:val="clear" w:color="auto" w:fill="E8EDF5"/>
          </w:tcPr>
          <w:p w14:paraId="5699AA12" w14:textId="77777777" w:rsidR="00D31A0D" w:rsidRPr="00661759" w:rsidRDefault="00E92A64">
            <w:r w:rsidRPr="00661759">
              <w:rPr>
                <w:b/>
                <w:sz w:val="19"/>
              </w:rPr>
              <w:t>Error handling</w:t>
            </w:r>
          </w:p>
        </w:tc>
        <w:tc>
          <w:tcPr>
            <w:tcW w:w="7796" w:type="dxa"/>
          </w:tcPr>
          <w:p w14:paraId="601E5618" w14:textId="77777777" w:rsidR="00D31A0D" w:rsidRPr="00661759" w:rsidRDefault="00E92A64">
            <w:r w:rsidRPr="00661759">
              <w:rPr>
                <w:sz w:val="19"/>
              </w:rPr>
              <w:t>Any failure stops the run, logs it and shows a failure notification (exit code 1); intermediate stage in one transaction</w:t>
            </w:r>
          </w:p>
        </w:tc>
      </w:tr>
      <w:tr w:rsidR="00D31A0D" w:rsidRPr="00661759" w14:paraId="09F1F9F9" w14:textId="77777777">
        <w:trPr>
          <w:cantSplit/>
        </w:trPr>
        <w:tc>
          <w:tcPr>
            <w:tcW w:w="1534" w:type="dxa"/>
            <w:shd w:val="clear" w:color="auto" w:fill="E8EDF5"/>
          </w:tcPr>
          <w:p w14:paraId="6B314EC5" w14:textId="77777777" w:rsidR="00D31A0D" w:rsidRPr="00661759" w:rsidRDefault="00E92A64">
            <w:r w:rsidRPr="00661759">
              <w:rPr>
                <w:b/>
                <w:sz w:val="19"/>
              </w:rPr>
              <w:t>Logging</w:t>
            </w:r>
          </w:p>
        </w:tc>
        <w:tc>
          <w:tcPr>
            <w:tcW w:w="7796" w:type="dxa"/>
          </w:tcPr>
          <w:p w14:paraId="5DA7D061" w14:textId="77777777" w:rsidR="00D31A0D" w:rsidRPr="00661759" w:rsidRDefault="00E92A64">
            <w:r w:rsidRPr="00661759">
              <w:rPr>
                <w:sz w:val="19"/>
              </w:rPr>
              <w:t>pipeline.log, pipeline_run_log (intermediate_transform, warehouse_load), Windows toast</w:t>
            </w:r>
          </w:p>
        </w:tc>
      </w:tr>
    </w:tbl>
    <w:p w14:paraId="230F8C0B" w14:textId="77777777" w:rsidR="00D31A0D" w:rsidRPr="00661759" w:rsidRDefault="00D31A0D"/>
    <w:p w14:paraId="267C3985" w14:textId="77777777" w:rsidR="00D31A0D" w:rsidRPr="00661759" w:rsidRDefault="00E92A64">
      <w:pPr>
        <w:pStyle w:val="Heading2"/>
      </w:pPr>
      <w:bookmarkStart w:id="31" w:name="_Toc242067417"/>
      <w:r w:rsidRPr="00661759">
        <w:t>6.6 Utilities (logging, notifier, pipeline utils)</w:t>
      </w:r>
      <w:bookmarkEnd w:id="31"/>
    </w:p>
    <w:p w14:paraId="06B76DA6" w14:textId="7FA9EB6E" w:rsidR="00C971EA" w:rsidRPr="00661759" w:rsidRDefault="00586C34">
      <w:pPr>
        <w:pStyle w:val="Caption"/>
        <w:keepNext/>
      </w:pPr>
      <w:bookmarkStart w:id="32" w:name="_Toc242067440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12</w:t>
      </w:r>
      <w:r w:rsidRPr="00661759">
        <w:fldChar w:fldCharType="end"/>
      </w:r>
      <w:r w:rsidRPr="00661759">
        <w:t>: Component specification — Utilities (logging, notifier, pipeline utils)</w:t>
      </w:r>
      <w:bookmarkEnd w:id="32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534"/>
        <w:gridCol w:w="7797"/>
      </w:tblGrid>
      <w:tr w:rsidR="00D31A0D" w:rsidRPr="00661759" w14:paraId="2ECD1369" w14:textId="77777777">
        <w:trPr>
          <w:cantSplit/>
          <w:tblHeader/>
        </w:trPr>
        <w:tc>
          <w:tcPr>
            <w:tcW w:w="1534" w:type="dxa"/>
            <w:shd w:val="clear" w:color="auto" w:fill="E8EDF5"/>
          </w:tcPr>
          <w:p w14:paraId="45F633F9" w14:textId="77777777" w:rsidR="00D31A0D" w:rsidRPr="00661759" w:rsidRDefault="00E92A64">
            <w:r w:rsidRPr="00661759">
              <w:rPr>
                <w:b/>
                <w:sz w:val="19"/>
              </w:rPr>
              <w:t>Module / file</w:t>
            </w:r>
          </w:p>
        </w:tc>
        <w:tc>
          <w:tcPr>
            <w:tcW w:w="7796" w:type="dxa"/>
          </w:tcPr>
          <w:p w14:paraId="1134B9EA" w14:textId="77777777" w:rsidR="00D31A0D" w:rsidRPr="00661759" w:rsidRDefault="00E92A64">
            <w:r w:rsidRPr="00661759">
              <w:rPr>
                <w:sz w:val="19"/>
              </w:rPr>
              <w:t>python/utils/logger.py, notifier.py, pipeline_utils.py, seed_manager.py, date_weighting.py, constants.py</w:t>
            </w:r>
          </w:p>
        </w:tc>
      </w:tr>
      <w:tr w:rsidR="00D31A0D" w:rsidRPr="00661759" w14:paraId="496F612E" w14:textId="77777777">
        <w:trPr>
          <w:cantSplit/>
        </w:trPr>
        <w:tc>
          <w:tcPr>
            <w:tcW w:w="1534" w:type="dxa"/>
            <w:shd w:val="clear" w:color="auto" w:fill="E8EDF5"/>
          </w:tcPr>
          <w:p w14:paraId="0C6E6EFA" w14:textId="77777777" w:rsidR="00D31A0D" w:rsidRPr="00661759" w:rsidRDefault="00E92A64">
            <w:r w:rsidRPr="00661759">
              <w:rPr>
                <w:b/>
                <w:sz w:val="19"/>
              </w:rPr>
              <w:t>Purpose</w:t>
            </w:r>
          </w:p>
        </w:tc>
        <w:tc>
          <w:tcPr>
            <w:tcW w:w="7796" w:type="dxa"/>
          </w:tcPr>
          <w:p w14:paraId="03A41968" w14:textId="77777777" w:rsidR="00D31A0D" w:rsidRPr="00661759" w:rsidRDefault="00E92A64">
            <w:r w:rsidRPr="00661759">
              <w:rPr>
                <w:sz w:val="19"/>
              </w:rPr>
              <w:t>Shared helpers for logging, notifications, watermarks and run log, seeding and realistic dates</w:t>
            </w:r>
          </w:p>
        </w:tc>
      </w:tr>
      <w:tr w:rsidR="00D31A0D" w:rsidRPr="00661759" w14:paraId="1003DACD" w14:textId="77777777">
        <w:trPr>
          <w:cantSplit/>
        </w:trPr>
        <w:tc>
          <w:tcPr>
            <w:tcW w:w="1534" w:type="dxa"/>
            <w:shd w:val="clear" w:color="auto" w:fill="E8EDF5"/>
          </w:tcPr>
          <w:p w14:paraId="50EFF69B" w14:textId="77777777" w:rsidR="00D31A0D" w:rsidRPr="00661759" w:rsidRDefault="00E92A64">
            <w:r w:rsidRPr="00661759">
              <w:rPr>
                <w:b/>
                <w:sz w:val="19"/>
              </w:rPr>
              <w:t>Inputs</w:t>
            </w:r>
          </w:p>
        </w:tc>
        <w:tc>
          <w:tcPr>
            <w:tcW w:w="7796" w:type="dxa"/>
          </w:tcPr>
          <w:p w14:paraId="20D46A6F" w14:textId="77777777" w:rsidR="00D31A0D" w:rsidRPr="00661759" w:rsidRDefault="00E92A64">
            <w:r w:rsidRPr="00661759">
              <w:rPr>
                <w:sz w:val="19"/>
              </w:rPr>
              <w:t>config.py settings</w:t>
            </w:r>
          </w:p>
        </w:tc>
      </w:tr>
      <w:tr w:rsidR="00D31A0D" w:rsidRPr="00661759" w14:paraId="24BC22CB" w14:textId="77777777">
        <w:trPr>
          <w:cantSplit/>
        </w:trPr>
        <w:tc>
          <w:tcPr>
            <w:tcW w:w="1534" w:type="dxa"/>
            <w:shd w:val="clear" w:color="auto" w:fill="E8EDF5"/>
          </w:tcPr>
          <w:p w14:paraId="7EED9FF8" w14:textId="77777777" w:rsidR="00D31A0D" w:rsidRPr="00661759" w:rsidRDefault="00E92A64">
            <w:r w:rsidRPr="00661759">
              <w:rPr>
                <w:b/>
                <w:sz w:val="19"/>
              </w:rPr>
              <w:t>Outputs</w:t>
            </w:r>
          </w:p>
        </w:tc>
        <w:tc>
          <w:tcPr>
            <w:tcW w:w="7796" w:type="dxa"/>
          </w:tcPr>
          <w:p w14:paraId="7D1EE174" w14:textId="77777777" w:rsidR="00D31A0D" w:rsidRPr="00661759" w:rsidRDefault="00E92A64">
            <w:r w:rsidRPr="00661759">
              <w:rPr>
                <w:sz w:val="19"/>
              </w:rPr>
              <w:t>Log lines, toast notifications, metadata rows</w:t>
            </w:r>
          </w:p>
        </w:tc>
      </w:tr>
      <w:tr w:rsidR="00D31A0D" w:rsidRPr="00661759" w14:paraId="01DB6B8A" w14:textId="77777777">
        <w:trPr>
          <w:cantSplit/>
        </w:trPr>
        <w:tc>
          <w:tcPr>
            <w:tcW w:w="1534" w:type="dxa"/>
            <w:shd w:val="clear" w:color="auto" w:fill="E8EDF5"/>
          </w:tcPr>
          <w:p w14:paraId="608F7EC4" w14:textId="77777777" w:rsidR="00D31A0D" w:rsidRPr="00661759" w:rsidRDefault="00E92A64">
            <w:r w:rsidRPr="00661759">
              <w:rPr>
                <w:b/>
                <w:sz w:val="19"/>
              </w:rPr>
              <w:t>Key functions</w:t>
            </w:r>
          </w:p>
        </w:tc>
        <w:tc>
          <w:tcPr>
            <w:tcW w:w="7796" w:type="dxa"/>
          </w:tcPr>
          <w:p w14:paraId="7BFF07CE" w14:textId="77777777" w:rsidR="00D31A0D" w:rsidRPr="00661759" w:rsidRDefault="00E92A64">
            <w:r w:rsidRPr="00661759">
              <w:rPr>
                <w:sz w:val="19"/>
              </w:rPr>
              <w:t>get_logger, notify, get_last_watermark, update_watermark, log_run_start, log_run_end, get_live_seed, weighted_datetime_between</w:t>
            </w:r>
          </w:p>
        </w:tc>
      </w:tr>
      <w:tr w:rsidR="00D31A0D" w:rsidRPr="00661759" w14:paraId="58C8E2BE" w14:textId="77777777">
        <w:trPr>
          <w:cantSplit/>
        </w:trPr>
        <w:tc>
          <w:tcPr>
            <w:tcW w:w="1534" w:type="dxa"/>
            <w:shd w:val="clear" w:color="auto" w:fill="E8EDF5"/>
          </w:tcPr>
          <w:p w14:paraId="59B950CB" w14:textId="77777777" w:rsidR="00D31A0D" w:rsidRPr="00661759" w:rsidRDefault="00E92A64">
            <w:r w:rsidRPr="00661759">
              <w:rPr>
                <w:b/>
                <w:sz w:val="19"/>
              </w:rPr>
              <w:t>Parameters</w:t>
            </w:r>
          </w:p>
        </w:tc>
        <w:tc>
          <w:tcPr>
            <w:tcW w:w="7796" w:type="dxa"/>
          </w:tcPr>
          <w:p w14:paraId="355D566A" w14:textId="77777777" w:rsidR="00D31A0D" w:rsidRPr="00661759" w:rsidRDefault="00E92A64">
            <w:r w:rsidRPr="00661759">
              <w:rPr>
                <w:sz w:val="19"/>
              </w:rPr>
              <w:t>LOG_LEVEL, LOG_FORMAT, PIPELINE_LOGS_PATH</w:t>
            </w:r>
          </w:p>
        </w:tc>
      </w:tr>
      <w:tr w:rsidR="00D31A0D" w:rsidRPr="00661759" w14:paraId="0A23F778" w14:textId="77777777">
        <w:trPr>
          <w:cantSplit/>
        </w:trPr>
        <w:tc>
          <w:tcPr>
            <w:tcW w:w="1534" w:type="dxa"/>
            <w:shd w:val="clear" w:color="auto" w:fill="E8EDF5"/>
          </w:tcPr>
          <w:p w14:paraId="2DAF82BE" w14:textId="77777777" w:rsidR="00D31A0D" w:rsidRPr="00661759" w:rsidRDefault="00E92A64">
            <w:r w:rsidRPr="00661759">
              <w:rPr>
                <w:b/>
                <w:sz w:val="19"/>
              </w:rPr>
              <w:t>Error handling</w:t>
            </w:r>
          </w:p>
        </w:tc>
        <w:tc>
          <w:tcPr>
            <w:tcW w:w="7796" w:type="dxa"/>
          </w:tcPr>
          <w:p w14:paraId="41378632" w14:textId="77777777" w:rsidR="00D31A0D" w:rsidRPr="00661759" w:rsidRDefault="00E92A64">
            <w:r w:rsidRPr="00661759">
              <w:rPr>
                <w:sz w:val="19"/>
              </w:rPr>
              <w:t>notify() never breaks a run (errors are caught and logged)</w:t>
            </w:r>
          </w:p>
        </w:tc>
      </w:tr>
      <w:tr w:rsidR="00D31A0D" w:rsidRPr="00661759" w14:paraId="2C905A49" w14:textId="77777777">
        <w:trPr>
          <w:cantSplit/>
        </w:trPr>
        <w:tc>
          <w:tcPr>
            <w:tcW w:w="1534" w:type="dxa"/>
            <w:shd w:val="clear" w:color="auto" w:fill="E8EDF5"/>
          </w:tcPr>
          <w:p w14:paraId="20D97F20" w14:textId="77777777" w:rsidR="00D31A0D" w:rsidRPr="00661759" w:rsidRDefault="00E92A64">
            <w:r w:rsidRPr="00661759">
              <w:rPr>
                <w:b/>
                <w:sz w:val="19"/>
              </w:rPr>
              <w:t>Logging</w:t>
            </w:r>
          </w:p>
        </w:tc>
        <w:tc>
          <w:tcPr>
            <w:tcW w:w="7796" w:type="dxa"/>
          </w:tcPr>
          <w:p w14:paraId="52EEC1DF" w14:textId="77777777" w:rsidR="00D31A0D" w:rsidRPr="00661759" w:rsidRDefault="00E92A64">
            <w:r w:rsidRPr="00661759">
              <w:rPr>
                <w:sz w:val="19"/>
              </w:rPr>
              <w:t>File + console handlers on logs/pipeline.log</w:t>
            </w:r>
          </w:p>
        </w:tc>
      </w:tr>
    </w:tbl>
    <w:p w14:paraId="38E466EE" w14:textId="77777777" w:rsidR="00D31A0D" w:rsidRPr="00661759" w:rsidRDefault="00D31A0D"/>
    <w:p w14:paraId="2D4D8C15" w14:textId="77777777" w:rsidR="00D31A0D" w:rsidRPr="00661759" w:rsidRDefault="00E92A64">
      <w:pPr>
        <w:pStyle w:val="Heading1"/>
      </w:pPr>
      <w:bookmarkStart w:id="33" w:name="_Toc242067418"/>
      <w:r w:rsidRPr="00661759">
        <w:t>7. SQL Transformation Scripts (Staging → Intermediate)</w:t>
      </w:r>
      <w:bookmarkEnd w:id="33"/>
    </w:p>
    <w:p w14:paraId="1303D062" w14:textId="09C989AC" w:rsidR="00C971EA" w:rsidRPr="00661759" w:rsidRDefault="00586C34">
      <w:pPr>
        <w:pStyle w:val="Caption"/>
        <w:keepNext/>
      </w:pPr>
      <w:bookmarkStart w:id="34" w:name="_Toc242067441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13</w:t>
      </w:r>
      <w:r w:rsidRPr="00661759">
        <w:fldChar w:fldCharType="end"/>
      </w:r>
      <w:r w:rsidRPr="00661759">
        <w:t>: SQL Transformation Scripts (Staging → Intermediate)</w:t>
      </w:r>
      <w:bookmarkEnd w:id="34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833"/>
        <w:gridCol w:w="1305"/>
        <w:gridCol w:w="1285"/>
        <w:gridCol w:w="1473"/>
        <w:gridCol w:w="1869"/>
        <w:gridCol w:w="2566"/>
      </w:tblGrid>
      <w:tr w:rsidR="00D31A0D" w:rsidRPr="00661759" w14:paraId="28EB3DA2" w14:textId="77777777">
        <w:trPr>
          <w:cantSplit/>
          <w:tblHeader/>
          <w:jc w:val="center"/>
        </w:trPr>
        <w:tc>
          <w:tcPr>
            <w:tcW w:w="832" w:type="dxa"/>
            <w:shd w:val="clear" w:color="auto" w:fill="1F3864"/>
          </w:tcPr>
          <w:p w14:paraId="145DEF69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w="1305" w:type="dxa"/>
            <w:shd w:val="clear" w:color="auto" w:fill="1F3864"/>
          </w:tcPr>
          <w:p w14:paraId="72B63E46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w="1285" w:type="dxa"/>
            <w:shd w:val="clear" w:color="auto" w:fill="1F3864"/>
          </w:tcPr>
          <w:p w14:paraId="547FE6EF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w="1473" w:type="dxa"/>
            <w:shd w:val="clear" w:color="auto" w:fill="1F3864"/>
          </w:tcPr>
          <w:p w14:paraId="49CB410E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1868" w:type="dxa"/>
            <w:shd w:val="clear" w:color="auto" w:fill="1F3864"/>
          </w:tcPr>
          <w:p w14:paraId="158B94F3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Logic Summary</w:t>
            </w:r>
          </w:p>
        </w:tc>
        <w:tc>
          <w:tcPr>
            <w:tcW w:w="2565" w:type="dxa"/>
            <w:shd w:val="clear" w:color="auto" w:fill="1F3864"/>
          </w:tcPr>
          <w:p w14:paraId="26DDE01B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Depends On</w:t>
            </w:r>
          </w:p>
        </w:tc>
      </w:tr>
      <w:tr w:rsidR="00D31A0D" w:rsidRPr="00661759" w14:paraId="592DD740" w14:textId="77777777">
        <w:trPr>
          <w:cantSplit/>
          <w:jc w:val="center"/>
        </w:trPr>
        <w:tc>
          <w:tcPr>
            <w:tcW w:w="832" w:type="dxa"/>
          </w:tcPr>
          <w:p w14:paraId="63A830D0" w14:textId="77777777" w:rsidR="00D31A0D" w:rsidRPr="00661759" w:rsidRDefault="00D31A0D">
            <w:r w:rsidRPr="00661759">
              <w:t>1</w:t>
            </w:r>
          </w:p>
        </w:tc>
        <w:tc>
          <w:tcPr>
            <w:tcW w:w="1305" w:type="dxa"/>
          </w:tcPr>
          <w:p w14:paraId="466587E9" w14:textId="77777777" w:rsidR="00D31A0D" w:rsidRPr="00661759" w:rsidRDefault="00D31A0D">
            <w:r w:rsidRPr="00661759">
              <w:t>Transform_​companies.​sql</w:t>
            </w:r>
          </w:p>
        </w:tc>
        <w:tc>
          <w:tcPr>
            <w:tcW w:w="1285" w:type="dxa"/>
          </w:tcPr>
          <w:p w14:paraId="401BC226" w14:textId="77777777" w:rsidR="00D31A0D" w:rsidRPr="00661759" w:rsidRDefault="00D31A0D">
            <w:r w:rsidRPr="00661759">
              <w:t>staging.​companies</w:t>
            </w:r>
          </w:p>
        </w:tc>
        <w:tc>
          <w:tcPr>
            <w:tcW w:w="1473" w:type="dxa"/>
          </w:tcPr>
          <w:p w14:paraId="03F3F0BE" w14:textId="77777777" w:rsidR="00D31A0D" w:rsidRPr="00661759" w:rsidRDefault="00D31A0D">
            <w:r w:rsidRPr="00661759">
              <w:t>intermediate.​companies</w:t>
            </w:r>
          </w:p>
        </w:tc>
        <w:tc>
          <w:tcPr>
            <w:tcW w:w="1868" w:type="dxa"/>
          </w:tcPr>
          <w:p w14:paraId="406760B2" w14:textId="77777777" w:rsidR="00D31A0D" w:rsidRPr="00661759" w:rsidRDefault="00D31A0D">
            <w:r w:rsidRPr="00661759">
              <w:t>Latest version per key, trim/clean, validate, MERGE</w:t>
            </w:r>
          </w:p>
        </w:tc>
        <w:tc>
          <w:tcPr>
            <w:tcW w:w="2565" w:type="dxa"/>
          </w:tcPr>
          <w:p w14:paraId="58F564EE" w14:textId="77777777" w:rsidR="00D31A0D" w:rsidRPr="00661759" w:rsidRDefault="00D31A0D">
            <w:r w:rsidRPr="00661759">
              <w:t>-</w:t>
            </w:r>
          </w:p>
        </w:tc>
      </w:tr>
      <w:tr w:rsidR="00D31A0D" w:rsidRPr="00661759" w14:paraId="311739CD" w14:textId="77777777">
        <w:trPr>
          <w:cantSplit/>
          <w:jc w:val="center"/>
        </w:trPr>
        <w:tc>
          <w:tcPr>
            <w:tcW w:w="832" w:type="dxa"/>
          </w:tcPr>
          <w:p w14:paraId="4EA79574" w14:textId="77777777" w:rsidR="00D31A0D" w:rsidRPr="00661759" w:rsidRDefault="00D31A0D">
            <w:r w:rsidRPr="00661759">
              <w:t>2</w:t>
            </w:r>
          </w:p>
        </w:tc>
        <w:tc>
          <w:tcPr>
            <w:tcW w:w="1305" w:type="dxa"/>
          </w:tcPr>
          <w:p w14:paraId="0E1D6FDD" w14:textId="77777777" w:rsidR="00D31A0D" w:rsidRPr="00661759" w:rsidRDefault="00D31A0D">
            <w:r w:rsidRPr="00661759">
              <w:t>Transform_​categories.​sql</w:t>
            </w:r>
          </w:p>
        </w:tc>
        <w:tc>
          <w:tcPr>
            <w:tcW w:w="1285" w:type="dxa"/>
          </w:tcPr>
          <w:p w14:paraId="1A593A45" w14:textId="77777777" w:rsidR="00D31A0D" w:rsidRPr="00661759" w:rsidRDefault="00D31A0D">
            <w:r w:rsidRPr="00661759">
              <w:t>staging.​categories</w:t>
            </w:r>
          </w:p>
        </w:tc>
        <w:tc>
          <w:tcPr>
            <w:tcW w:w="1473" w:type="dxa"/>
          </w:tcPr>
          <w:p w14:paraId="6C1D1965" w14:textId="77777777" w:rsidR="00D31A0D" w:rsidRPr="00661759" w:rsidRDefault="00D31A0D">
            <w:r w:rsidRPr="00661759">
              <w:t>intermediate.​categories</w:t>
            </w:r>
          </w:p>
        </w:tc>
        <w:tc>
          <w:tcPr>
            <w:tcW w:w="1868" w:type="dxa"/>
          </w:tcPr>
          <w:p w14:paraId="3364179A" w14:textId="77777777" w:rsidR="00D31A0D" w:rsidRPr="00661759" w:rsidRDefault="00D31A0D">
            <w:r w:rsidRPr="00661759">
              <w:t>Latest version per key, trim/clean, validate, MERGE</w:t>
            </w:r>
          </w:p>
        </w:tc>
        <w:tc>
          <w:tcPr>
            <w:tcW w:w="2565" w:type="dxa"/>
          </w:tcPr>
          <w:p w14:paraId="21EA359B" w14:textId="77777777" w:rsidR="00D31A0D" w:rsidRPr="00661759" w:rsidRDefault="00D31A0D">
            <w:r w:rsidRPr="00661759">
              <w:t>-</w:t>
            </w:r>
          </w:p>
        </w:tc>
      </w:tr>
      <w:tr w:rsidR="00D31A0D" w:rsidRPr="00661759" w14:paraId="37CA3676" w14:textId="77777777">
        <w:trPr>
          <w:cantSplit/>
          <w:jc w:val="center"/>
        </w:trPr>
        <w:tc>
          <w:tcPr>
            <w:tcW w:w="832" w:type="dxa"/>
          </w:tcPr>
          <w:p w14:paraId="631133AE" w14:textId="77777777" w:rsidR="00D31A0D" w:rsidRPr="00661759" w:rsidRDefault="00D31A0D">
            <w:r w:rsidRPr="00661759">
              <w:t>3</w:t>
            </w:r>
          </w:p>
        </w:tc>
        <w:tc>
          <w:tcPr>
            <w:tcW w:w="1305" w:type="dxa"/>
          </w:tcPr>
          <w:p w14:paraId="25F87B9F" w14:textId="77777777" w:rsidR="00D31A0D" w:rsidRPr="00661759" w:rsidRDefault="00D31A0D">
            <w:r w:rsidRPr="00661759">
              <w:t>Transform_​customers.​sql</w:t>
            </w:r>
          </w:p>
        </w:tc>
        <w:tc>
          <w:tcPr>
            <w:tcW w:w="1285" w:type="dxa"/>
          </w:tcPr>
          <w:p w14:paraId="48AB3B55" w14:textId="77777777" w:rsidR="00D31A0D" w:rsidRPr="00661759" w:rsidRDefault="00D31A0D">
            <w:r w:rsidRPr="00661759">
              <w:t>staging.​customers</w:t>
            </w:r>
          </w:p>
        </w:tc>
        <w:tc>
          <w:tcPr>
            <w:tcW w:w="1473" w:type="dxa"/>
          </w:tcPr>
          <w:p w14:paraId="6C100B09" w14:textId="77777777" w:rsidR="00D31A0D" w:rsidRPr="00661759" w:rsidRDefault="00D31A0D">
            <w:r w:rsidRPr="00661759">
              <w:t>intermediate.​customers</w:t>
            </w:r>
          </w:p>
        </w:tc>
        <w:tc>
          <w:tcPr>
            <w:tcW w:w="1868" w:type="dxa"/>
          </w:tcPr>
          <w:p w14:paraId="3E844C55" w14:textId="77777777" w:rsidR="00D31A0D" w:rsidRPr="00661759" w:rsidRDefault="00D31A0D">
            <w:r w:rsidRPr="00661759">
              <w:t>Latest version per key, trim/clean, validate, MERGE</w:t>
            </w:r>
          </w:p>
        </w:tc>
        <w:tc>
          <w:tcPr>
            <w:tcW w:w="2565" w:type="dxa"/>
          </w:tcPr>
          <w:p w14:paraId="747140A7" w14:textId="77777777" w:rsidR="00D31A0D" w:rsidRPr="00661759" w:rsidRDefault="00D31A0D">
            <w:r w:rsidRPr="00661759">
              <w:t>companies</w:t>
            </w:r>
          </w:p>
        </w:tc>
      </w:tr>
      <w:tr w:rsidR="00D31A0D" w:rsidRPr="00661759" w14:paraId="4B9038B7" w14:textId="77777777">
        <w:trPr>
          <w:cantSplit/>
          <w:jc w:val="center"/>
        </w:trPr>
        <w:tc>
          <w:tcPr>
            <w:tcW w:w="832" w:type="dxa"/>
          </w:tcPr>
          <w:p w14:paraId="63982701" w14:textId="77777777" w:rsidR="00D31A0D" w:rsidRPr="00661759" w:rsidRDefault="00D31A0D">
            <w:r w:rsidRPr="00661759">
              <w:t>4</w:t>
            </w:r>
          </w:p>
        </w:tc>
        <w:tc>
          <w:tcPr>
            <w:tcW w:w="1305" w:type="dxa"/>
          </w:tcPr>
          <w:p w14:paraId="5F1D3EE8" w14:textId="77777777" w:rsidR="00D31A0D" w:rsidRPr="00661759" w:rsidRDefault="00D31A0D">
            <w:r w:rsidRPr="00661759">
              <w:t>Transform_​suppliers.​sql</w:t>
            </w:r>
          </w:p>
        </w:tc>
        <w:tc>
          <w:tcPr>
            <w:tcW w:w="1285" w:type="dxa"/>
          </w:tcPr>
          <w:p w14:paraId="0003398E" w14:textId="77777777" w:rsidR="00D31A0D" w:rsidRPr="00661759" w:rsidRDefault="00D31A0D">
            <w:r w:rsidRPr="00661759">
              <w:t>staging.​suppliers</w:t>
            </w:r>
          </w:p>
        </w:tc>
        <w:tc>
          <w:tcPr>
            <w:tcW w:w="1473" w:type="dxa"/>
          </w:tcPr>
          <w:p w14:paraId="16C3A5F3" w14:textId="77777777" w:rsidR="00D31A0D" w:rsidRPr="00661759" w:rsidRDefault="00D31A0D">
            <w:r w:rsidRPr="00661759">
              <w:t>intermediate.​suppliers</w:t>
            </w:r>
          </w:p>
        </w:tc>
        <w:tc>
          <w:tcPr>
            <w:tcW w:w="1868" w:type="dxa"/>
          </w:tcPr>
          <w:p w14:paraId="6AC218F1" w14:textId="77777777" w:rsidR="00D31A0D" w:rsidRPr="00661759" w:rsidRDefault="00D31A0D">
            <w:r w:rsidRPr="00661759">
              <w:t>Latest version per key, trim/clean, validate, MERGE</w:t>
            </w:r>
          </w:p>
        </w:tc>
        <w:tc>
          <w:tcPr>
            <w:tcW w:w="2565" w:type="dxa"/>
          </w:tcPr>
          <w:p w14:paraId="3343D006" w14:textId="77777777" w:rsidR="00D31A0D" w:rsidRPr="00661759" w:rsidRDefault="00D31A0D">
            <w:r w:rsidRPr="00661759">
              <w:t>companies</w:t>
            </w:r>
          </w:p>
        </w:tc>
      </w:tr>
      <w:tr w:rsidR="00D31A0D" w:rsidRPr="00661759" w14:paraId="422EE478" w14:textId="77777777">
        <w:trPr>
          <w:cantSplit/>
          <w:jc w:val="center"/>
        </w:trPr>
        <w:tc>
          <w:tcPr>
            <w:tcW w:w="832" w:type="dxa"/>
          </w:tcPr>
          <w:p w14:paraId="76DCA9B5" w14:textId="77777777" w:rsidR="00D31A0D" w:rsidRPr="00661759" w:rsidRDefault="00D31A0D">
            <w:r w:rsidRPr="00661759">
              <w:t>5</w:t>
            </w:r>
          </w:p>
        </w:tc>
        <w:tc>
          <w:tcPr>
            <w:tcW w:w="1305" w:type="dxa"/>
          </w:tcPr>
          <w:p w14:paraId="0A676DCF" w14:textId="77777777" w:rsidR="00D31A0D" w:rsidRPr="00661759" w:rsidRDefault="00D31A0D">
            <w:r w:rsidRPr="00661759">
              <w:t>Transform_​products.​sql</w:t>
            </w:r>
          </w:p>
        </w:tc>
        <w:tc>
          <w:tcPr>
            <w:tcW w:w="1285" w:type="dxa"/>
          </w:tcPr>
          <w:p w14:paraId="3CEC44CA" w14:textId="77777777" w:rsidR="00D31A0D" w:rsidRPr="00661759" w:rsidRDefault="00D31A0D">
            <w:r w:rsidRPr="00661759">
              <w:t>staging.​products</w:t>
            </w:r>
          </w:p>
        </w:tc>
        <w:tc>
          <w:tcPr>
            <w:tcW w:w="1473" w:type="dxa"/>
          </w:tcPr>
          <w:p w14:paraId="4F17C1C3" w14:textId="77777777" w:rsidR="00D31A0D" w:rsidRPr="00661759" w:rsidRDefault="00D31A0D">
            <w:r w:rsidRPr="00661759">
              <w:t>intermediate.​products</w:t>
            </w:r>
          </w:p>
        </w:tc>
        <w:tc>
          <w:tcPr>
            <w:tcW w:w="1868" w:type="dxa"/>
          </w:tcPr>
          <w:p w14:paraId="5D714183" w14:textId="77777777" w:rsidR="00D31A0D" w:rsidRPr="00661759" w:rsidRDefault="00D31A0D">
            <w:r w:rsidRPr="00661759">
              <w:t>Latest version per key, trim/clean, validate, MERGE</w:t>
            </w:r>
          </w:p>
        </w:tc>
        <w:tc>
          <w:tcPr>
            <w:tcW w:w="2565" w:type="dxa"/>
          </w:tcPr>
          <w:p w14:paraId="5CEB191A" w14:textId="77777777" w:rsidR="00D31A0D" w:rsidRPr="00661759" w:rsidRDefault="00D31A0D">
            <w:r w:rsidRPr="00661759">
              <w:t>categories</w:t>
            </w:r>
          </w:p>
        </w:tc>
      </w:tr>
      <w:tr w:rsidR="00D31A0D" w:rsidRPr="00661759" w14:paraId="660405DB" w14:textId="77777777">
        <w:trPr>
          <w:cantSplit/>
          <w:jc w:val="center"/>
        </w:trPr>
        <w:tc>
          <w:tcPr>
            <w:tcW w:w="832" w:type="dxa"/>
          </w:tcPr>
          <w:p w14:paraId="1BFFAA42" w14:textId="77777777" w:rsidR="00D31A0D" w:rsidRPr="00661759" w:rsidRDefault="00D31A0D">
            <w:r w:rsidRPr="00661759">
              <w:t>6</w:t>
            </w:r>
          </w:p>
        </w:tc>
        <w:tc>
          <w:tcPr>
            <w:tcW w:w="1305" w:type="dxa"/>
          </w:tcPr>
          <w:p w14:paraId="3A337793" w14:textId="77777777" w:rsidR="00D31A0D" w:rsidRPr="00661759" w:rsidRDefault="00D31A0D">
            <w:r w:rsidRPr="00661759">
              <w:t>Transform_​supplier_​product_​mapping.​sql</w:t>
            </w:r>
          </w:p>
        </w:tc>
        <w:tc>
          <w:tcPr>
            <w:tcW w:w="1285" w:type="dxa"/>
          </w:tcPr>
          <w:p w14:paraId="637F14D2" w14:textId="77777777" w:rsidR="00D31A0D" w:rsidRPr="00661759" w:rsidRDefault="00D31A0D">
            <w:r w:rsidRPr="00661759">
              <w:t>staging.​supplier_​product_​mapping</w:t>
            </w:r>
          </w:p>
        </w:tc>
        <w:tc>
          <w:tcPr>
            <w:tcW w:w="1473" w:type="dxa"/>
          </w:tcPr>
          <w:p w14:paraId="1D4EB500" w14:textId="77777777" w:rsidR="00D31A0D" w:rsidRPr="00661759" w:rsidRDefault="00D31A0D">
            <w:r w:rsidRPr="00661759">
              <w:t>intermediate.​supplier_​product_​mapping</w:t>
            </w:r>
          </w:p>
        </w:tc>
        <w:tc>
          <w:tcPr>
            <w:tcW w:w="1868" w:type="dxa"/>
          </w:tcPr>
          <w:p w14:paraId="6F828C60" w14:textId="77777777" w:rsidR="00D31A0D" w:rsidRPr="00661759" w:rsidRDefault="00D31A0D">
            <w:r w:rsidRPr="00661759">
              <w:t>Latest version per key, trim/clean, validate, MERGE</w:t>
            </w:r>
          </w:p>
        </w:tc>
        <w:tc>
          <w:tcPr>
            <w:tcW w:w="2565" w:type="dxa"/>
          </w:tcPr>
          <w:p w14:paraId="7E5034BC" w14:textId="77777777" w:rsidR="00D31A0D" w:rsidRPr="00661759" w:rsidRDefault="00D31A0D">
            <w:r w:rsidRPr="00661759">
              <w:t>suppliers, products</w:t>
            </w:r>
          </w:p>
        </w:tc>
      </w:tr>
      <w:tr w:rsidR="00D31A0D" w:rsidRPr="00661759" w14:paraId="11BFDCFC" w14:textId="77777777">
        <w:trPr>
          <w:cantSplit/>
          <w:jc w:val="center"/>
        </w:trPr>
        <w:tc>
          <w:tcPr>
            <w:tcW w:w="832" w:type="dxa"/>
          </w:tcPr>
          <w:p w14:paraId="4361A29C" w14:textId="77777777" w:rsidR="00D31A0D" w:rsidRPr="00661759" w:rsidRDefault="00D31A0D">
            <w:r w:rsidRPr="00661759">
              <w:lastRenderedPageBreak/>
              <w:t>7</w:t>
            </w:r>
          </w:p>
        </w:tc>
        <w:tc>
          <w:tcPr>
            <w:tcW w:w="1305" w:type="dxa"/>
          </w:tcPr>
          <w:p w14:paraId="13A824C6" w14:textId="77777777" w:rsidR="00D31A0D" w:rsidRPr="00661759" w:rsidRDefault="00D31A0D">
            <w:r w:rsidRPr="00661759">
              <w:t>Transform_​marketing_​leads.​sql</w:t>
            </w:r>
          </w:p>
        </w:tc>
        <w:tc>
          <w:tcPr>
            <w:tcW w:w="1285" w:type="dxa"/>
          </w:tcPr>
          <w:p w14:paraId="34977B33" w14:textId="77777777" w:rsidR="00D31A0D" w:rsidRPr="00661759" w:rsidRDefault="00D31A0D">
            <w:r w:rsidRPr="00661759">
              <w:t>staging.​marketing_​leads</w:t>
            </w:r>
          </w:p>
        </w:tc>
        <w:tc>
          <w:tcPr>
            <w:tcW w:w="1473" w:type="dxa"/>
          </w:tcPr>
          <w:p w14:paraId="325E2101" w14:textId="77777777" w:rsidR="00D31A0D" w:rsidRPr="00661759" w:rsidRDefault="00D31A0D">
            <w:r w:rsidRPr="00661759">
              <w:t>intermediate.​marketing_​leads</w:t>
            </w:r>
          </w:p>
        </w:tc>
        <w:tc>
          <w:tcPr>
            <w:tcW w:w="1868" w:type="dxa"/>
          </w:tcPr>
          <w:p w14:paraId="6024F628" w14:textId="77777777" w:rsidR="00D31A0D" w:rsidRPr="00661759" w:rsidRDefault="00D31A0D">
            <w:r w:rsidRPr="00661759">
              <w:t>Save invalid rows in rejected_records, then latest version per key, trim/clean, validate, MERGE</w:t>
            </w:r>
          </w:p>
        </w:tc>
        <w:tc>
          <w:tcPr>
            <w:tcW w:w="2565" w:type="dxa"/>
          </w:tcPr>
          <w:p w14:paraId="050451B9" w14:textId="77777777" w:rsidR="00D31A0D" w:rsidRPr="00661759" w:rsidRDefault="00D31A0D">
            <w:r w:rsidRPr="00661759">
              <w:t>-</w:t>
            </w:r>
          </w:p>
        </w:tc>
      </w:tr>
      <w:tr w:rsidR="00D31A0D" w:rsidRPr="00661759" w14:paraId="480BC261" w14:textId="77777777">
        <w:trPr>
          <w:cantSplit/>
          <w:jc w:val="center"/>
        </w:trPr>
        <w:tc>
          <w:tcPr>
            <w:tcW w:w="832" w:type="dxa"/>
          </w:tcPr>
          <w:p w14:paraId="088D5A8F" w14:textId="77777777" w:rsidR="00D31A0D" w:rsidRPr="00661759" w:rsidRDefault="00D31A0D">
            <w:r w:rsidRPr="00661759">
              <w:t>8</w:t>
            </w:r>
          </w:p>
        </w:tc>
        <w:tc>
          <w:tcPr>
            <w:tcW w:w="1305" w:type="dxa"/>
          </w:tcPr>
          <w:p w14:paraId="31D7DD77" w14:textId="77777777" w:rsidR="00D31A0D" w:rsidRPr="00661759" w:rsidRDefault="00D31A0D">
            <w:r w:rsidRPr="00661759">
              <w:t>Transform_​orders.​sql</w:t>
            </w:r>
          </w:p>
        </w:tc>
        <w:tc>
          <w:tcPr>
            <w:tcW w:w="1285" w:type="dxa"/>
          </w:tcPr>
          <w:p w14:paraId="4157FCF1" w14:textId="77777777" w:rsidR="00D31A0D" w:rsidRPr="00661759" w:rsidRDefault="00D31A0D">
            <w:r w:rsidRPr="00661759">
              <w:t>staging.​orders</w:t>
            </w:r>
          </w:p>
        </w:tc>
        <w:tc>
          <w:tcPr>
            <w:tcW w:w="1473" w:type="dxa"/>
          </w:tcPr>
          <w:p w14:paraId="678F73CD" w14:textId="77777777" w:rsidR="00D31A0D" w:rsidRPr="00661759" w:rsidRDefault="00D31A0D">
            <w:r w:rsidRPr="00661759">
              <w:t>intermediate.​orders</w:t>
            </w:r>
          </w:p>
        </w:tc>
        <w:tc>
          <w:tcPr>
            <w:tcW w:w="1868" w:type="dxa"/>
          </w:tcPr>
          <w:p w14:paraId="055A7FE7" w14:textId="77777777" w:rsidR="00D31A0D" w:rsidRPr="00661759" w:rsidRDefault="00D31A0D">
            <w:r w:rsidRPr="00661759">
              <w:t>Latest version per key, trim/clean, validate, MERGE; sets lead conversion_status</w:t>
            </w:r>
          </w:p>
        </w:tc>
        <w:tc>
          <w:tcPr>
            <w:tcW w:w="2565" w:type="dxa"/>
          </w:tcPr>
          <w:p w14:paraId="7BE98121" w14:textId="77777777" w:rsidR="00D31A0D" w:rsidRPr="00661759" w:rsidRDefault="00D31A0D">
            <w:r w:rsidRPr="00661759">
              <w:t>customers, companies, marketing_leads</w:t>
            </w:r>
          </w:p>
        </w:tc>
      </w:tr>
      <w:tr w:rsidR="00D31A0D" w:rsidRPr="00661759" w14:paraId="1DF512D9" w14:textId="77777777">
        <w:trPr>
          <w:cantSplit/>
          <w:jc w:val="center"/>
        </w:trPr>
        <w:tc>
          <w:tcPr>
            <w:tcW w:w="832" w:type="dxa"/>
          </w:tcPr>
          <w:p w14:paraId="062CD297" w14:textId="77777777" w:rsidR="00D31A0D" w:rsidRPr="00661759" w:rsidRDefault="00D31A0D">
            <w:r w:rsidRPr="00661759">
              <w:t>9</w:t>
            </w:r>
          </w:p>
        </w:tc>
        <w:tc>
          <w:tcPr>
            <w:tcW w:w="1305" w:type="dxa"/>
          </w:tcPr>
          <w:p w14:paraId="0097AC0C" w14:textId="77777777" w:rsidR="00D31A0D" w:rsidRPr="00661759" w:rsidRDefault="00D31A0D">
            <w:r w:rsidRPr="00661759">
              <w:t>Transform_​order_​items.​sql</w:t>
            </w:r>
          </w:p>
        </w:tc>
        <w:tc>
          <w:tcPr>
            <w:tcW w:w="1285" w:type="dxa"/>
          </w:tcPr>
          <w:p w14:paraId="55AFFCE2" w14:textId="77777777" w:rsidR="00D31A0D" w:rsidRPr="00661759" w:rsidRDefault="00D31A0D">
            <w:r w:rsidRPr="00661759">
              <w:t>staging.​order_​items</w:t>
            </w:r>
          </w:p>
        </w:tc>
        <w:tc>
          <w:tcPr>
            <w:tcW w:w="1473" w:type="dxa"/>
          </w:tcPr>
          <w:p w14:paraId="5B85509A" w14:textId="77777777" w:rsidR="00D31A0D" w:rsidRPr="00661759" w:rsidRDefault="00D31A0D">
            <w:r w:rsidRPr="00661759">
              <w:t>intermediate.​order_​items</w:t>
            </w:r>
          </w:p>
        </w:tc>
        <w:tc>
          <w:tcPr>
            <w:tcW w:w="1868" w:type="dxa"/>
          </w:tcPr>
          <w:p w14:paraId="24721BD5" w14:textId="77777777" w:rsidR="00D31A0D" w:rsidRPr="00661759" w:rsidRDefault="00D31A0D">
            <w:r w:rsidRPr="00661759">
              <w:t>Latest version per key, trim/clean, validate, MERGE</w:t>
            </w:r>
          </w:p>
        </w:tc>
        <w:tc>
          <w:tcPr>
            <w:tcW w:w="2565" w:type="dxa"/>
          </w:tcPr>
          <w:p w14:paraId="48A285D5" w14:textId="77777777" w:rsidR="00D31A0D" w:rsidRPr="00661759" w:rsidRDefault="00D31A0D">
            <w:r w:rsidRPr="00661759">
              <w:t>orders, supplier_product_mapping</w:t>
            </w:r>
          </w:p>
        </w:tc>
      </w:tr>
      <w:tr w:rsidR="00D31A0D" w:rsidRPr="00661759" w14:paraId="5324E276" w14:textId="77777777">
        <w:trPr>
          <w:cantSplit/>
          <w:jc w:val="center"/>
        </w:trPr>
        <w:tc>
          <w:tcPr>
            <w:tcW w:w="832" w:type="dxa"/>
          </w:tcPr>
          <w:p w14:paraId="5DE0D9D5" w14:textId="77777777" w:rsidR="00D31A0D" w:rsidRPr="00661759" w:rsidRDefault="00D31A0D">
            <w:r w:rsidRPr="00661759">
              <w:t>10</w:t>
            </w:r>
          </w:p>
        </w:tc>
        <w:tc>
          <w:tcPr>
            <w:tcW w:w="1305" w:type="dxa"/>
          </w:tcPr>
          <w:p w14:paraId="1611B9C4" w14:textId="77777777" w:rsidR="00D31A0D" w:rsidRPr="00661759" w:rsidRDefault="00D31A0D">
            <w:r w:rsidRPr="00661759">
              <w:t>Transform_​web_​logs.​sql</w:t>
            </w:r>
          </w:p>
        </w:tc>
        <w:tc>
          <w:tcPr>
            <w:tcW w:w="1285" w:type="dxa"/>
          </w:tcPr>
          <w:p w14:paraId="41105192" w14:textId="77777777" w:rsidR="00D31A0D" w:rsidRPr="00661759" w:rsidRDefault="00D31A0D">
            <w:r w:rsidRPr="00661759">
              <w:t>staging.​web_​logs</w:t>
            </w:r>
          </w:p>
        </w:tc>
        <w:tc>
          <w:tcPr>
            <w:tcW w:w="1473" w:type="dxa"/>
          </w:tcPr>
          <w:p w14:paraId="2A161ED0" w14:textId="77777777" w:rsidR="00D31A0D" w:rsidRPr="00661759" w:rsidRDefault="00D31A0D">
            <w:r w:rsidRPr="00661759">
              <w:t>intermediate.​web_​logs</w:t>
            </w:r>
          </w:p>
        </w:tc>
        <w:tc>
          <w:tcPr>
            <w:tcW w:w="1868" w:type="dxa"/>
          </w:tcPr>
          <w:p w14:paraId="2DA8E40F" w14:textId="77777777" w:rsidR="00D31A0D" w:rsidRPr="00661759" w:rsidRDefault="00D31A0D">
            <w:r w:rsidRPr="00661759">
              <w:t>Save invalid rows in rejected_records, then latest version per key, trim/clean, validate, MERGE</w:t>
            </w:r>
          </w:p>
        </w:tc>
        <w:tc>
          <w:tcPr>
            <w:tcW w:w="2565" w:type="dxa"/>
          </w:tcPr>
          <w:p w14:paraId="4341ECC4" w14:textId="77777777" w:rsidR="00D31A0D" w:rsidRPr="00661759" w:rsidRDefault="00D31A0D">
            <w:r w:rsidRPr="00661759">
              <w:t>-</w:t>
            </w:r>
          </w:p>
        </w:tc>
      </w:tr>
    </w:tbl>
    <w:p w14:paraId="491098BE" w14:textId="77777777" w:rsidR="00D31A0D" w:rsidRPr="00661759" w:rsidRDefault="00D31A0D"/>
    <w:p w14:paraId="1CC07CA1" w14:textId="77777777" w:rsidR="00D31A0D" w:rsidRPr="00661759" w:rsidRDefault="00E92A64">
      <w:pPr>
        <w:pStyle w:val="Heading1"/>
      </w:pPr>
      <w:bookmarkStart w:id="35" w:name="_Toc242067419"/>
      <w:r w:rsidRPr="00661759">
        <w:t>8. Warehouse Load Scripts (Intermediate → Warehouse)</w:t>
      </w:r>
      <w:bookmarkEnd w:id="35"/>
    </w:p>
    <w:p w14:paraId="1F79EA88" w14:textId="1A0A549F" w:rsidR="00C971EA" w:rsidRPr="00661759" w:rsidRDefault="00586C34">
      <w:pPr>
        <w:pStyle w:val="Caption"/>
        <w:keepNext/>
      </w:pPr>
      <w:bookmarkStart w:id="36" w:name="_Toc242067442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14</w:t>
      </w:r>
      <w:r w:rsidRPr="00661759">
        <w:fldChar w:fldCharType="end"/>
      </w:r>
      <w:r w:rsidRPr="00661759">
        <w:t>: Warehouse Load Scripts (Intermediate → Warehouse)</w:t>
      </w:r>
      <w:bookmarkEnd w:id="36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833"/>
        <w:gridCol w:w="1312"/>
        <w:gridCol w:w="2157"/>
        <w:gridCol w:w="967"/>
        <w:gridCol w:w="1705"/>
        <w:gridCol w:w="2357"/>
      </w:tblGrid>
      <w:tr w:rsidR="00D31A0D" w:rsidRPr="00661759" w14:paraId="6D2F03D3" w14:textId="77777777">
        <w:trPr>
          <w:cantSplit/>
          <w:tblHeader/>
          <w:jc w:val="center"/>
        </w:trPr>
        <w:tc>
          <w:tcPr>
            <w:tcW w:w="832" w:type="dxa"/>
            <w:shd w:val="clear" w:color="auto" w:fill="1F3864"/>
          </w:tcPr>
          <w:p w14:paraId="2327262B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w="1312" w:type="dxa"/>
            <w:shd w:val="clear" w:color="auto" w:fill="1F3864"/>
          </w:tcPr>
          <w:p w14:paraId="2FF01364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w="2157" w:type="dxa"/>
            <w:shd w:val="clear" w:color="auto" w:fill="1F3864"/>
          </w:tcPr>
          <w:p w14:paraId="2824C004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967" w:type="dxa"/>
            <w:shd w:val="clear" w:color="auto" w:fill="1F3864"/>
          </w:tcPr>
          <w:p w14:paraId="24E72761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Load Type</w:t>
            </w:r>
          </w:p>
        </w:tc>
        <w:tc>
          <w:tcPr>
            <w:tcW w:w="1705" w:type="dxa"/>
            <w:shd w:val="clear" w:color="auto" w:fill="1F3864"/>
          </w:tcPr>
          <w:p w14:paraId="52DE8A7B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Logic Summary</w:t>
            </w:r>
          </w:p>
        </w:tc>
        <w:tc>
          <w:tcPr>
            <w:tcW w:w="2356" w:type="dxa"/>
            <w:shd w:val="clear" w:color="auto" w:fill="1F3864"/>
          </w:tcPr>
          <w:p w14:paraId="3E736D25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Depends On</w:t>
            </w:r>
          </w:p>
        </w:tc>
      </w:tr>
      <w:tr w:rsidR="00D31A0D" w:rsidRPr="00661759" w14:paraId="2DCB3DB3" w14:textId="77777777">
        <w:trPr>
          <w:cantSplit/>
          <w:jc w:val="center"/>
        </w:trPr>
        <w:tc>
          <w:tcPr>
            <w:tcW w:w="832" w:type="dxa"/>
          </w:tcPr>
          <w:p w14:paraId="3FB29842" w14:textId="77777777" w:rsidR="00D31A0D" w:rsidRPr="00661759" w:rsidRDefault="00D31A0D">
            <w:r w:rsidRPr="00661759">
              <w:t>1</w:t>
            </w:r>
          </w:p>
        </w:tc>
        <w:tc>
          <w:tcPr>
            <w:tcW w:w="1312" w:type="dxa"/>
          </w:tcPr>
          <w:p w14:paraId="4187F750" w14:textId="77777777" w:rsidR="00D31A0D" w:rsidRPr="00661759" w:rsidRDefault="00D31A0D">
            <w:r w:rsidRPr="00661759">
              <w:t>load_​dim_​date.​sql</w:t>
            </w:r>
          </w:p>
        </w:tc>
        <w:tc>
          <w:tcPr>
            <w:tcW w:w="2157" w:type="dxa"/>
          </w:tcPr>
          <w:p w14:paraId="1827A204" w14:textId="77777777" w:rsidR="00D31A0D" w:rsidRPr="00661759" w:rsidRDefault="00D31A0D">
            <w:r w:rsidRPr="00661759">
              <w:t>dim_date</w:t>
            </w:r>
          </w:p>
        </w:tc>
        <w:tc>
          <w:tcPr>
            <w:tcW w:w="967" w:type="dxa"/>
          </w:tcPr>
          <w:p w14:paraId="437F20C9" w14:textId="77777777" w:rsidR="00D31A0D" w:rsidRPr="00661759" w:rsidRDefault="00D31A0D">
            <w:r w:rsidRPr="00661759">
              <w:t>Insert new dates</w:t>
            </w:r>
          </w:p>
        </w:tc>
        <w:tc>
          <w:tcPr>
            <w:tcW w:w="1705" w:type="dxa"/>
          </w:tcPr>
          <w:p w14:paraId="7F1994BC" w14:textId="77777777" w:rsidR="00D31A0D" w:rsidRPr="00661759" w:rsidRDefault="00D31A0D">
            <w:r w:rsidRPr="00661759">
              <w:t>Calendar 2 years back to 6 months ahead</w:t>
            </w:r>
          </w:p>
        </w:tc>
        <w:tc>
          <w:tcPr>
            <w:tcW w:w="2356" w:type="dxa"/>
          </w:tcPr>
          <w:p w14:paraId="136BE8B6" w14:textId="77777777" w:rsidR="00D31A0D" w:rsidRPr="00661759" w:rsidRDefault="00D31A0D">
            <w:r w:rsidRPr="00661759">
              <w:t>-</w:t>
            </w:r>
          </w:p>
        </w:tc>
      </w:tr>
      <w:tr w:rsidR="00D31A0D" w:rsidRPr="00661759" w14:paraId="39AB56F3" w14:textId="77777777">
        <w:trPr>
          <w:cantSplit/>
          <w:jc w:val="center"/>
        </w:trPr>
        <w:tc>
          <w:tcPr>
            <w:tcW w:w="832" w:type="dxa"/>
          </w:tcPr>
          <w:p w14:paraId="690ABC9D" w14:textId="77777777" w:rsidR="00D31A0D" w:rsidRPr="00661759" w:rsidRDefault="00D31A0D">
            <w:r w:rsidRPr="00661759">
              <w:t>2</w:t>
            </w:r>
          </w:p>
        </w:tc>
        <w:tc>
          <w:tcPr>
            <w:tcW w:w="1312" w:type="dxa"/>
          </w:tcPr>
          <w:p w14:paraId="5BF2C2E7" w14:textId="77777777" w:rsidR="00D31A0D" w:rsidRPr="00661759" w:rsidRDefault="00D31A0D">
            <w:r w:rsidRPr="00661759">
              <w:t>load_​dim_​companies.​sql</w:t>
            </w:r>
          </w:p>
        </w:tc>
        <w:tc>
          <w:tcPr>
            <w:tcW w:w="2157" w:type="dxa"/>
          </w:tcPr>
          <w:p w14:paraId="0B2BF907" w14:textId="77777777" w:rsidR="00D31A0D" w:rsidRPr="00661759" w:rsidRDefault="00D31A0D">
            <w:r w:rsidRPr="00661759">
              <w:t>dim_companies</w:t>
            </w:r>
          </w:p>
        </w:tc>
        <w:tc>
          <w:tcPr>
            <w:tcW w:w="967" w:type="dxa"/>
          </w:tcPr>
          <w:p w14:paraId="30FD449B" w14:textId="77777777" w:rsidR="00D31A0D" w:rsidRPr="00661759" w:rsidRDefault="00D31A0D">
            <w:r w:rsidRPr="00661759">
              <w:t>SCD Type 2</w:t>
            </w:r>
          </w:p>
        </w:tc>
        <w:tc>
          <w:tcPr>
            <w:tcW w:w="1705" w:type="dxa"/>
          </w:tcPr>
          <w:p w14:paraId="7F3DB796" w14:textId="77777777" w:rsidR="00D31A0D" w:rsidRPr="00661759" w:rsidRDefault="00D31A0D">
            <w:r w:rsidRPr="00661759">
              <w:t>Expire changed version, insert new current version</w:t>
            </w:r>
          </w:p>
        </w:tc>
        <w:tc>
          <w:tcPr>
            <w:tcW w:w="2356" w:type="dxa"/>
          </w:tcPr>
          <w:p w14:paraId="7DB8E80E" w14:textId="77777777" w:rsidR="00D31A0D" w:rsidRPr="00661759" w:rsidRDefault="00D31A0D">
            <w:r w:rsidRPr="00661759">
              <w:t>intermediate.companies</w:t>
            </w:r>
          </w:p>
        </w:tc>
      </w:tr>
      <w:tr w:rsidR="00D31A0D" w:rsidRPr="00661759" w14:paraId="7BA6873D" w14:textId="77777777">
        <w:trPr>
          <w:cantSplit/>
          <w:jc w:val="center"/>
        </w:trPr>
        <w:tc>
          <w:tcPr>
            <w:tcW w:w="832" w:type="dxa"/>
          </w:tcPr>
          <w:p w14:paraId="7D337779" w14:textId="77777777" w:rsidR="00D31A0D" w:rsidRPr="00661759" w:rsidRDefault="00D31A0D">
            <w:r w:rsidRPr="00661759">
              <w:t>3</w:t>
            </w:r>
          </w:p>
        </w:tc>
        <w:tc>
          <w:tcPr>
            <w:tcW w:w="1312" w:type="dxa"/>
          </w:tcPr>
          <w:p w14:paraId="3A7B5CEF" w14:textId="77777777" w:rsidR="00D31A0D" w:rsidRPr="00661759" w:rsidRDefault="00D31A0D">
            <w:r w:rsidRPr="00661759">
              <w:t>load_​dim_​customers.​sql</w:t>
            </w:r>
          </w:p>
        </w:tc>
        <w:tc>
          <w:tcPr>
            <w:tcW w:w="2157" w:type="dxa"/>
          </w:tcPr>
          <w:p w14:paraId="29A91FF5" w14:textId="77777777" w:rsidR="00D31A0D" w:rsidRPr="00661759" w:rsidRDefault="00D31A0D">
            <w:r w:rsidRPr="00661759">
              <w:t>dim_customers</w:t>
            </w:r>
          </w:p>
        </w:tc>
        <w:tc>
          <w:tcPr>
            <w:tcW w:w="967" w:type="dxa"/>
          </w:tcPr>
          <w:p w14:paraId="583BB964" w14:textId="77777777" w:rsidR="00D31A0D" w:rsidRPr="00661759" w:rsidRDefault="00D31A0D">
            <w:r w:rsidRPr="00661759">
              <w:t>SCD Type 1 MERGE</w:t>
            </w:r>
          </w:p>
        </w:tc>
        <w:tc>
          <w:tcPr>
            <w:tcW w:w="1705" w:type="dxa"/>
          </w:tcPr>
          <w:p w14:paraId="064424CC" w14:textId="77777777" w:rsidR="00D31A0D" w:rsidRPr="00661759" w:rsidRDefault="00D31A0D">
            <w:r w:rsidRPr="00661759">
              <w:t>Overwrite changed attributes</w:t>
            </w:r>
          </w:p>
        </w:tc>
        <w:tc>
          <w:tcPr>
            <w:tcW w:w="2356" w:type="dxa"/>
          </w:tcPr>
          <w:p w14:paraId="7F44560F" w14:textId="77777777" w:rsidR="00D31A0D" w:rsidRPr="00661759" w:rsidRDefault="00D31A0D">
            <w:r w:rsidRPr="00661759">
              <w:t>intermediate.customers</w:t>
            </w:r>
          </w:p>
        </w:tc>
      </w:tr>
      <w:tr w:rsidR="00D31A0D" w:rsidRPr="00661759" w14:paraId="43C935BB" w14:textId="77777777">
        <w:trPr>
          <w:cantSplit/>
          <w:jc w:val="center"/>
        </w:trPr>
        <w:tc>
          <w:tcPr>
            <w:tcW w:w="832" w:type="dxa"/>
          </w:tcPr>
          <w:p w14:paraId="3E9F30DD" w14:textId="77777777" w:rsidR="00D31A0D" w:rsidRPr="00661759" w:rsidRDefault="00D31A0D">
            <w:r w:rsidRPr="00661759">
              <w:t>4</w:t>
            </w:r>
          </w:p>
        </w:tc>
        <w:tc>
          <w:tcPr>
            <w:tcW w:w="1312" w:type="dxa"/>
          </w:tcPr>
          <w:p w14:paraId="7C2251F1" w14:textId="77777777" w:rsidR="00D31A0D" w:rsidRPr="00661759" w:rsidRDefault="00D31A0D">
            <w:r w:rsidRPr="00661759">
              <w:t>load_​dim_​suppliers.​sql</w:t>
            </w:r>
          </w:p>
        </w:tc>
        <w:tc>
          <w:tcPr>
            <w:tcW w:w="2157" w:type="dxa"/>
          </w:tcPr>
          <w:p w14:paraId="4BAE8B94" w14:textId="77777777" w:rsidR="00D31A0D" w:rsidRPr="00661759" w:rsidRDefault="00D31A0D">
            <w:r w:rsidRPr="00661759">
              <w:t>dim_suppliers</w:t>
            </w:r>
          </w:p>
        </w:tc>
        <w:tc>
          <w:tcPr>
            <w:tcW w:w="967" w:type="dxa"/>
          </w:tcPr>
          <w:p w14:paraId="022D7E84" w14:textId="77777777" w:rsidR="00D31A0D" w:rsidRPr="00661759" w:rsidRDefault="00D31A0D">
            <w:r w:rsidRPr="00661759">
              <w:t>SCD Type 1 MERGE</w:t>
            </w:r>
          </w:p>
        </w:tc>
        <w:tc>
          <w:tcPr>
            <w:tcW w:w="1705" w:type="dxa"/>
          </w:tcPr>
          <w:p w14:paraId="265B47F3" w14:textId="77777777" w:rsidR="00D31A0D" w:rsidRPr="00661759" w:rsidRDefault="00D31A0D">
            <w:r w:rsidRPr="00661759">
              <w:t>Overwrite changed attributes</w:t>
            </w:r>
          </w:p>
        </w:tc>
        <w:tc>
          <w:tcPr>
            <w:tcW w:w="2356" w:type="dxa"/>
          </w:tcPr>
          <w:p w14:paraId="16E3FF63" w14:textId="77777777" w:rsidR="00D31A0D" w:rsidRPr="00661759" w:rsidRDefault="00D31A0D">
            <w:r w:rsidRPr="00661759">
              <w:t>intermediate.suppliers</w:t>
            </w:r>
          </w:p>
        </w:tc>
      </w:tr>
      <w:tr w:rsidR="00D31A0D" w:rsidRPr="00661759" w14:paraId="2B4533E2" w14:textId="77777777">
        <w:trPr>
          <w:cantSplit/>
          <w:jc w:val="center"/>
        </w:trPr>
        <w:tc>
          <w:tcPr>
            <w:tcW w:w="832" w:type="dxa"/>
          </w:tcPr>
          <w:p w14:paraId="191F2CB0" w14:textId="77777777" w:rsidR="00D31A0D" w:rsidRPr="00661759" w:rsidRDefault="00D31A0D">
            <w:r w:rsidRPr="00661759">
              <w:t>5</w:t>
            </w:r>
          </w:p>
        </w:tc>
        <w:tc>
          <w:tcPr>
            <w:tcW w:w="1312" w:type="dxa"/>
          </w:tcPr>
          <w:p w14:paraId="5C02290A" w14:textId="77777777" w:rsidR="00D31A0D" w:rsidRPr="00661759" w:rsidRDefault="00D31A0D">
            <w:r w:rsidRPr="00661759">
              <w:t>load_​dim_​products.​sql</w:t>
            </w:r>
          </w:p>
        </w:tc>
        <w:tc>
          <w:tcPr>
            <w:tcW w:w="2157" w:type="dxa"/>
          </w:tcPr>
          <w:p w14:paraId="59ED3AF3" w14:textId="77777777" w:rsidR="00D31A0D" w:rsidRPr="00661759" w:rsidRDefault="00D31A0D">
            <w:r w:rsidRPr="00661759">
              <w:t>dim_products</w:t>
            </w:r>
          </w:p>
        </w:tc>
        <w:tc>
          <w:tcPr>
            <w:tcW w:w="967" w:type="dxa"/>
          </w:tcPr>
          <w:p w14:paraId="7CFB5FB4" w14:textId="77777777" w:rsidR="00D31A0D" w:rsidRPr="00661759" w:rsidRDefault="00D31A0D">
            <w:r w:rsidRPr="00661759">
              <w:t>SCD Type 1 MERGE</w:t>
            </w:r>
          </w:p>
        </w:tc>
        <w:tc>
          <w:tcPr>
            <w:tcW w:w="1705" w:type="dxa"/>
          </w:tcPr>
          <w:p w14:paraId="52937E04" w14:textId="77777777" w:rsidR="00D31A0D" w:rsidRPr="00661759" w:rsidRDefault="00D31A0D">
            <w:r w:rsidRPr="00661759">
              <w:t>Adds category_name from categories</w:t>
            </w:r>
          </w:p>
        </w:tc>
        <w:tc>
          <w:tcPr>
            <w:tcW w:w="2356" w:type="dxa"/>
          </w:tcPr>
          <w:p w14:paraId="7F564294" w14:textId="77777777" w:rsidR="00D31A0D" w:rsidRPr="00661759" w:rsidRDefault="00D31A0D">
            <w:r w:rsidRPr="00661759">
              <w:t>intermediate.products, categories</w:t>
            </w:r>
          </w:p>
        </w:tc>
      </w:tr>
      <w:tr w:rsidR="00D31A0D" w:rsidRPr="00661759" w14:paraId="06D7E3D6" w14:textId="77777777">
        <w:trPr>
          <w:cantSplit/>
          <w:jc w:val="center"/>
        </w:trPr>
        <w:tc>
          <w:tcPr>
            <w:tcW w:w="832" w:type="dxa"/>
          </w:tcPr>
          <w:p w14:paraId="18E4325B" w14:textId="77777777" w:rsidR="00D31A0D" w:rsidRPr="00661759" w:rsidRDefault="00D31A0D">
            <w:r w:rsidRPr="00661759">
              <w:t>6</w:t>
            </w:r>
          </w:p>
        </w:tc>
        <w:tc>
          <w:tcPr>
            <w:tcW w:w="1312" w:type="dxa"/>
          </w:tcPr>
          <w:p w14:paraId="056C8AF4" w14:textId="77777777" w:rsidR="00D31A0D" w:rsidRPr="00661759" w:rsidRDefault="00D31A0D">
            <w:r w:rsidRPr="00661759">
              <w:t>load_​dim_​supplier_​product.​sql</w:t>
            </w:r>
          </w:p>
        </w:tc>
        <w:tc>
          <w:tcPr>
            <w:tcW w:w="2157" w:type="dxa"/>
          </w:tcPr>
          <w:p w14:paraId="301B6777" w14:textId="77777777" w:rsidR="00D31A0D" w:rsidRPr="00661759" w:rsidRDefault="00D31A0D">
            <w:r w:rsidRPr="00661759">
              <w:t>dim_supplier_product</w:t>
            </w:r>
          </w:p>
        </w:tc>
        <w:tc>
          <w:tcPr>
            <w:tcW w:w="967" w:type="dxa"/>
          </w:tcPr>
          <w:p w14:paraId="265D1C3F" w14:textId="77777777" w:rsidR="00D31A0D" w:rsidRPr="00661759" w:rsidRDefault="00D31A0D">
            <w:r w:rsidRPr="00661759">
              <w:t>SCD Type 1 MERGE</w:t>
            </w:r>
          </w:p>
        </w:tc>
        <w:tc>
          <w:tcPr>
            <w:tcW w:w="1705" w:type="dxa"/>
          </w:tcPr>
          <w:p w14:paraId="5D115276" w14:textId="77777777" w:rsidR="00D31A0D" w:rsidRPr="00661759" w:rsidRDefault="00D31A0D">
            <w:r w:rsidRPr="00661759">
              <w:t>Adds supplier_key and product_key</w:t>
            </w:r>
          </w:p>
        </w:tc>
        <w:tc>
          <w:tcPr>
            <w:tcW w:w="2356" w:type="dxa"/>
          </w:tcPr>
          <w:p w14:paraId="7C954DD5" w14:textId="77777777" w:rsidR="00D31A0D" w:rsidRPr="00661759" w:rsidRDefault="00D31A0D">
            <w:r w:rsidRPr="00661759">
              <w:t>dim_suppliers, dim_products</w:t>
            </w:r>
          </w:p>
        </w:tc>
      </w:tr>
      <w:tr w:rsidR="00D31A0D" w:rsidRPr="00661759" w14:paraId="3D27E78D" w14:textId="77777777">
        <w:trPr>
          <w:cantSplit/>
          <w:jc w:val="center"/>
        </w:trPr>
        <w:tc>
          <w:tcPr>
            <w:tcW w:w="832" w:type="dxa"/>
          </w:tcPr>
          <w:p w14:paraId="234C3B2C" w14:textId="77777777" w:rsidR="00D31A0D" w:rsidRPr="00661759" w:rsidRDefault="00D31A0D">
            <w:r w:rsidRPr="00661759">
              <w:t>7</w:t>
            </w:r>
          </w:p>
        </w:tc>
        <w:tc>
          <w:tcPr>
            <w:tcW w:w="1312" w:type="dxa"/>
          </w:tcPr>
          <w:p w14:paraId="3E86C3D4" w14:textId="77777777" w:rsidR="00D31A0D" w:rsidRPr="00661759" w:rsidRDefault="00D31A0D">
            <w:r w:rsidRPr="00661759">
              <w:t>load_​fact_​orders.​sql</w:t>
            </w:r>
          </w:p>
        </w:tc>
        <w:tc>
          <w:tcPr>
            <w:tcW w:w="2157" w:type="dxa"/>
          </w:tcPr>
          <w:p w14:paraId="5313625F" w14:textId="77777777" w:rsidR="00D31A0D" w:rsidRPr="00661759" w:rsidRDefault="00D31A0D">
            <w:r w:rsidRPr="00661759">
              <w:t>fact_orders</w:t>
            </w:r>
          </w:p>
        </w:tc>
        <w:tc>
          <w:tcPr>
            <w:tcW w:w="967" w:type="dxa"/>
          </w:tcPr>
          <w:p w14:paraId="29B1C5DB" w14:textId="77777777" w:rsidR="00D31A0D" w:rsidRPr="00661759" w:rsidRDefault="00D31A0D">
            <w:r w:rsidRPr="00661759">
              <w:t>MERGE</w:t>
            </w:r>
          </w:p>
        </w:tc>
        <w:tc>
          <w:tcPr>
            <w:tcW w:w="1705" w:type="dxa"/>
          </w:tcPr>
          <w:p w14:paraId="24003941" w14:textId="77777777" w:rsidR="00D31A0D" w:rsidRPr="00661759" w:rsidRDefault="00D31A0D">
            <w:r w:rsidRPr="00661759">
              <w:t>Keys looked up; company version valid at order date; item_count</w:t>
            </w:r>
          </w:p>
        </w:tc>
        <w:tc>
          <w:tcPr>
            <w:tcW w:w="2356" w:type="dxa"/>
          </w:tcPr>
          <w:p w14:paraId="37A12C29" w14:textId="77777777" w:rsidR="00D31A0D" w:rsidRPr="00661759" w:rsidRDefault="00D31A0D">
            <w:r w:rsidRPr="00661759">
              <w:t>dimensions, partitioning.sql</w:t>
            </w:r>
          </w:p>
        </w:tc>
      </w:tr>
      <w:tr w:rsidR="00D31A0D" w:rsidRPr="00661759" w14:paraId="0D314068" w14:textId="77777777">
        <w:trPr>
          <w:cantSplit/>
          <w:jc w:val="center"/>
        </w:trPr>
        <w:tc>
          <w:tcPr>
            <w:tcW w:w="832" w:type="dxa"/>
          </w:tcPr>
          <w:p w14:paraId="3EEAF114" w14:textId="77777777" w:rsidR="00D31A0D" w:rsidRPr="00661759" w:rsidRDefault="00D31A0D">
            <w:r w:rsidRPr="00661759">
              <w:lastRenderedPageBreak/>
              <w:t>8</w:t>
            </w:r>
          </w:p>
        </w:tc>
        <w:tc>
          <w:tcPr>
            <w:tcW w:w="1312" w:type="dxa"/>
          </w:tcPr>
          <w:p w14:paraId="562F5279" w14:textId="77777777" w:rsidR="00D31A0D" w:rsidRPr="00661759" w:rsidRDefault="00D31A0D">
            <w:r w:rsidRPr="00661759">
              <w:t>load_​fact_​order_​items.​sql</w:t>
            </w:r>
          </w:p>
        </w:tc>
        <w:tc>
          <w:tcPr>
            <w:tcW w:w="2157" w:type="dxa"/>
          </w:tcPr>
          <w:p w14:paraId="707BCD5C" w14:textId="77777777" w:rsidR="00D31A0D" w:rsidRPr="00661759" w:rsidRDefault="00D31A0D">
            <w:r w:rsidRPr="00661759">
              <w:t>fact_order_items</w:t>
            </w:r>
          </w:p>
        </w:tc>
        <w:tc>
          <w:tcPr>
            <w:tcW w:w="967" w:type="dxa"/>
          </w:tcPr>
          <w:p w14:paraId="588247B8" w14:textId="77777777" w:rsidR="00D31A0D" w:rsidRPr="00661759" w:rsidRDefault="00D31A0D">
            <w:r w:rsidRPr="00661759">
              <w:t>MERGE</w:t>
            </w:r>
          </w:p>
        </w:tc>
        <w:tc>
          <w:tcPr>
            <w:tcW w:w="1705" w:type="dxa"/>
          </w:tcPr>
          <w:p w14:paraId="19063D15" w14:textId="77777777" w:rsidR="00D31A0D" w:rsidRPr="00661759" w:rsidRDefault="00D31A0D">
            <w:r w:rsidRPr="00661759">
              <w:t>Keys looked up; order status copied from order</w:t>
            </w:r>
          </w:p>
        </w:tc>
        <w:tc>
          <w:tcPr>
            <w:tcW w:w="2356" w:type="dxa"/>
          </w:tcPr>
          <w:p w14:paraId="1F61FCF0" w14:textId="77777777" w:rsidR="00D31A0D" w:rsidRPr="00661759" w:rsidRDefault="00D31A0D">
            <w:r w:rsidRPr="00661759">
              <w:t>dimensions, partitioning.sql</w:t>
            </w:r>
          </w:p>
        </w:tc>
      </w:tr>
      <w:tr w:rsidR="00D31A0D" w:rsidRPr="00661759" w14:paraId="4BCDEF5B" w14:textId="77777777">
        <w:trPr>
          <w:cantSplit/>
          <w:jc w:val="center"/>
        </w:trPr>
        <w:tc>
          <w:tcPr>
            <w:tcW w:w="832" w:type="dxa"/>
          </w:tcPr>
          <w:p w14:paraId="3580989E" w14:textId="77777777" w:rsidR="00D31A0D" w:rsidRPr="00661759" w:rsidRDefault="00D31A0D">
            <w:r w:rsidRPr="00661759">
              <w:t>9</w:t>
            </w:r>
          </w:p>
        </w:tc>
        <w:tc>
          <w:tcPr>
            <w:tcW w:w="1312" w:type="dxa"/>
          </w:tcPr>
          <w:p w14:paraId="216BC024" w14:textId="77777777" w:rsidR="00D31A0D" w:rsidRPr="00661759" w:rsidRDefault="00D31A0D">
            <w:r w:rsidRPr="00661759">
              <w:t>load_​fact_​web_​logs.​sql</w:t>
            </w:r>
          </w:p>
        </w:tc>
        <w:tc>
          <w:tcPr>
            <w:tcW w:w="2157" w:type="dxa"/>
          </w:tcPr>
          <w:p w14:paraId="3DB6D748" w14:textId="77777777" w:rsidR="00D31A0D" w:rsidRPr="00661759" w:rsidRDefault="00D31A0D">
            <w:r w:rsidRPr="00661759">
              <w:t>fact_web_logs</w:t>
            </w:r>
          </w:p>
        </w:tc>
        <w:tc>
          <w:tcPr>
            <w:tcW w:w="967" w:type="dxa"/>
          </w:tcPr>
          <w:p w14:paraId="2A6DB375" w14:textId="77777777" w:rsidR="00D31A0D" w:rsidRPr="00661759" w:rsidRDefault="00D31A0D">
            <w:r w:rsidRPr="00661759">
              <w:t>Insert new only</w:t>
            </w:r>
          </w:p>
        </w:tc>
        <w:tc>
          <w:tcPr>
            <w:tcW w:w="1705" w:type="dxa"/>
          </w:tcPr>
          <w:p w14:paraId="4D8A6239" w14:textId="77777777" w:rsidR="00D31A0D" w:rsidRPr="00661759" w:rsidRDefault="00D31A0D">
            <w:r w:rsidRPr="00661759">
              <w:t>date_key from log timestamp</w:t>
            </w:r>
          </w:p>
        </w:tc>
        <w:tc>
          <w:tcPr>
            <w:tcW w:w="2356" w:type="dxa"/>
          </w:tcPr>
          <w:p w14:paraId="50E712ED" w14:textId="77777777" w:rsidR="00D31A0D" w:rsidRPr="00661759" w:rsidRDefault="00D31A0D">
            <w:r w:rsidRPr="00661759">
              <w:t>dim_date</w:t>
            </w:r>
          </w:p>
        </w:tc>
      </w:tr>
      <w:tr w:rsidR="00D31A0D" w:rsidRPr="00661759" w14:paraId="0B77237C" w14:textId="77777777">
        <w:trPr>
          <w:cantSplit/>
          <w:jc w:val="center"/>
        </w:trPr>
        <w:tc>
          <w:tcPr>
            <w:tcW w:w="832" w:type="dxa"/>
          </w:tcPr>
          <w:p w14:paraId="3664470F" w14:textId="77777777" w:rsidR="00D31A0D" w:rsidRPr="00661759" w:rsidRDefault="00D31A0D">
            <w:r w:rsidRPr="00661759">
              <w:t>10</w:t>
            </w:r>
          </w:p>
        </w:tc>
        <w:tc>
          <w:tcPr>
            <w:tcW w:w="1312" w:type="dxa"/>
          </w:tcPr>
          <w:p w14:paraId="4006CB7D" w14:textId="77777777" w:rsidR="00D31A0D" w:rsidRPr="00661759" w:rsidRDefault="00D31A0D">
            <w:r w:rsidRPr="00661759">
              <w:t>load_​fact_​leads.​sql</w:t>
            </w:r>
          </w:p>
        </w:tc>
        <w:tc>
          <w:tcPr>
            <w:tcW w:w="2157" w:type="dxa"/>
          </w:tcPr>
          <w:p w14:paraId="5FB9475C" w14:textId="77777777" w:rsidR="00D31A0D" w:rsidRPr="00661759" w:rsidRDefault="00D31A0D">
            <w:r w:rsidRPr="00661759">
              <w:t>fact_leads</w:t>
            </w:r>
          </w:p>
        </w:tc>
        <w:tc>
          <w:tcPr>
            <w:tcW w:w="967" w:type="dxa"/>
          </w:tcPr>
          <w:p w14:paraId="61F3832A" w14:textId="77777777" w:rsidR="00D31A0D" w:rsidRPr="00661759" w:rsidRDefault="00D31A0D">
            <w:r w:rsidRPr="00661759">
              <w:t>MERGE</w:t>
            </w:r>
          </w:p>
        </w:tc>
        <w:tc>
          <w:tcPr>
            <w:tcW w:w="1705" w:type="dxa"/>
          </w:tcPr>
          <w:p w14:paraId="55FBCDEE" w14:textId="77777777" w:rsidR="00D31A0D" w:rsidRPr="00661759" w:rsidRDefault="00D31A0D">
            <w:r w:rsidRPr="00661759">
              <w:t>date_key from lead date; order_id of converted leads</w:t>
            </w:r>
          </w:p>
        </w:tc>
        <w:tc>
          <w:tcPr>
            <w:tcW w:w="2356" w:type="dxa"/>
          </w:tcPr>
          <w:p w14:paraId="3817FDFA" w14:textId="77777777" w:rsidR="00D31A0D" w:rsidRPr="00661759" w:rsidRDefault="00D31A0D">
            <w:r w:rsidRPr="00661759">
              <w:t>dim_date, intermediate.orders</w:t>
            </w:r>
          </w:p>
        </w:tc>
      </w:tr>
    </w:tbl>
    <w:p w14:paraId="74990058" w14:textId="77777777" w:rsidR="00D31A0D" w:rsidRPr="00661759" w:rsidRDefault="00D31A0D"/>
    <w:p w14:paraId="2CAF27EE" w14:textId="77777777" w:rsidR="00D31A0D" w:rsidRPr="00661759" w:rsidRDefault="00E92A64">
      <w:pPr>
        <w:pStyle w:val="Heading1"/>
      </w:pPr>
      <w:bookmarkStart w:id="37" w:name="_Toc242067420"/>
      <w:r w:rsidRPr="00661759">
        <w:t>9. Marts / KPI Views</w:t>
      </w:r>
      <w:bookmarkEnd w:id="37"/>
    </w:p>
    <w:p w14:paraId="569BA7F5" w14:textId="5931E720" w:rsidR="00C971EA" w:rsidRPr="00661759" w:rsidRDefault="00586C34">
      <w:pPr>
        <w:pStyle w:val="Caption"/>
        <w:keepNext/>
      </w:pPr>
      <w:bookmarkStart w:id="38" w:name="_Toc242067443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15</w:t>
      </w:r>
      <w:r w:rsidRPr="00661759">
        <w:fldChar w:fldCharType="end"/>
      </w:r>
      <w:r w:rsidRPr="00661759">
        <w:t>: Marts / KPI Views</w:t>
      </w:r>
      <w:bookmarkEnd w:id="38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4400"/>
        <w:gridCol w:w="1634"/>
        <w:gridCol w:w="3297"/>
      </w:tblGrid>
      <w:tr w:rsidR="00D31A0D" w:rsidRPr="00661759" w14:paraId="3783F566" w14:textId="77777777">
        <w:trPr>
          <w:cantSplit/>
          <w:tblHeader/>
          <w:jc w:val="center"/>
        </w:trPr>
        <w:tc>
          <w:tcPr>
            <w:tcW w:w="4399" w:type="dxa"/>
            <w:shd w:val="clear" w:color="auto" w:fill="1F3864"/>
          </w:tcPr>
          <w:p w14:paraId="2C873B52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View</w:t>
            </w:r>
          </w:p>
        </w:tc>
        <w:tc>
          <w:tcPr>
            <w:tcW w:w="1634" w:type="dxa"/>
            <w:shd w:val="clear" w:color="auto" w:fill="1F3864"/>
          </w:tcPr>
          <w:p w14:paraId="5AFB800B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Source File</w:t>
            </w:r>
          </w:p>
        </w:tc>
        <w:tc>
          <w:tcPr>
            <w:tcW w:w="3297" w:type="dxa"/>
            <w:shd w:val="clear" w:color="auto" w:fill="1F3864"/>
          </w:tcPr>
          <w:p w14:paraId="7D6C1C3B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Reads From</w:t>
            </w:r>
          </w:p>
        </w:tc>
      </w:tr>
      <w:tr w:rsidR="00D31A0D" w:rsidRPr="00661759" w14:paraId="365E53F1" w14:textId="77777777">
        <w:trPr>
          <w:cantSplit/>
          <w:jc w:val="center"/>
        </w:trPr>
        <w:tc>
          <w:tcPr>
            <w:tcW w:w="4399" w:type="dxa"/>
          </w:tcPr>
          <w:p w14:paraId="5C6A2E88" w14:textId="77777777" w:rsidR="00D31A0D" w:rsidRPr="00661759" w:rsidRDefault="00D31A0D">
            <w:r w:rsidRPr="00661759">
              <w:t>marts.vw_monthly_revenue_trend</w:t>
            </w:r>
          </w:p>
        </w:tc>
        <w:tc>
          <w:tcPr>
            <w:tcW w:w="1634" w:type="dxa"/>
          </w:tcPr>
          <w:p w14:paraId="7088077F" w14:textId="77777777" w:rsidR="00D31A0D" w:rsidRPr="00661759" w:rsidRDefault="00D31A0D">
            <w:r w:rsidRPr="00661759">
              <w:t>marts/KPI1.sql</w:t>
            </w:r>
          </w:p>
        </w:tc>
        <w:tc>
          <w:tcPr>
            <w:tcW w:w="3297" w:type="dxa"/>
          </w:tcPr>
          <w:p w14:paraId="2D948926" w14:textId="77777777" w:rsidR="00D31A0D" w:rsidRPr="00661759" w:rsidRDefault="00D31A0D">
            <w:r w:rsidRPr="00661759">
              <w:t>fact_order_items, dim_date</w:t>
            </w:r>
          </w:p>
        </w:tc>
      </w:tr>
      <w:tr w:rsidR="00D31A0D" w:rsidRPr="00661759" w14:paraId="788B8CA3" w14:textId="77777777">
        <w:trPr>
          <w:cantSplit/>
          <w:jc w:val="center"/>
        </w:trPr>
        <w:tc>
          <w:tcPr>
            <w:tcW w:w="4399" w:type="dxa"/>
          </w:tcPr>
          <w:p w14:paraId="5BC715EC" w14:textId="77777777" w:rsidR="00D31A0D" w:rsidRPr="00661759" w:rsidRDefault="00D31A0D">
            <w:r w:rsidRPr="00661759">
              <w:t>marts.vw_revenue_by_company</w:t>
            </w:r>
          </w:p>
        </w:tc>
        <w:tc>
          <w:tcPr>
            <w:tcW w:w="1634" w:type="dxa"/>
          </w:tcPr>
          <w:p w14:paraId="7FA0E29C" w14:textId="77777777" w:rsidR="00D31A0D" w:rsidRPr="00661759" w:rsidRDefault="00D31A0D">
            <w:r w:rsidRPr="00661759">
              <w:t>marts/KPI2.sql</w:t>
            </w:r>
          </w:p>
        </w:tc>
        <w:tc>
          <w:tcPr>
            <w:tcW w:w="3297" w:type="dxa"/>
          </w:tcPr>
          <w:p w14:paraId="5A227FBE" w14:textId="77777777" w:rsidR="00D31A0D" w:rsidRPr="00661759" w:rsidRDefault="00D31A0D">
            <w:r w:rsidRPr="00661759">
              <w:t>fact_order_items, dim_companies</w:t>
            </w:r>
          </w:p>
        </w:tc>
      </w:tr>
      <w:tr w:rsidR="00D31A0D" w:rsidRPr="00661759" w14:paraId="44480714" w14:textId="77777777">
        <w:trPr>
          <w:cantSplit/>
          <w:jc w:val="center"/>
        </w:trPr>
        <w:tc>
          <w:tcPr>
            <w:tcW w:w="4399" w:type="dxa"/>
          </w:tcPr>
          <w:p w14:paraId="1C9F49A5" w14:textId="77777777" w:rsidR="00D31A0D" w:rsidRPr="00661759" w:rsidRDefault="00D31A0D">
            <w:r w:rsidRPr="00661759">
              <w:t>marts.vw_revenue_by_product</w:t>
            </w:r>
          </w:p>
        </w:tc>
        <w:tc>
          <w:tcPr>
            <w:tcW w:w="1634" w:type="dxa"/>
          </w:tcPr>
          <w:p w14:paraId="25D8FF4F" w14:textId="77777777" w:rsidR="00D31A0D" w:rsidRPr="00661759" w:rsidRDefault="00D31A0D">
            <w:r w:rsidRPr="00661759">
              <w:t>marts/KPI3.sql</w:t>
            </w:r>
          </w:p>
        </w:tc>
        <w:tc>
          <w:tcPr>
            <w:tcW w:w="3297" w:type="dxa"/>
          </w:tcPr>
          <w:p w14:paraId="10C72E4D" w14:textId="77777777" w:rsidR="00D31A0D" w:rsidRPr="00661759" w:rsidRDefault="00D31A0D">
            <w:r w:rsidRPr="00661759">
              <w:t>fact_order_items, dim_products</w:t>
            </w:r>
          </w:p>
        </w:tc>
      </w:tr>
      <w:tr w:rsidR="00D31A0D" w:rsidRPr="00661759" w14:paraId="0A81BF44" w14:textId="77777777">
        <w:trPr>
          <w:cantSplit/>
          <w:jc w:val="center"/>
        </w:trPr>
        <w:tc>
          <w:tcPr>
            <w:tcW w:w="4399" w:type="dxa"/>
          </w:tcPr>
          <w:p w14:paraId="1A447292" w14:textId="77777777" w:rsidR="00D31A0D" w:rsidRPr="00661759" w:rsidRDefault="00D31A0D">
            <w:r w:rsidRPr="00661759">
              <w:t>marts.vw_gross_margin_analysis</w:t>
            </w:r>
          </w:p>
        </w:tc>
        <w:tc>
          <w:tcPr>
            <w:tcW w:w="1634" w:type="dxa"/>
          </w:tcPr>
          <w:p w14:paraId="4EEBF885" w14:textId="77777777" w:rsidR="00D31A0D" w:rsidRPr="00661759" w:rsidRDefault="00D31A0D">
            <w:r w:rsidRPr="00661759">
              <w:t>marts/KPI4.sql</w:t>
            </w:r>
          </w:p>
        </w:tc>
        <w:tc>
          <w:tcPr>
            <w:tcW w:w="3297" w:type="dxa"/>
          </w:tcPr>
          <w:p w14:paraId="4DA9E9F8" w14:textId="77777777" w:rsidR="00D31A0D" w:rsidRPr="00661759" w:rsidRDefault="00D31A0D">
            <w:r w:rsidRPr="00661759">
              <w:t>fact_order_items, dim_products, dim_suppliers, dim_supplier_product</w:t>
            </w:r>
          </w:p>
        </w:tc>
      </w:tr>
      <w:tr w:rsidR="00D31A0D" w:rsidRPr="00661759" w14:paraId="13C216C8" w14:textId="77777777">
        <w:trPr>
          <w:cantSplit/>
          <w:jc w:val="center"/>
        </w:trPr>
        <w:tc>
          <w:tcPr>
            <w:tcW w:w="4399" w:type="dxa"/>
          </w:tcPr>
          <w:p w14:paraId="2E9343F5" w14:textId="77777777" w:rsidR="00D31A0D" w:rsidRPr="00661759" w:rsidRDefault="00D31A0D">
            <w:r w:rsidRPr="00661759">
              <w:t>marts.vw_customer_lifetime_value</w:t>
            </w:r>
          </w:p>
        </w:tc>
        <w:tc>
          <w:tcPr>
            <w:tcW w:w="1634" w:type="dxa"/>
          </w:tcPr>
          <w:p w14:paraId="62A2E6F1" w14:textId="77777777" w:rsidR="00D31A0D" w:rsidRPr="00661759" w:rsidRDefault="00D31A0D">
            <w:r w:rsidRPr="00661759">
              <w:t>marts/KPI5.sql</w:t>
            </w:r>
          </w:p>
        </w:tc>
        <w:tc>
          <w:tcPr>
            <w:tcW w:w="3297" w:type="dxa"/>
          </w:tcPr>
          <w:p w14:paraId="1E829CB2" w14:textId="77777777" w:rsidR="00D31A0D" w:rsidRPr="00661759" w:rsidRDefault="00D31A0D">
            <w:r w:rsidRPr="00661759">
              <w:t>fact_orders, fact_order_items, dim_companies</w:t>
            </w:r>
          </w:p>
        </w:tc>
      </w:tr>
      <w:tr w:rsidR="00D31A0D" w:rsidRPr="00661759" w14:paraId="785A2A7C" w14:textId="77777777">
        <w:trPr>
          <w:cantSplit/>
          <w:jc w:val="center"/>
        </w:trPr>
        <w:tc>
          <w:tcPr>
            <w:tcW w:w="4399" w:type="dxa"/>
          </w:tcPr>
          <w:p w14:paraId="17F0C063" w14:textId="77777777" w:rsidR="00D31A0D" w:rsidRPr="00661759" w:rsidRDefault="00D31A0D">
            <w:r w:rsidRPr="00661759">
              <w:t>marts.vw_customer_activity</w:t>
            </w:r>
          </w:p>
        </w:tc>
        <w:tc>
          <w:tcPr>
            <w:tcW w:w="1634" w:type="dxa"/>
          </w:tcPr>
          <w:p w14:paraId="0A11659E" w14:textId="77777777" w:rsidR="00D31A0D" w:rsidRPr="00661759" w:rsidRDefault="00D31A0D">
            <w:r w:rsidRPr="00661759">
              <w:t>marts/KPI6.sql</w:t>
            </w:r>
          </w:p>
        </w:tc>
        <w:tc>
          <w:tcPr>
            <w:tcW w:w="3297" w:type="dxa"/>
          </w:tcPr>
          <w:p w14:paraId="58741518" w14:textId="77777777" w:rsidR="00D31A0D" w:rsidRPr="00661759" w:rsidRDefault="00D31A0D">
            <w:r w:rsidRPr="00661759">
              <w:t>fact_orders</w:t>
            </w:r>
          </w:p>
        </w:tc>
      </w:tr>
      <w:tr w:rsidR="00D31A0D" w:rsidRPr="00661759" w14:paraId="2D5E3E5C" w14:textId="77777777">
        <w:trPr>
          <w:cantSplit/>
          <w:jc w:val="center"/>
        </w:trPr>
        <w:tc>
          <w:tcPr>
            <w:tcW w:w="4399" w:type="dxa"/>
          </w:tcPr>
          <w:p w14:paraId="361CBF0C" w14:textId="77777777" w:rsidR="00D31A0D" w:rsidRPr="00661759" w:rsidRDefault="00D31A0D">
            <w:r w:rsidRPr="00661759">
              <w:t>marts.vw_geographic_sales</w:t>
            </w:r>
          </w:p>
        </w:tc>
        <w:tc>
          <w:tcPr>
            <w:tcW w:w="1634" w:type="dxa"/>
          </w:tcPr>
          <w:p w14:paraId="07DA0DB3" w14:textId="77777777" w:rsidR="00D31A0D" w:rsidRPr="00661759" w:rsidRDefault="00D31A0D">
            <w:r w:rsidRPr="00661759">
              <w:t>marts/KPI7.sql</w:t>
            </w:r>
          </w:p>
        </w:tc>
        <w:tc>
          <w:tcPr>
            <w:tcW w:w="3297" w:type="dxa"/>
          </w:tcPr>
          <w:p w14:paraId="534C3370" w14:textId="77777777" w:rsidR="00D31A0D" w:rsidRPr="00661759" w:rsidRDefault="00D31A0D">
            <w:r w:rsidRPr="00661759">
              <w:t>fact_order_items, dim_companies</w:t>
            </w:r>
          </w:p>
        </w:tc>
      </w:tr>
      <w:tr w:rsidR="00D31A0D" w:rsidRPr="00661759" w14:paraId="5BF3677E" w14:textId="77777777">
        <w:trPr>
          <w:cantSplit/>
          <w:jc w:val="center"/>
        </w:trPr>
        <w:tc>
          <w:tcPr>
            <w:tcW w:w="4399" w:type="dxa"/>
          </w:tcPr>
          <w:p w14:paraId="138B0DC4" w14:textId="77777777" w:rsidR="00D31A0D" w:rsidRPr="00661759" w:rsidRDefault="00D31A0D">
            <w:r w:rsidRPr="00661759">
              <w:t>marts.vw_traffic_by_device</w:t>
            </w:r>
          </w:p>
        </w:tc>
        <w:tc>
          <w:tcPr>
            <w:tcW w:w="1634" w:type="dxa"/>
          </w:tcPr>
          <w:p w14:paraId="589BD079" w14:textId="77777777" w:rsidR="00D31A0D" w:rsidRPr="00661759" w:rsidRDefault="00D31A0D">
            <w:r w:rsidRPr="00661759">
              <w:t>marts/KPI8.sql</w:t>
            </w:r>
          </w:p>
        </w:tc>
        <w:tc>
          <w:tcPr>
            <w:tcW w:w="3297" w:type="dxa"/>
          </w:tcPr>
          <w:p w14:paraId="6C999B9B" w14:textId="77777777" w:rsidR="00D31A0D" w:rsidRPr="00661759" w:rsidRDefault="00D31A0D">
            <w:r w:rsidRPr="00661759">
              <w:t>fact_web_logs</w:t>
            </w:r>
          </w:p>
        </w:tc>
      </w:tr>
      <w:tr w:rsidR="00D31A0D" w:rsidRPr="00661759" w14:paraId="2A69A667" w14:textId="77777777">
        <w:trPr>
          <w:cantSplit/>
          <w:jc w:val="center"/>
        </w:trPr>
        <w:tc>
          <w:tcPr>
            <w:tcW w:w="4399" w:type="dxa"/>
          </w:tcPr>
          <w:p w14:paraId="23D6330D" w14:textId="77777777" w:rsidR="00D31A0D" w:rsidRPr="00661759" w:rsidRDefault="00D31A0D">
            <w:r w:rsidRPr="00661759">
              <w:t>marts.vw_geographic_web_traffic</w:t>
            </w:r>
          </w:p>
        </w:tc>
        <w:tc>
          <w:tcPr>
            <w:tcW w:w="1634" w:type="dxa"/>
          </w:tcPr>
          <w:p w14:paraId="6B71513D" w14:textId="77777777" w:rsidR="00D31A0D" w:rsidRPr="00661759" w:rsidRDefault="00D31A0D">
            <w:r w:rsidRPr="00661759">
              <w:t>marts/KPI9.sql</w:t>
            </w:r>
          </w:p>
        </w:tc>
        <w:tc>
          <w:tcPr>
            <w:tcW w:w="3297" w:type="dxa"/>
          </w:tcPr>
          <w:p w14:paraId="754670FE" w14:textId="77777777" w:rsidR="00D31A0D" w:rsidRPr="00661759" w:rsidRDefault="00D31A0D">
            <w:r w:rsidRPr="00661759">
              <w:t>fact_web_logs</w:t>
            </w:r>
          </w:p>
        </w:tc>
      </w:tr>
      <w:tr w:rsidR="00D31A0D" w:rsidRPr="00661759" w14:paraId="0A031418" w14:textId="77777777">
        <w:trPr>
          <w:cantSplit/>
          <w:jc w:val="center"/>
        </w:trPr>
        <w:tc>
          <w:tcPr>
            <w:tcW w:w="4399" w:type="dxa"/>
          </w:tcPr>
          <w:p w14:paraId="32218713" w14:textId="77777777" w:rsidR="00D31A0D" w:rsidRPr="00661759" w:rsidRDefault="00D31A0D">
            <w:r w:rsidRPr="00661759">
              <w:t>marts.vw_web_activity_quality</w:t>
            </w:r>
          </w:p>
        </w:tc>
        <w:tc>
          <w:tcPr>
            <w:tcW w:w="1634" w:type="dxa"/>
          </w:tcPr>
          <w:p w14:paraId="4B47AC95" w14:textId="77777777" w:rsidR="00D31A0D" w:rsidRPr="00661759" w:rsidRDefault="00D31A0D">
            <w:r w:rsidRPr="00661759">
              <w:t>marts/KPI10.sql</w:t>
            </w:r>
          </w:p>
        </w:tc>
        <w:tc>
          <w:tcPr>
            <w:tcW w:w="3297" w:type="dxa"/>
          </w:tcPr>
          <w:p w14:paraId="17B4B150" w14:textId="77777777" w:rsidR="00D31A0D" w:rsidRPr="00661759" w:rsidRDefault="00D31A0D">
            <w:r w:rsidRPr="00661759">
              <w:t>fact_web_logs</w:t>
            </w:r>
          </w:p>
        </w:tc>
      </w:tr>
      <w:tr w:rsidR="00D31A0D" w:rsidRPr="00661759" w14:paraId="32250C81" w14:textId="77777777">
        <w:trPr>
          <w:cantSplit/>
          <w:jc w:val="center"/>
        </w:trPr>
        <w:tc>
          <w:tcPr>
            <w:tcW w:w="4399" w:type="dxa"/>
          </w:tcPr>
          <w:p w14:paraId="3326A1E1" w14:textId="77777777" w:rsidR="00D31A0D" w:rsidRPr="00661759" w:rsidRDefault="00D31A0D">
            <w:r w:rsidRPr="00661759">
              <w:t>marts.vw_lead_conversion_funnel</w:t>
            </w:r>
          </w:p>
        </w:tc>
        <w:tc>
          <w:tcPr>
            <w:tcW w:w="1634" w:type="dxa"/>
          </w:tcPr>
          <w:p w14:paraId="6C1D0150" w14:textId="77777777" w:rsidR="00D31A0D" w:rsidRPr="00661759" w:rsidRDefault="00D31A0D">
            <w:r w:rsidRPr="00661759">
              <w:t>marts/KPI11.sql</w:t>
            </w:r>
          </w:p>
        </w:tc>
        <w:tc>
          <w:tcPr>
            <w:tcW w:w="3297" w:type="dxa"/>
          </w:tcPr>
          <w:p w14:paraId="2FC84C54" w14:textId="77777777" w:rsidR="00D31A0D" w:rsidRPr="00661759" w:rsidRDefault="00D31A0D">
            <w:r w:rsidRPr="00661759">
              <w:t>fact_leads</w:t>
            </w:r>
          </w:p>
        </w:tc>
      </w:tr>
      <w:tr w:rsidR="00D31A0D" w:rsidRPr="00661759" w14:paraId="46ADB0BB" w14:textId="77777777">
        <w:trPr>
          <w:cantSplit/>
          <w:jc w:val="center"/>
        </w:trPr>
        <w:tc>
          <w:tcPr>
            <w:tcW w:w="4399" w:type="dxa"/>
          </w:tcPr>
          <w:p w14:paraId="525D9079" w14:textId="77777777" w:rsidR="00D31A0D" w:rsidRPr="00661759" w:rsidRDefault="00D31A0D">
            <w:r w:rsidRPr="00661759">
              <w:t>marts.vw_lead_quality_vs_order_value</w:t>
            </w:r>
          </w:p>
        </w:tc>
        <w:tc>
          <w:tcPr>
            <w:tcW w:w="1634" w:type="dxa"/>
          </w:tcPr>
          <w:p w14:paraId="6A7C431A" w14:textId="77777777" w:rsidR="00D31A0D" w:rsidRPr="00661759" w:rsidRDefault="00D31A0D">
            <w:r w:rsidRPr="00661759">
              <w:t>marts/KPI12.sql</w:t>
            </w:r>
          </w:p>
        </w:tc>
        <w:tc>
          <w:tcPr>
            <w:tcW w:w="3297" w:type="dxa"/>
          </w:tcPr>
          <w:p w14:paraId="3C2731C9" w14:textId="77777777" w:rsidR="00D31A0D" w:rsidRPr="00661759" w:rsidRDefault="00D31A0D">
            <w:r w:rsidRPr="00661759">
              <w:t>fact_leads, fact_orders</w:t>
            </w:r>
          </w:p>
        </w:tc>
      </w:tr>
      <w:tr w:rsidR="00D31A0D" w:rsidRPr="00661759" w14:paraId="3B211D40" w14:textId="77777777">
        <w:trPr>
          <w:cantSplit/>
          <w:jc w:val="center"/>
        </w:trPr>
        <w:tc>
          <w:tcPr>
            <w:tcW w:w="4399" w:type="dxa"/>
          </w:tcPr>
          <w:p w14:paraId="1061BF11" w14:textId="77777777" w:rsidR="00D31A0D" w:rsidRPr="00661759" w:rsidRDefault="00D31A0D">
            <w:r w:rsidRPr="00661759">
              <w:t>marts.vw_supplier_revenue</w:t>
            </w:r>
          </w:p>
        </w:tc>
        <w:tc>
          <w:tcPr>
            <w:tcW w:w="1634" w:type="dxa"/>
          </w:tcPr>
          <w:p w14:paraId="10EBAD72" w14:textId="77777777" w:rsidR="00D31A0D" w:rsidRPr="00661759" w:rsidRDefault="00D31A0D">
            <w:r w:rsidRPr="00661759">
              <w:t>marts/KPI13.sql</w:t>
            </w:r>
          </w:p>
        </w:tc>
        <w:tc>
          <w:tcPr>
            <w:tcW w:w="3297" w:type="dxa"/>
          </w:tcPr>
          <w:p w14:paraId="3C699FB8" w14:textId="77777777" w:rsidR="00D31A0D" w:rsidRPr="00661759" w:rsidRDefault="00D31A0D">
            <w:r w:rsidRPr="00661759">
              <w:t>fact_order_items, dim_suppliers</w:t>
            </w:r>
          </w:p>
        </w:tc>
      </w:tr>
      <w:tr w:rsidR="00D31A0D" w:rsidRPr="00661759" w14:paraId="176CBC43" w14:textId="77777777">
        <w:trPr>
          <w:cantSplit/>
          <w:jc w:val="center"/>
        </w:trPr>
        <w:tc>
          <w:tcPr>
            <w:tcW w:w="4399" w:type="dxa"/>
          </w:tcPr>
          <w:p w14:paraId="006BFE10" w14:textId="77777777" w:rsidR="00D31A0D" w:rsidRPr="00661759" w:rsidRDefault="00D31A0D">
            <w:r w:rsidRPr="00661759">
              <w:t>marts.vw_supplier_product_performance</w:t>
            </w:r>
          </w:p>
        </w:tc>
        <w:tc>
          <w:tcPr>
            <w:tcW w:w="1634" w:type="dxa"/>
          </w:tcPr>
          <w:p w14:paraId="49FE6F2C" w14:textId="77777777" w:rsidR="00D31A0D" w:rsidRPr="00661759" w:rsidRDefault="00D31A0D">
            <w:r w:rsidRPr="00661759">
              <w:t>marts/KPI14.sql</w:t>
            </w:r>
          </w:p>
        </w:tc>
        <w:tc>
          <w:tcPr>
            <w:tcW w:w="3297" w:type="dxa"/>
          </w:tcPr>
          <w:p w14:paraId="40FBD024" w14:textId="77777777" w:rsidR="00D31A0D" w:rsidRPr="00661759" w:rsidRDefault="00D31A0D">
            <w:r w:rsidRPr="00661759">
              <w:t>fact_order_items, dim_products, dim_suppliers</w:t>
            </w:r>
          </w:p>
        </w:tc>
      </w:tr>
      <w:tr w:rsidR="00D31A0D" w:rsidRPr="00661759" w14:paraId="6FD84EAC" w14:textId="77777777">
        <w:trPr>
          <w:cantSplit/>
          <w:jc w:val="center"/>
        </w:trPr>
        <w:tc>
          <w:tcPr>
            <w:tcW w:w="4399" w:type="dxa"/>
          </w:tcPr>
          <w:p w14:paraId="417F1F3F" w14:textId="77777777" w:rsidR="00D31A0D" w:rsidRPr="00661759" w:rsidRDefault="00D31A0D">
            <w:r w:rsidRPr="00661759">
              <w:t>vw_pipeline_execution_metrics, vw_pipeline_run_history, vw_pipeline_latest_run</w:t>
            </w:r>
          </w:p>
        </w:tc>
        <w:tc>
          <w:tcPr>
            <w:tcW w:w="1634" w:type="dxa"/>
          </w:tcPr>
          <w:p w14:paraId="44DE839C" w14:textId="77777777" w:rsidR="00D31A0D" w:rsidRPr="00661759" w:rsidRDefault="00D31A0D">
            <w:r w:rsidRPr="00661759">
              <w:t>marts/KPI15.sql</w:t>
            </w:r>
          </w:p>
        </w:tc>
        <w:tc>
          <w:tcPr>
            <w:tcW w:w="3297" w:type="dxa"/>
          </w:tcPr>
          <w:p w14:paraId="276BDBB4" w14:textId="77777777" w:rsidR="00D31A0D" w:rsidRPr="00661759" w:rsidRDefault="00D31A0D">
            <w:r w:rsidRPr="00661759">
              <w:t>metadata.pipeline_run_log, pipeline_watermarks</w:t>
            </w:r>
          </w:p>
        </w:tc>
      </w:tr>
    </w:tbl>
    <w:p w14:paraId="584F04DC" w14:textId="77777777" w:rsidR="00D31A0D" w:rsidRPr="00661759" w:rsidRDefault="00D31A0D"/>
    <w:p w14:paraId="6A7A46CF" w14:textId="77777777" w:rsidR="00D31A0D" w:rsidRPr="00661759" w:rsidRDefault="00E92A64">
      <w:pPr>
        <w:pStyle w:val="Heading1"/>
      </w:pPr>
      <w:bookmarkStart w:id="39" w:name="_Toc242067421"/>
      <w:r w:rsidRPr="00661759">
        <w:t>10. Orchestration &amp; Execution Flow</w:t>
      </w:r>
      <w:bookmarkEnd w:id="39"/>
    </w:p>
    <w:p w14:paraId="6FFB59B3" w14:textId="4A21632E" w:rsidR="00C971EA" w:rsidRPr="00661759" w:rsidRDefault="00586C34">
      <w:pPr>
        <w:pStyle w:val="Caption"/>
        <w:keepNext/>
      </w:pPr>
      <w:bookmarkStart w:id="40" w:name="_Toc242067444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16</w:t>
      </w:r>
      <w:r w:rsidRPr="00661759">
        <w:fldChar w:fldCharType="end"/>
      </w:r>
      <w:r w:rsidRPr="00661759">
        <w:t>: Orchestration &amp; Execution Flow</w:t>
      </w:r>
      <w:bookmarkEnd w:id="40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1726"/>
        <w:gridCol w:w="3073"/>
        <w:gridCol w:w="1363"/>
        <w:gridCol w:w="2453"/>
      </w:tblGrid>
      <w:tr w:rsidR="00D31A0D" w:rsidRPr="00661759" w14:paraId="0F7E3F91" w14:textId="77777777">
        <w:trPr>
          <w:cantSplit/>
          <w:tblHeader/>
          <w:jc w:val="center"/>
        </w:trPr>
        <w:tc>
          <w:tcPr>
            <w:tcW w:w="716" w:type="dxa"/>
            <w:shd w:val="clear" w:color="auto" w:fill="1F3864"/>
          </w:tcPr>
          <w:p w14:paraId="18AD1474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1726" w:type="dxa"/>
            <w:shd w:val="clear" w:color="auto" w:fill="1F3864"/>
          </w:tcPr>
          <w:p w14:paraId="42F65353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3072" w:type="dxa"/>
            <w:shd w:val="clear" w:color="auto" w:fill="1F3864"/>
          </w:tcPr>
          <w:p w14:paraId="7EE75EEE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Function / Command</w:t>
            </w:r>
          </w:p>
        </w:tc>
        <w:tc>
          <w:tcPr>
            <w:tcW w:w="1363" w:type="dxa"/>
            <w:shd w:val="clear" w:color="auto" w:fill="1F3864"/>
          </w:tcPr>
          <w:p w14:paraId="0D31D11E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Depends On</w:t>
            </w:r>
          </w:p>
        </w:tc>
        <w:tc>
          <w:tcPr>
            <w:tcW w:w="2452" w:type="dxa"/>
            <w:shd w:val="clear" w:color="auto" w:fill="1F3864"/>
          </w:tcPr>
          <w:p w14:paraId="4B301ABA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Logged As</w:t>
            </w:r>
          </w:p>
        </w:tc>
      </w:tr>
      <w:tr w:rsidR="00D31A0D" w:rsidRPr="00661759" w14:paraId="35A4897F" w14:textId="77777777">
        <w:trPr>
          <w:cantSplit/>
          <w:jc w:val="center"/>
        </w:trPr>
        <w:tc>
          <w:tcPr>
            <w:tcW w:w="716" w:type="dxa"/>
          </w:tcPr>
          <w:p w14:paraId="79596A06" w14:textId="77777777" w:rsidR="00D31A0D" w:rsidRPr="00661759" w:rsidRDefault="00D31A0D">
            <w:r w:rsidRPr="00661759">
              <w:t>1</w:t>
            </w:r>
          </w:p>
        </w:tc>
        <w:tc>
          <w:tcPr>
            <w:tcW w:w="1726" w:type="dxa"/>
          </w:tcPr>
          <w:p w14:paraId="76456BE7" w14:textId="77777777" w:rsidR="00D31A0D" w:rsidRPr="00661759" w:rsidRDefault="00D31A0D">
            <w:r w:rsidRPr="00661759">
              <w:t>Generate data</w:t>
            </w:r>
          </w:p>
        </w:tc>
        <w:tc>
          <w:tcPr>
            <w:tcW w:w="3072" w:type="dxa"/>
          </w:tcPr>
          <w:p w14:paraId="60496358" w14:textId="77777777" w:rsidR="00D31A0D" w:rsidRPr="00661759" w:rsidRDefault="00D31A0D">
            <w:r w:rsidRPr="00661759">
              <w:t>python.​generators.* (initial: master + transactions; incremental: cdc_​generator)</w:t>
            </w:r>
          </w:p>
        </w:tc>
        <w:tc>
          <w:tcPr>
            <w:tcW w:w="1363" w:type="dxa"/>
          </w:tcPr>
          <w:p w14:paraId="7A750C7E" w14:textId="77777777" w:rsidR="00D31A0D" w:rsidRPr="00661759" w:rsidRDefault="00D31A0D">
            <w:r w:rsidRPr="00661759">
              <w:t>-</w:t>
            </w:r>
          </w:p>
        </w:tc>
        <w:tc>
          <w:tcPr>
            <w:tcW w:w="2452" w:type="dxa"/>
          </w:tcPr>
          <w:p w14:paraId="776D42B1" w14:textId="77777777" w:rsidR="00D31A0D" w:rsidRPr="00661759" w:rsidRDefault="00D31A0D">
            <w:r w:rsidRPr="00661759">
              <w:t>pipeline.log</w:t>
            </w:r>
          </w:p>
        </w:tc>
      </w:tr>
      <w:tr w:rsidR="00D31A0D" w:rsidRPr="00661759" w14:paraId="08B8242E" w14:textId="77777777">
        <w:trPr>
          <w:cantSplit/>
          <w:jc w:val="center"/>
        </w:trPr>
        <w:tc>
          <w:tcPr>
            <w:tcW w:w="716" w:type="dxa"/>
          </w:tcPr>
          <w:p w14:paraId="043B9718" w14:textId="77777777" w:rsidR="00D31A0D" w:rsidRPr="00661759" w:rsidRDefault="00D31A0D">
            <w:r w:rsidRPr="00661759">
              <w:t>2</w:t>
            </w:r>
          </w:p>
        </w:tc>
        <w:tc>
          <w:tcPr>
            <w:tcW w:w="1726" w:type="dxa"/>
          </w:tcPr>
          <w:p w14:paraId="7D2031E8" w14:textId="77777777" w:rsidR="00D31A0D" w:rsidRPr="00661759" w:rsidRDefault="00D31A0D">
            <w:r w:rsidRPr="00661759">
              <w:t>SQL Server -&gt; staging</w:t>
            </w:r>
          </w:p>
        </w:tc>
        <w:tc>
          <w:tcPr>
            <w:tcW w:w="3072" w:type="dxa"/>
          </w:tcPr>
          <w:p w14:paraId="57278857" w14:textId="77777777" w:rsidR="00D31A0D" w:rsidRPr="00661759" w:rsidRDefault="00D31A0D">
            <w:r w:rsidRPr="00661759">
              <w:t>python.​pipelines.​sql_​server_​pipeline</w:t>
            </w:r>
          </w:p>
        </w:tc>
        <w:tc>
          <w:tcPr>
            <w:tcW w:w="1363" w:type="dxa"/>
          </w:tcPr>
          <w:p w14:paraId="22A66393" w14:textId="77777777" w:rsidR="00D31A0D" w:rsidRPr="00661759" w:rsidRDefault="00D31A0D">
            <w:r w:rsidRPr="00661759">
              <w:t>Step 1</w:t>
            </w:r>
          </w:p>
        </w:tc>
        <w:tc>
          <w:tcPr>
            <w:tcW w:w="2452" w:type="dxa"/>
          </w:tcPr>
          <w:p w14:paraId="6446BC71" w14:textId="77777777" w:rsidR="00D31A0D" w:rsidRPr="00661759" w:rsidRDefault="00D31A0D">
            <w:r w:rsidRPr="00661759">
              <w:t>sql_server_pipeline</w:t>
            </w:r>
          </w:p>
        </w:tc>
      </w:tr>
      <w:tr w:rsidR="00D31A0D" w:rsidRPr="00661759" w14:paraId="37D73A19" w14:textId="77777777">
        <w:trPr>
          <w:cantSplit/>
          <w:jc w:val="center"/>
        </w:trPr>
        <w:tc>
          <w:tcPr>
            <w:tcW w:w="716" w:type="dxa"/>
          </w:tcPr>
          <w:p w14:paraId="1B50A61F" w14:textId="77777777" w:rsidR="00D31A0D" w:rsidRPr="00661759" w:rsidRDefault="00D31A0D">
            <w:r w:rsidRPr="00661759">
              <w:t>3</w:t>
            </w:r>
          </w:p>
        </w:tc>
        <w:tc>
          <w:tcPr>
            <w:tcW w:w="1726" w:type="dxa"/>
          </w:tcPr>
          <w:p w14:paraId="0001A997" w14:textId="77777777" w:rsidR="00D31A0D" w:rsidRPr="00661759" w:rsidRDefault="00D31A0D">
            <w:r w:rsidRPr="00661759">
              <w:t>Marketing leads -&gt; staging</w:t>
            </w:r>
          </w:p>
        </w:tc>
        <w:tc>
          <w:tcPr>
            <w:tcW w:w="3072" w:type="dxa"/>
          </w:tcPr>
          <w:p w14:paraId="5AD3AD6B" w14:textId="77777777" w:rsidR="00D31A0D" w:rsidRPr="00661759" w:rsidRDefault="00D31A0D">
            <w:r w:rsidRPr="00661759">
              <w:t>python.​pipelines.​marketing_​leads_​pipeline</w:t>
            </w:r>
          </w:p>
        </w:tc>
        <w:tc>
          <w:tcPr>
            <w:tcW w:w="1363" w:type="dxa"/>
          </w:tcPr>
          <w:p w14:paraId="05B0B81E" w14:textId="77777777" w:rsidR="00D31A0D" w:rsidRPr="00661759" w:rsidRDefault="00D31A0D">
            <w:r w:rsidRPr="00661759">
              <w:t>Step 1</w:t>
            </w:r>
          </w:p>
        </w:tc>
        <w:tc>
          <w:tcPr>
            <w:tcW w:w="2452" w:type="dxa"/>
          </w:tcPr>
          <w:p w14:paraId="67941ADB" w14:textId="77777777" w:rsidR="00D31A0D" w:rsidRPr="00661759" w:rsidRDefault="00D31A0D">
            <w:r w:rsidRPr="00661759">
              <w:t>marketing_leads_pipeline</w:t>
            </w:r>
          </w:p>
        </w:tc>
      </w:tr>
      <w:tr w:rsidR="00D31A0D" w:rsidRPr="00661759" w14:paraId="19C7021C" w14:textId="77777777">
        <w:trPr>
          <w:cantSplit/>
          <w:jc w:val="center"/>
        </w:trPr>
        <w:tc>
          <w:tcPr>
            <w:tcW w:w="716" w:type="dxa"/>
          </w:tcPr>
          <w:p w14:paraId="56DC9232" w14:textId="77777777" w:rsidR="00D31A0D" w:rsidRPr="00661759" w:rsidRDefault="00D31A0D">
            <w:r w:rsidRPr="00661759">
              <w:lastRenderedPageBreak/>
              <w:t>4</w:t>
            </w:r>
          </w:p>
        </w:tc>
        <w:tc>
          <w:tcPr>
            <w:tcW w:w="1726" w:type="dxa"/>
          </w:tcPr>
          <w:p w14:paraId="66E15C15" w14:textId="77777777" w:rsidR="00D31A0D" w:rsidRPr="00661759" w:rsidRDefault="00D31A0D">
            <w:r w:rsidRPr="00661759">
              <w:t>Web logs -&gt; staging</w:t>
            </w:r>
          </w:p>
        </w:tc>
        <w:tc>
          <w:tcPr>
            <w:tcW w:w="3072" w:type="dxa"/>
          </w:tcPr>
          <w:p w14:paraId="6E967C40" w14:textId="77777777" w:rsidR="00D31A0D" w:rsidRPr="00661759" w:rsidRDefault="00D31A0D">
            <w:r w:rsidRPr="00661759">
              <w:t>python.​pipelines.​web_​logs_​pipeline</w:t>
            </w:r>
          </w:p>
        </w:tc>
        <w:tc>
          <w:tcPr>
            <w:tcW w:w="1363" w:type="dxa"/>
          </w:tcPr>
          <w:p w14:paraId="1E298F4D" w14:textId="77777777" w:rsidR="00D31A0D" w:rsidRPr="00661759" w:rsidRDefault="00D31A0D">
            <w:r w:rsidRPr="00661759">
              <w:t>Step 1</w:t>
            </w:r>
          </w:p>
        </w:tc>
        <w:tc>
          <w:tcPr>
            <w:tcW w:w="2452" w:type="dxa"/>
          </w:tcPr>
          <w:p w14:paraId="3B6B2DC0" w14:textId="77777777" w:rsidR="00D31A0D" w:rsidRPr="00661759" w:rsidRDefault="00D31A0D">
            <w:r w:rsidRPr="00661759">
              <w:t>web_logs_pipeline</w:t>
            </w:r>
          </w:p>
        </w:tc>
      </w:tr>
      <w:tr w:rsidR="00D31A0D" w:rsidRPr="00661759" w14:paraId="226B4F0B" w14:textId="77777777">
        <w:trPr>
          <w:cantSplit/>
          <w:jc w:val="center"/>
        </w:trPr>
        <w:tc>
          <w:tcPr>
            <w:tcW w:w="716" w:type="dxa"/>
          </w:tcPr>
          <w:p w14:paraId="02A89A1B" w14:textId="77777777" w:rsidR="00D31A0D" w:rsidRPr="00661759" w:rsidRDefault="00D31A0D">
            <w:r w:rsidRPr="00661759">
              <w:t>5</w:t>
            </w:r>
          </w:p>
        </w:tc>
        <w:tc>
          <w:tcPr>
            <w:tcW w:w="1726" w:type="dxa"/>
          </w:tcPr>
          <w:p w14:paraId="192CBE8D" w14:textId="77777777" w:rsidR="00D31A0D" w:rsidRPr="00661759" w:rsidRDefault="00D31A0D">
            <w:r w:rsidRPr="00661759">
              <w:t>Staging -&gt; intermediate</w:t>
            </w:r>
          </w:p>
        </w:tc>
        <w:tc>
          <w:tcPr>
            <w:tcW w:w="3072" w:type="dxa"/>
          </w:tcPr>
          <w:p w14:paraId="6496D84D" w14:textId="77777777" w:rsidR="00D31A0D" w:rsidRPr="00661759" w:rsidRDefault="00D31A0D">
            <w:r w:rsidRPr="00661759">
              <w:t>run_​transform() - 10 scripts, one transaction</w:t>
            </w:r>
          </w:p>
        </w:tc>
        <w:tc>
          <w:tcPr>
            <w:tcW w:w="1363" w:type="dxa"/>
          </w:tcPr>
          <w:p w14:paraId="09F4F1D8" w14:textId="77777777" w:rsidR="00D31A0D" w:rsidRPr="00661759" w:rsidRDefault="00D31A0D">
            <w:r w:rsidRPr="00661759">
              <w:t>Steps 2-4</w:t>
            </w:r>
          </w:p>
        </w:tc>
        <w:tc>
          <w:tcPr>
            <w:tcW w:w="2452" w:type="dxa"/>
          </w:tcPr>
          <w:p w14:paraId="14EEA637" w14:textId="77777777" w:rsidR="00D31A0D" w:rsidRPr="00661759" w:rsidRDefault="00D31A0D">
            <w:r w:rsidRPr="00661759">
              <w:t>intermediate_transform</w:t>
            </w:r>
          </w:p>
        </w:tc>
      </w:tr>
      <w:tr w:rsidR="00D31A0D" w:rsidRPr="00661759" w14:paraId="60806ACC" w14:textId="77777777">
        <w:trPr>
          <w:cantSplit/>
          <w:jc w:val="center"/>
        </w:trPr>
        <w:tc>
          <w:tcPr>
            <w:tcW w:w="716" w:type="dxa"/>
          </w:tcPr>
          <w:p w14:paraId="09C42248" w14:textId="77777777" w:rsidR="00D31A0D" w:rsidRPr="00661759" w:rsidRDefault="00D31A0D">
            <w:r w:rsidRPr="00661759">
              <w:t>6</w:t>
            </w:r>
          </w:p>
        </w:tc>
        <w:tc>
          <w:tcPr>
            <w:tcW w:w="1726" w:type="dxa"/>
          </w:tcPr>
          <w:p w14:paraId="4463C9FF" w14:textId="77777777" w:rsidR="00D31A0D" w:rsidRPr="00661759" w:rsidRDefault="00D31A0D">
            <w:r w:rsidRPr="00661759">
              <w:t>Clear staging</w:t>
            </w:r>
          </w:p>
        </w:tc>
        <w:tc>
          <w:tcPr>
            <w:tcW w:w="3072" w:type="dxa"/>
          </w:tcPr>
          <w:p w14:paraId="43490B10" w14:textId="77777777" w:rsidR="00D31A0D" w:rsidRPr="00661759" w:rsidRDefault="00D31A0D">
            <w:r w:rsidRPr="00661759">
              <w:t>clear_​staging() - check every row is in intermediate or rejected_​records, then TRUNCATE</w:t>
            </w:r>
          </w:p>
        </w:tc>
        <w:tc>
          <w:tcPr>
            <w:tcW w:w="1363" w:type="dxa"/>
          </w:tcPr>
          <w:p w14:paraId="643A2CF7" w14:textId="77777777" w:rsidR="00D31A0D" w:rsidRPr="00661759" w:rsidRDefault="00D31A0D">
            <w:r w:rsidRPr="00661759">
              <w:t>Step 5</w:t>
            </w:r>
          </w:p>
        </w:tc>
        <w:tc>
          <w:tcPr>
            <w:tcW w:w="2452" w:type="dxa"/>
          </w:tcPr>
          <w:p w14:paraId="26DBFCDD" w14:textId="77777777" w:rsidR="00D31A0D" w:rsidRPr="00661759" w:rsidRDefault="00D31A0D">
            <w:r w:rsidRPr="00661759">
              <w:t>pipeline.log</w:t>
            </w:r>
          </w:p>
        </w:tc>
      </w:tr>
      <w:tr w:rsidR="00D31A0D" w:rsidRPr="00661759" w14:paraId="26F43B2A" w14:textId="77777777">
        <w:trPr>
          <w:cantSplit/>
          <w:jc w:val="center"/>
        </w:trPr>
        <w:tc>
          <w:tcPr>
            <w:tcW w:w="716" w:type="dxa"/>
          </w:tcPr>
          <w:p w14:paraId="398DFD02" w14:textId="77777777" w:rsidR="00D31A0D" w:rsidRPr="00661759" w:rsidRDefault="00D31A0D">
            <w:r w:rsidRPr="00661759">
              <w:t>7</w:t>
            </w:r>
          </w:p>
        </w:tc>
        <w:tc>
          <w:tcPr>
            <w:tcW w:w="1726" w:type="dxa"/>
          </w:tcPr>
          <w:p w14:paraId="17301AF5" w14:textId="77777777" w:rsidR="00D31A0D" w:rsidRPr="00661759" w:rsidRDefault="00D31A0D">
            <w:r w:rsidRPr="00661759">
              <w:t>Intermediate -&gt; warehouse</w:t>
            </w:r>
          </w:p>
        </w:tc>
        <w:tc>
          <w:tcPr>
            <w:tcW w:w="3072" w:type="dxa"/>
          </w:tcPr>
          <w:p w14:paraId="2B86EBB1" w14:textId="77777777" w:rsidR="00D31A0D" w:rsidRPr="00661759" w:rsidRDefault="00D31A0D">
            <w:r w:rsidRPr="00661759">
              <w:t>run_​warehouse_​load() - dimensions, partitioning.​sql, facts</w:t>
            </w:r>
          </w:p>
        </w:tc>
        <w:tc>
          <w:tcPr>
            <w:tcW w:w="1363" w:type="dxa"/>
          </w:tcPr>
          <w:p w14:paraId="720CB219" w14:textId="77777777" w:rsidR="00D31A0D" w:rsidRPr="00661759" w:rsidRDefault="00D31A0D">
            <w:r w:rsidRPr="00661759">
              <w:t>Step 6</w:t>
            </w:r>
          </w:p>
        </w:tc>
        <w:tc>
          <w:tcPr>
            <w:tcW w:w="2452" w:type="dxa"/>
          </w:tcPr>
          <w:p w14:paraId="6C197040" w14:textId="77777777" w:rsidR="00D31A0D" w:rsidRPr="00661759" w:rsidRDefault="00D31A0D">
            <w:r w:rsidRPr="00661759">
              <w:t>warehouse_load</w:t>
            </w:r>
          </w:p>
        </w:tc>
      </w:tr>
      <w:tr w:rsidR="00D31A0D" w:rsidRPr="00661759" w14:paraId="308C6896" w14:textId="77777777">
        <w:trPr>
          <w:cantSplit/>
          <w:jc w:val="center"/>
        </w:trPr>
        <w:tc>
          <w:tcPr>
            <w:tcW w:w="716" w:type="dxa"/>
          </w:tcPr>
          <w:p w14:paraId="028E941A" w14:textId="77777777" w:rsidR="00D31A0D" w:rsidRPr="00661759" w:rsidRDefault="00D31A0D">
            <w:r w:rsidRPr="00661759">
              <w:t>8</w:t>
            </w:r>
          </w:p>
        </w:tc>
        <w:tc>
          <w:tcPr>
            <w:tcW w:w="1726" w:type="dxa"/>
          </w:tcPr>
          <w:p w14:paraId="32D454C1" w14:textId="77777777" w:rsidR="00D31A0D" w:rsidRPr="00661759" w:rsidRDefault="00D31A0D">
            <w:r w:rsidRPr="00661759">
              <w:t>Notify</w:t>
            </w:r>
          </w:p>
        </w:tc>
        <w:tc>
          <w:tcPr>
            <w:tcW w:w="3072" w:type="dxa"/>
          </w:tcPr>
          <w:p w14:paraId="16C44982" w14:textId="77777777" w:rsidR="00D31A0D" w:rsidRPr="00661759" w:rsidRDefault="00D31A0D">
            <w:r w:rsidRPr="00661759">
              <w:t>notify() - Windows toast success / failure</w:t>
            </w:r>
          </w:p>
        </w:tc>
        <w:tc>
          <w:tcPr>
            <w:tcW w:w="1363" w:type="dxa"/>
          </w:tcPr>
          <w:p w14:paraId="0344BF18" w14:textId="77777777" w:rsidR="00D31A0D" w:rsidRPr="00661759" w:rsidRDefault="00D31A0D">
            <w:r w:rsidRPr="00661759">
              <w:t>Step 7</w:t>
            </w:r>
          </w:p>
        </w:tc>
        <w:tc>
          <w:tcPr>
            <w:tcW w:w="2452" w:type="dxa"/>
          </w:tcPr>
          <w:p w14:paraId="7F63BE67" w14:textId="77777777" w:rsidR="00D31A0D" w:rsidRPr="00661759" w:rsidRDefault="00D31A0D">
            <w:r w:rsidRPr="00661759">
              <w:t>pipeline.log</w:t>
            </w:r>
          </w:p>
        </w:tc>
      </w:tr>
    </w:tbl>
    <w:p w14:paraId="159513F1" w14:textId="77777777" w:rsidR="00D31A0D" w:rsidRPr="00661759" w:rsidRDefault="00D31A0D"/>
    <w:p w14:paraId="132AC90A" w14:textId="77777777" w:rsidR="00D31A0D" w:rsidRPr="00661759" w:rsidRDefault="00E92A64">
      <w:pPr>
        <w:pStyle w:val="Heading1"/>
      </w:pPr>
      <w:bookmarkStart w:id="41" w:name="_Toc242067422"/>
      <w:r w:rsidRPr="00661759">
        <w:t>11. Logging, Monitoring &amp; Notifications</w:t>
      </w:r>
      <w:bookmarkEnd w:id="41"/>
    </w:p>
    <w:p w14:paraId="6B6F38DB" w14:textId="77777777" w:rsidR="00D31A0D" w:rsidRPr="00661759" w:rsidRDefault="00E92A64">
      <w:pPr>
        <w:pStyle w:val="ListBullet"/>
      </w:pPr>
      <w:r w:rsidRPr="00661759">
        <w:rPr>
          <w:b/>
        </w:rPr>
        <w:t>logs/pipeline.log:</w:t>
      </w:r>
      <w:r w:rsidRPr="00661759">
        <w:t xml:space="preserve"> every module logs through get_logger() to the file and the console, format </w:t>
      </w:r>
      <w:r w:rsidRPr="00661759">
        <w:rPr>
          <w:rFonts w:ascii="Consolas" w:hAnsi="Consolas"/>
          <w:color w:val="1F4E79"/>
          <w:sz w:val="19"/>
        </w:rPr>
        <w:t>time | level | module | line | message</w:t>
      </w:r>
      <w:r w:rsidRPr="00661759">
        <w:t>.</w:t>
      </w:r>
    </w:p>
    <w:p w14:paraId="24E51A8D" w14:textId="77777777" w:rsidR="00D31A0D" w:rsidRPr="00661759" w:rsidRDefault="00E92A64">
      <w:pPr>
        <w:pStyle w:val="ListBullet"/>
      </w:pPr>
      <w:r w:rsidRPr="00661759">
        <w:rPr>
          <w:b/>
        </w:rPr>
        <w:t>metadata.pipeline_run_log:</w:t>
      </w:r>
      <w:r w:rsidRPr="00661759">
        <w:t xml:space="preserve"> each stage writes a row when it starts ('running') and updates it at the end ('completed' or 'failed') with rows extracted/loaded, watermark and error message.</w:t>
      </w:r>
    </w:p>
    <w:p w14:paraId="043869C5" w14:textId="77777777" w:rsidR="00D31A0D" w:rsidRPr="00661759" w:rsidRDefault="00E92A64">
      <w:pPr>
        <w:pStyle w:val="ListBullet"/>
      </w:pPr>
      <w:r w:rsidRPr="00661759">
        <w:rPr>
          <w:b/>
        </w:rPr>
        <w:t>metadata.pipeline_watermarks:</w:t>
      </w:r>
      <w:r w:rsidRPr="00661759">
        <w:t xml:space="preserve"> last loaded updated_at for each of the 8 SQL Server tables.</w:t>
      </w:r>
    </w:p>
    <w:p w14:paraId="033E562E" w14:textId="77777777" w:rsidR="00D31A0D" w:rsidRPr="00661759" w:rsidRDefault="00E92A64">
      <w:pPr>
        <w:pStyle w:val="ListBullet"/>
      </w:pPr>
      <w:r w:rsidRPr="00661759">
        <w:rPr>
          <w:b/>
        </w:rPr>
        <w:t>Pipeline health in Power BI:</w:t>
      </w:r>
      <w:r w:rsidRPr="00661759">
        <w:t xml:space="preserve"> KPI 15 views show load times, error rates, data freshness and watermark lag.</w:t>
      </w:r>
    </w:p>
    <w:p w14:paraId="097CCB40" w14:textId="77777777" w:rsidR="00D31A0D" w:rsidRPr="00661759" w:rsidRDefault="00E92A64">
      <w:pPr>
        <w:pStyle w:val="ListBullet"/>
        <w:sectPr w:rsidR="00D31A0D" w:rsidRPr="00661759" w:rsidSect="00034616">
          <w:headerReference w:type="default" r:id="rId11"/>
          <w:footerReference w:type="default" r:id="rId12"/>
          <w:pgSz w:w="11906" w:h="16838"/>
          <w:pgMar w:top="1134" w:right="1247" w:bottom="1134" w:left="1247" w:header="720" w:footer="720" w:gutter="0"/>
          <w:cols w:space="720"/>
          <w:titlePg/>
          <w:docGrid w:linePitch="360"/>
        </w:sectPr>
      </w:pPr>
      <w:r w:rsidRPr="00661759">
        <w:rPr>
          <w:b/>
        </w:rPr>
        <w:t>Notifications:</w:t>
      </w:r>
      <w:r w:rsidRPr="00661759">
        <w:t xml:space="preserve"> a Windows toast (win10toast) reports success or failure at the end of every run.</w:t>
      </w:r>
    </w:p>
    <w:p w14:paraId="138E13FF" w14:textId="77777777" w:rsidR="00C971EA" w:rsidRPr="00661759" w:rsidRDefault="00586C34">
      <w:pPr>
        <w:keepNext/>
        <w:jc w:val="center"/>
      </w:pPr>
      <w:r w:rsidRPr="00661759">
        <w:lastRenderedPageBreak/>
        <w:t>Figure 2 shows the terminal output of an incremental run: every stage completes, staging is checked and cleared and the warehouse is loaded.</w:t>
      </w:r>
    </w:p>
    <w:p w14:paraId="4CA1DB85" w14:textId="77777777" w:rsidR="00C971EA" w:rsidRPr="00661759" w:rsidRDefault="00586C34">
      <w:pPr>
        <w:keepNext/>
        <w:jc w:val="center"/>
      </w:pPr>
      <w:r w:rsidRPr="00661759">
        <w:rPr>
          <w:noProof/>
        </w:rPr>
        <w:drawing>
          <wp:inline distT="0" distB="0" distL="0" distR="0" wp14:anchorId="6F10E452" wp14:editId="7614063C">
            <wp:extent cx="9052560" cy="4789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1-pipeline-run-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78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4941" w14:textId="0793FBBF" w:rsidR="00C971EA" w:rsidRPr="00661759" w:rsidRDefault="00586C34">
      <w:pPr>
        <w:pStyle w:val="Caption"/>
        <w:jc w:val="center"/>
        <w:sectPr w:rsidR="00C971EA" w:rsidRPr="00661759" w:rsidSect="00034616">
          <w:headerReference w:type="default" r:id="rId14"/>
          <w:footerReference w:type="default" r:id="rId15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  <w:bookmarkStart w:id="42" w:name="_Toc242067427"/>
      <w:r w:rsidRPr="00661759">
        <w:t xml:space="preserve">Figure </w:t>
      </w:r>
      <w:r w:rsidRPr="00661759">
        <w:fldChar w:fldCharType="begin"/>
      </w:r>
      <w:r w:rsidRPr="00661759">
        <w:instrText xml:space="preserve"> SEQ Figure \* ARABIC </w:instrText>
      </w:r>
      <w:r w:rsidRPr="00661759">
        <w:fldChar w:fldCharType="separate"/>
      </w:r>
      <w:r w:rsidR="00484695">
        <w:rPr>
          <w:noProof/>
        </w:rPr>
        <w:t>2</w:t>
      </w:r>
      <w:r w:rsidRPr="00661759">
        <w:fldChar w:fldCharType="end"/>
      </w:r>
      <w:r w:rsidRPr="00661759">
        <w:t>: Terminal after an incremental run — staging checked and cleared, warehouse loaded</w:t>
      </w:r>
      <w:bookmarkEnd w:id="42"/>
    </w:p>
    <w:p w14:paraId="605A3327" w14:textId="77777777" w:rsidR="00C971EA" w:rsidRPr="00661759" w:rsidRDefault="00586C34">
      <w:pPr>
        <w:keepNext/>
        <w:jc w:val="center"/>
      </w:pPr>
      <w:r w:rsidRPr="00661759">
        <w:lastRenderedPageBreak/>
        <w:t>Figure 3 shows the latest run of every stage in metadata.pipeline_run_log.</w:t>
      </w:r>
    </w:p>
    <w:p w14:paraId="7F6958C6" w14:textId="77777777" w:rsidR="00C971EA" w:rsidRPr="00661759" w:rsidRDefault="00586C34">
      <w:pPr>
        <w:keepNext/>
        <w:jc w:val="center"/>
      </w:pPr>
      <w:r w:rsidRPr="00661759">
        <w:rPr>
          <w:noProof/>
        </w:rPr>
        <w:drawing>
          <wp:inline distT="0" distB="0" distL="0" distR="0" wp14:anchorId="79403417" wp14:editId="2F1B3FC8">
            <wp:extent cx="5943600" cy="3152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-pipeline-run-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9C91" w14:textId="3412A256" w:rsidR="00C971EA" w:rsidRPr="00661759" w:rsidRDefault="00586C34">
      <w:pPr>
        <w:pStyle w:val="Caption"/>
        <w:jc w:val="center"/>
      </w:pPr>
      <w:bookmarkStart w:id="43" w:name="_Toc242067428"/>
      <w:r w:rsidRPr="00661759">
        <w:t xml:space="preserve">Figure </w:t>
      </w:r>
      <w:r w:rsidRPr="00661759">
        <w:fldChar w:fldCharType="begin"/>
      </w:r>
      <w:r w:rsidRPr="00661759">
        <w:instrText xml:space="preserve"> SEQ Figure \* ARABIC </w:instrText>
      </w:r>
      <w:r w:rsidRPr="00661759">
        <w:fldChar w:fldCharType="separate"/>
      </w:r>
      <w:r w:rsidR="00484695">
        <w:rPr>
          <w:noProof/>
        </w:rPr>
        <w:t>3</w:t>
      </w:r>
      <w:r w:rsidRPr="00661759">
        <w:fldChar w:fldCharType="end"/>
      </w:r>
      <w:r w:rsidRPr="00661759">
        <w:t>: metadata.pipeline_run_log — latest runs of every stage</w:t>
      </w:r>
      <w:bookmarkEnd w:id="43"/>
    </w:p>
    <w:p w14:paraId="45A62B3C" w14:textId="77777777" w:rsidR="00D31A0D" w:rsidRPr="00661759" w:rsidRDefault="00E92A64">
      <w:pPr>
        <w:pStyle w:val="Heading1"/>
      </w:pPr>
      <w:bookmarkStart w:id="44" w:name="_Toc242067423"/>
      <w:r w:rsidRPr="00661759">
        <w:t>12. Build &amp; Deployment Runbook</w:t>
      </w:r>
      <w:bookmarkEnd w:id="44"/>
    </w:p>
    <w:p w14:paraId="12D57E5B" w14:textId="19E76D05" w:rsidR="00C971EA" w:rsidRPr="00661759" w:rsidRDefault="00586C34">
      <w:pPr>
        <w:pStyle w:val="Caption"/>
        <w:keepNext/>
      </w:pPr>
      <w:bookmarkStart w:id="45" w:name="_Toc242067445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17</w:t>
      </w:r>
      <w:r w:rsidRPr="00661759">
        <w:fldChar w:fldCharType="end"/>
      </w:r>
      <w:r w:rsidRPr="00661759">
        <w:t>: Build &amp; Deployment Runbook</w:t>
      </w:r>
      <w:bookmarkEnd w:id="45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2060"/>
        <w:gridCol w:w="6555"/>
      </w:tblGrid>
      <w:tr w:rsidR="00D31A0D" w:rsidRPr="00661759" w14:paraId="7BEC65C6" w14:textId="77777777">
        <w:trPr>
          <w:cantSplit/>
          <w:tblHeader/>
          <w:jc w:val="center"/>
        </w:trPr>
        <w:tc>
          <w:tcPr>
            <w:tcW w:w="716" w:type="dxa"/>
            <w:shd w:val="clear" w:color="auto" w:fill="1F3864"/>
          </w:tcPr>
          <w:p w14:paraId="235D2F91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060" w:type="dxa"/>
            <w:shd w:val="clear" w:color="auto" w:fill="1F3864"/>
          </w:tcPr>
          <w:p w14:paraId="48F6A498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6554" w:type="dxa"/>
            <w:shd w:val="clear" w:color="auto" w:fill="1F3864"/>
          </w:tcPr>
          <w:p w14:paraId="391529AB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Command / Script</w:t>
            </w:r>
          </w:p>
        </w:tc>
      </w:tr>
      <w:tr w:rsidR="00D31A0D" w:rsidRPr="00661759" w14:paraId="19B5C801" w14:textId="77777777">
        <w:trPr>
          <w:cantSplit/>
          <w:jc w:val="center"/>
        </w:trPr>
        <w:tc>
          <w:tcPr>
            <w:tcW w:w="716" w:type="dxa"/>
          </w:tcPr>
          <w:p w14:paraId="37096945" w14:textId="77777777" w:rsidR="00D31A0D" w:rsidRPr="00661759" w:rsidRDefault="00D31A0D">
            <w:r w:rsidRPr="00661759">
              <w:t>1</w:t>
            </w:r>
          </w:p>
        </w:tc>
        <w:tc>
          <w:tcPr>
            <w:tcW w:w="2060" w:type="dxa"/>
          </w:tcPr>
          <w:p w14:paraId="7F185E25" w14:textId="77777777" w:rsidR="00D31A0D" w:rsidRPr="00661759" w:rsidRDefault="00D31A0D">
            <w:r w:rsidRPr="00661759">
              <w:t>Install prerequisites</w:t>
            </w:r>
          </w:p>
        </w:tc>
        <w:tc>
          <w:tcPr>
            <w:tcW w:w="6554" w:type="dxa"/>
          </w:tcPr>
          <w:p w14:paraId="64E0A8BA" w14:textId="77777777" w:rsidR="00D31A0D" w:rsidRPr="00661759" w:rsidRDefault="00D31A0D">
            <w:r w:rsidRPr="00661759">
              <w:t>Python 3.10+, SQL Server Express + ODBC Driver 17, PostgreSQL 15+, Power BI Desktop</w:t>
            </w:r>
          </w:p>
        </w:tc>
      </w:tr>
      <w:tr w:rsidR="00D31A0D" w:rsidRPr="00661759" w14:paraId="3F755CD7" w14:textId="77777777">
        <w:trPr>
          <w:cantSplit/>
          <w:jc w:val="center"/>
        </w:trPr>
        <w:tc>
          <w:tcPr>
            <w:tcW w:w="716" w:type="dxa"/>
          </w:tcPr>
          <w:p w14:paraId="6DC69F6F" w14:textId="77777777" w:rsidR="00D31A0D" w:rsidRPr="00661759" w:rsidRDefault="00D31A0D">
            <w:r w:rsidRPr="00661759">
              <w:t>2</w:t>
            </w:r>
          </w:p>
        </w:tc>
        <w:tc>
          <w:tcPr>
            <w:tcW w:w="2060" w:type="dxa"/>
          </w:tcPr>
          <w:p w14:paraId="77DF53B1" w14:textId="77777777" w:rsidR="00D31A0D" w:rsidRPr="00661759" w:rsidRDefault="00D31A0D">
            <w:r w:rsidRPr="00661759">
              <w:t>Install Python packages</w:t>
            </w:r>
          </w:p>
        </w:tc>
        <w:tc>
          <w:tcPr>
            <w:tcW w:w="6554" w:type="dxa"/>
          </w:tcPr>
          <w:p w14:paraId="4D9A9C92" w14:textId="77777777" w:rsidR="00D31A0D" w:rsidRPr="00661759" w:rsidRDefault="00D31A0D">
            <w:r w:rsidRPr="00661759">
              <w:t>pip install -r requirements.txt</w:t>
            </w:r>
          </w:p>
        </w:tc>
      </w:tr>
      <w:tr w:rsidR="00D31A0D" w:rsidRPr="00661759" w14:paraId="180117F2" w14:textId="77777777">
        <w:trPr>
          <w:cantSplit/>
          <w:jc w:val="center"/>
        </w:trPr>
        <w:tc>
          <w:tcPr>
            <w:tcW w:w="716" w:type="dxa"/>
          </w:tcPr>
          <w:p w14:paraId="147768BE" w14:textId="77777777" w:rsidR="00D31A0D" w:rsidRPr="00661759" w:rsidRDefault="00D31A0D">
            <w:r w:rsidRPr="00661759">
              <w:t>3</w:t>
            </w:r>
          </w:p>
        </w:tc>
        <w:tc>
          <w:tcPr>
            <w:tcW w:w="2060" w:type="dxa"/>
          </w:tcPr>
          <w:p w14:paraId="43FA032F" w14:textId="77777777" w:rsidR="00D31A0D" w:rsidRPr="00661759" w:rsidRDefault="00D31A0D">
            <w:r w:rsidRPr="00661759">
              <w:t>Configure connections</w:t>
            </w:r>
          </w:p>
        </w:tc>
        <w:tc>
          <w:tcPr>
            <w:tcW w:w="6554" w:type="dxa"/>
          </w:tcPr>
          <w:p w14:paraId="69590AD2" w14:textId="77777777" w:rsidR="00D31A0D" w:rsidRPr="00661759" w:rsidRDefault="00D31A0D">
            <w:r w:rsidRPr="00661759">
              <w:t>Copy .env.example to .env and fill in SQL Server / PostgreSQL settings</w:t>
            </w:r>
          </w:p>
        </w:tc>
      </w:tr>
      <w:tr w:rsidR="00D31A0D" w:rsidRPr="00661759" w14:paraId="2849E6E4" w14:textId="77777777">
        <w:trPr>
          <w:cantSplit/>
          <w:jc w:val="center"/>
        </w:trPr>
        <w:tc>
          <w:tcPr>
            <w:tcW w:w="716" w:type="dxa"/>
          </w:tcPr>
          <w:p w14:paraId="7D0069D7" w14:textId="77777777" w:rsidR="00D31A0D" w:rsidRPr="00661759" w:rsidRDefault="00D31A0D">
            <w:r w:rsidRPr="00661759">
              <w:t>4</w:t>
            </w:r>
          </w:p>
        </w:tc>
        <w:tc>
          <w:tcPr>
            <w:tcW w:w="2060" w:type="dxa"/>
          </w:tcPr>
          <w:p w14:paraId="13E94F86" w14:textId="77777777" w:rsidR="00D31A0D" w:rsidRPr="00661759" w:rsidRDefault="00D31A0D">
            <w:r w:rsidRPr="00661759">
              <w:t>Create PostgreSQL database</w:t>
            </w:r>
          </w:p>
        </w:tc>
        <w:tc>
          <w:tcPr>
            <w:tcW w:w="6554" w:type="dxa"/>
          </w:tcPr>
          <w:p w14:paraId="789C893D" w14:textId="77777777" w:rsidR="00D31A0D" w:rsidRPr="00661759" w:rsidRDefault="00D31A0D">
            <w:r w:rsidRPr="00661759">
              <w:t>Empty database named as POSTGRESQL_DATABASE (b2b_warehouse_db)</w:t>
            </w:r>
          </w:p>
        </w:tc>
      </w:tr>
      <w:tr w:rsidR="00D31A0D" w:rsidRPr="00661759" w14:paraId="7F8D1BD9" w14:textId="77777777">
        <w:trPr>
          <w:cantSplit/>
          <w:jc w:val="center"/>
        </w:trPr>
        <w:tc>
          <w:tcPr>
            <w:tcW w:w="716" w:type="dxa"/>
          </w:tcPr>
          <w:p w14:paraId="362B8AE0" w14:textId="77777777" w:rsidR="00D31A0D" w:rsidRPr="00661759" w:rsidRDefault="00D31A0D">
            <w:r w:rsidRPr="00661759">
              <w:t>5</w:t>
            </w:r>
          </w:p>
        </w:tc>
        <w:tc>
          <w:tcPr>
            <w:tcW w:w="2060" w:type="dxa"/>
          </w:tcPr>
          <w:p w14:paraId="3F7B893E" w14:textId="77777777" w:rsidR="00D31A0D" w:rsidRPr="00661759" w:rsidRDefault="00D31A0D">
            <w:r w:rsidRPr="00661759">
              <w:t>Run SQL Server DDL</w:t>
            </w:r>
          </w:p>
        </w:tc>
        <w:tc>
          <w:tcPr>
            <w:tcW w:w="6554" w:type="dxa"/>
          </w:tcPr>
          <w:p w14:paraId="014CEF83" w14:textId="77777777" w:rsidR="00D31A0D" w:rsidRPr="00661759" w:rsidRDefault="00D31A0D">
            <w:r w:rsidRPr="00661759">
              <w:t>sql_server/source1/ddl-source1.sql, then sql_server/metadata/ddl-metadata.sql</w:t>
            </w:r>
          </w:p>
        </w:tc>
      </w:tr>
      <w:tr w:rsidR="00D31A0D" w:rsidRPr="00661759" w14:paraId="3C89D77C" w14:textId="77777777">
        <w:trPr>
          <w:cantSplit/>
          <w:jc w:val="center"/>
        </w:trPr>
        <w:tc>
          <w:tcPr>
            <w:tcW w:w="716" w:type="dxa"/>
          </w:tcPr>
          <w:p w14:paraId="63725AED" w14:textId="77777777" w:rsidR="00D31A0D" w:rsidRPr="00661759" w:rsidRDefault="00D31A0D">
            <w:r w:rsidRPr="00661759">
              <w:t>6</w:t>
            </w:r>
          </w:p>
        </w:tc>
        <w:tc>
          <w:tcPr>
            <w:tcW w:w="2060" w:type="dxa"/>
          </w:tcPr>
          <w:p w14:paraId="35172EA9" w14:textId="77777777" w:rsidR="00D31A0D" w:rsidRPr="00661759" w:rsidRDefault="00D31A0D">
            <w:r w:rsidRPr="00661759">
              <w:t>Run PostgreSQL DDL</w:t>
            </w:r>
          </w:p>
        </w:tc>
        <w:tc>
          <w:tcPr>
            <w:tcW w:w="6554" w:type="dxa"/>
          </w:tcPr>
          <w:p w14:paraId="5565C6D6" w14:textId="77777777" w:rsidR="00D31A0D" w:rsidRPr="00661759" w:rsidRDefault="00D31A0D">
            <w:r w:rsidRPr="00661759">
              <w:t>metadata, staging, intermediate, warehouse, partitioning.sql, marts_ddl.sql (in this order)</w:t>
            </w:r>
          </w:p>
        </w:tc>
      </w:tr>
      <w:tr w:rsidR="00D31A0D" w:rsidRPr="00661759" w14:paraId="3EF25603" w14:textId="77777777">
        <w:trPr>
          <w:cantSplit/>
          <w:jc w:val="center"/>
        </w:trPr>
        <w:tc>
          <w:tcPr>
            <w:tcW w:w="716" w:type="dxa"/>
          </w:tcPr>
          <w:p w14:paraId="0F1C7E6D" w14:textId="77777777" w:rsidR="00D31A0D" w:rsidRPr="00661759" w:rsidRDefault="00D31A0D">
            <w:r w:rsidRPr="00661759">
              <w:t>7</w:t>
            </w:r>
          </w:p>
        </w:tc>
        <w:tc>
          <w:tcPr>
            <w:tcW w:w="2060" w:type="dxa"/>
          </w:tcPr>
          <w:p w14:paraId="532ACEEC" w14:textId="77777777" w:rsidR="00D31A0D" w:rsidRPr="00661759" w:rsidRDefault="00D31A0D">
            <w:r w:rsidRPr="00661759">
              <w:t>Initial load (2-year backfill)</w:t>
            </w:r>
          </w:p>
        </w:tc>
        <w:tc>
          <w:tcPr>
            <w:tcW w:w="6554" w:type="dxa"/>
          </w:tcPr>
          <w:p w14:paraId="2C511DD6" w14:textId="77777777" w:rsidR="00D31A0D" w:rsidRPr="00661759" w:rsidRDefault="00D31A0D">
            <w:r w:rsidRPr="00661759">
              <w:t>python -m python.pipelines.run_pipeline initial</w:t>
            </w:r>
          </w:p>
        </w:tc>
      </w:tr>
      <w:tr w:rsidR="00D31A0D" w:rsidRPr="00661759" w14:paraId="55F910A9" w14:textId="77777777">
        <w:trPr>
          <w:cantSplit/>
          <w:jc w:val="center"/>
        </w:trPr>
        <w:tc>
          <w:tcPr>
            <w:tcW w:w="716" w:type="dxa"/>
          </w:tcPr>
          <w:p w14:paraId="71DA7E90" w14:textId="77777777" w:rsidR="00D31A0D" w:rsidRPr="00661759" w:rsidRDefault="00D31A0D">
            <w:r w:rsidRPr="00661759">
              <w:t>8</w:t>
            </w:r>
          </w:p>
        </w:tc>
        <w:tc>
          <w:tcPr>
            <w:tcW w:w="2060" w:type="dxa"/>
          </w:tcPr>
          <w:p w14:paraId="66365378" w14:textId="77777777" w:rsidR="00D31A0D" w:rsidRPr="00661759" w:rsidRDefault="00D31A0D">
            <w:r w:rsidRPr="00661759">
              <w:t>Daily incremental run</w:t>
            </w:r>
          </w:p>
        </w:tc>
        <w:tc>
          <w:tcPr>
            <w:tcW w:w="6554" w:type="dxa"/>
          </w:tcPr>
          <w:p w14:paraId="4D2D17DB" w14:textId="77777777" w:rsidR="00D31A0D" w:rsidRPr="00661759" w:rsidRDefault="00D31A0D">
            <w:r w:rsidRPr="00661759">
              <w:t>python -m python.pipelines.run_pipeline incremental</w:t>
            </w:r>
          </w:p>
        </w:tc>
      </w:tr>
      <w:tr w:rsidR="00D31A0D" w:rsidRPr="00661759" w14:paraId="1E08D39A" w14:textId="77777777">
        <w:trPr>
          <w:cantSplit/>
          <w:jc w:val="center"/>
        </w:trPr>
        <w:tc>
          <w:tcPr>
            <w:tcW w:w="716" w:type="dxa"/>
          </w:tcPr>
          <w:p w14:paraId="4F011702" w14:textId="77777777" w:rsidR="00D31A0D" w:rsidRPr="00661759" w:rsidRDefault="00D31A0D">
            <w:r w:rsidRPr="00661759">
              <w:t>9</w:t>
            </w:r>
          </w:p>
        </w:tc>
        <w:tc>
          <w:tcPr>
            <w:tcW w:w="2060" w:type="dxa"/>
          </w:tcPr>
          <w:p w14:paraId="77DC8BFA" w14:textId="77777777" w:rsidR="00D31A0D" w:rsidRPr="00661759" w:rsidRDefault="00D31A0D">
            <w:r w:rsidRPr="00661759">
              <w:t>Validate and report</w:t>
            </w:r>
          </w:p>
        </w:tc>
        <w:tc>
          <w:tcPr>
            <w:tcW w:w="6554" w:type="dxa"/>
          </w:tcPr>
          <w:p w14:paraId="62F2F75F" w14:textId="77777777" w:rsidR="00D31A0D" w:rsidRPr="00661759" w:rsidRDefault="00D31A0D">
            <w:r w:rsidRPr="00661759">
              <w:t>Run the SQL tests (0 rows expected); open docs/dashboard/dashboard.pbix or connect Power BI to schema marts</w:t>
            </w:r>
          </w:p>
        </w:tc>
      </w:tr>
    </w:tbl>
    <w:p w14:paraId="53AA777D" w14:textId="77777777" w:rsidR="00D31A0D" w:rsidRPr="00661759" w:rsidRDefault="00D31A0D"/>
    <w:p w14:paraId="4DB6C742" w14:textId="77777777" w:rsidR="00D31A0D" w:rsidRPr="00661759" w:rsidRDefault="00E92A64">
      <w:pPr>
        <w:pStyle w:val="Heading1"/>
      </w:pPr>
      <w:bookmarkStart w:id="46" w:name="_Toc242067424"/>
      <w:r w:rsidRPr="00661759">
        <w:t>13. Version Control &amp; Milestones</w:t>
      </w:r>
      <w:bookmarkEnd w:id="46"/>
    </w:p>
    <w:p w14:paraId="78070870" w14:textId="3F40CB4D" w:rsidR="00C971EA" w:rsidRPr="00661759" w:rsidRDefault="00586C34">
      <w:pPr>
        <w:pStyle w:val="Caption"/>
        <w:keepNext/>
      </w:pPr>
      <w:bookmarkStart w:id="47" w:name="_Toc242067446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18</w:t>
      </w:r>
      <w:r w:rsidRPr="00661759">
        <w:fldChar w:fldCharType="end"/>
      </w:r>
      <w:r w:rsidRPr="00661759">
        <w:t>: Version Control &amp; Milestones</w:t>
      </w:r>
      <w:bookmarkEnd w:id="47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84"/>
        <w:gridCol w:w="3870"/>
        <w:gridCol w:w="4177"/>
      </w:tblGrid>
      <w:tr w:rsidR="00D31A0D" w:rsidRPr="00661759" w14:paraId="5A60CD5F" w14:textId="77777777">
        <w:trPr>
          <w:cantSplit/>
          <w:tblHeader/>
          <w:jc w:val="center"/>
        </w:trPr>
        <w:tc>
          <w:tcPr>
            <w:tcW w:w="1283" w:type="dxa"/>
            <w:shd w:val="clear" w:color="auto" w:fill="1F3864"/>
          </w:tcPr>
          <w:p w14:paraId="40DBAC3F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3870" w:type="dxa"/>
            <w:shd w:val="clear" w:color="auto" w:fill="1F3864"/>
          </w:tcPr>
          <w:p w14:paraId="466BB498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Commit / Tag</w:t>
            </w:r>
          </w:p>
        </w:tc>
        <w:tc>
          <w:tcPr>
            <w:tcW w:w="4177" w:type="dxa"/>
            <w:shd w:val="clear" w:color="auto" w:fill="1F3864"/>
          </w:tcPr>
          <w:p w14:paraId="2CFBFE8A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Milestone</w:t>
            </w:r>
          </w:p>
        </w:tc>
      </w:tr>
      <w:tr w:rsidR="00D31A0D" w:rsidRPr="00661759" w14:paraId="3AD4EB08" w14:textId="77777777">
        <w:trPr>
          <w:cantSplit/>
          <w:jc w:val="center"/>
        </w:trPr>
        <w:tc>
          <w:tcPr>
            <w:tcW w:w="1283" w:type="dxa"/>
          </w:tcPr>
          <w:p w14:paraId="4EB39C2A" w14:textId="77777777" w:rsidR="00D31A0D" w:rsidRPr="00661759" w:rsidRDefault="00D31A0D">
            <w:r w:rsidRPr="00661759">
              <w:t>2026-07-30</w:t>
            </w:r>
          </w:p>
        </w:tc>
        <w:tc>
          <w:tcPr>
            <w:tcW w:w="3870" w:type="dxa"/>
          </w:tcPr>
          <w:p w14:paraId="5B7ACB40" w14:textId="77777777" w:rsidR="00D31A0D" w:rsidRPr="00661759" w:rsidRDefault="00D31A0D">
            <w:r w:rsidRPr="00661759">
              <w:t>Initialize project structure</w:t>
            </w:r>
          </w:p>
        </w:tc>
        <w:tc>
          <w:tcPr>
            <w:tcW w:w="4177" w:type="dxa"/>
          </w:tcPr>
          <w:p w14:paraId="10D447D8" w14:textId="77777777" w:rsidR="00D31A0D" w:rsidRPr="00661759" w:rsidRDefault="00D31A0D">
            <w:r w:rsidRPr="00661759">
              <w:t>Project set-up, architecture and configuration</w:t>
            </w:r>
          </w:p>
        </w:tc>
      </w:tr>
      <w:tr w:rsidR="00D31A0D" w:rsidRPr="00661759" w14:paraId="726037A3" w14:textId="77777777">
        <w:trPr>
          <w:cantSplit/>
          <w:jc w:val="center"/>
        </w:trPr>
        <w:tc>
          <w:tcPr>
            <w:tcW w:w="1283" w:type="dxa"/>
          </w:tcPr>
          <w:p w14:paraId="15496947" w14:textId="77777777" w:rsidR="00D31A0D" w:rsidRPr="00661759" w:rsidRDefault="00D31A0D">
            <w:r w:rsidRPr="00661759">
              <w:lastRenderedPageBreak/>
              <w:t>2026-08-05</w:t>
            </w:r>
          </w:p>
        </w:tc>
        <w:tc>
          <w:tcPr>
            <w:tcW w:w="3870" w:type="dxa"/>
          </w:tcPr>
          <w:p w14:paraId="3C587454" w14:textId="77777777" w:rsidR="00D31A0D" w:rsidRPr="00661759" w:rsidRDefault="00D31A0D">
            <w:r w:rsidRPr="00661759">
              <w:t>transaction generator + SQL Server master data load</w:t>
            </w:r>
          </w:p>
        </w:tc>
        <w:tc>
          <w:tcPr>
            <w:tcW w:w="4177" w:type="dxa"/>
          </w:tcPr>
          <w:p w14:paraId="28738273" w14:textId="77777777" w:rsidR="00D31A0D" w:rsidRPr="00661759" w:rsidRDefault="00D31A0D">
            <w:r w:rsidRPr="00661759">
              <w:t>Source data generation</w:t>
            </w:r>
          </w:p>
        </w:tc>
      </w:tr>
      <w:tr w:rsidR="00D31A0D" w:rsidRPr="00661759" w14:paraId="67405E43" w14:textId="77777777">
        <w:trPr>
          <w:cantSplit/>
          <w:jc w:val="center"/>
        </w:trPr>
        <w:tc>
          <w:tcPr>
            <w:tcW w:w="1283" w:type="dxa"/>
          </w:tcPr>
          <w:p w14:paraId="70435B74" w14:textId="77777777" w:rsidR="00D31A0D" w:rsidRPr="00661759" w:rsidRDefault="00D31A0D">
            <w:r w:rsidRPr="00661759">
              <w:t>2026-08-06</w:t>
            </w:r>
          </w:p>
        </w:tc>
        <w:tc>
          <w:tcPr>
            <w:tcW w:w="3870" w:type="dxa"/>
          </w:tcPr>
          <w:p w14:paraId="63185910" w14:textId="77777777" w:rsidR="00D31A0D" w:rsidRPr="00661759" w:rsidRDefault="00D31A0D">
            <w:r w:rsidRPr="00661759">
              <w:t>CDC generator + 2 years backfill + continuous ingestion</w:t>
            </w:r>
          </w:p>
        </w:tc>
        <w:tc>
          <w:tcPr>
            <w:tcW w:w="4177" w:type="dxa"/>
          </w:tcPr>
          <w:p w14:paraId="381DB89E" w14:textId="77777777" w:rsidR="00D31A0D" w:rsidRPr="00661759" w:rsidRDefault="00D31A0D">
            <w:r w:rsidRPr="00661759">
              <w:t>Source layer complete</w:t>
            </w:r>
          </w:p>
        </w:tc>
      </w:tr>
      <w:tr w:rsidR="00D31A0D" w:rsidRPr="00661759" w14:paraId="3A28AAB4" w14:textId="77777777">
        <w:trPr>
          <w:cantSplit/>
          <w:jc w:val="center"/>
        </w:trPr>
        <w:tc>
          <w:tcPr>
            <w:tcW w:w="1283" w:type="dxa"/>
          </w:tcPr>
          <w:p w14:paraId="2B6D1A84" w14:textId="77777777" w:rsidR="00D31A0D" w:rsidRPr="00661759" w:rsidRDefault="00D31A0D">
            <w:r w:rsidRPr="00661759">
              <w:t>2026-08-07</w:t>
            </w:r>
          </w:p>
        </w:tc>
        <w:tc>
          <w:tcPr>
            <w:tcW w:w="3870" w:type="dxa"/>
          </w:tcPr>
          <w:p w14:paraId="139EFC31" w14:textId="77777777" w:rsidR="00D31A0D" w:rsidRPr="00661759" w:rsidRDefault="00D31A0D">
            <w:r w:rsidRPr="00661759">
              <w:t>ELT pipelines, staging schema populated</w:t>
            </w:r>
          </w:p>
        </w:tc>
        <w:tc>
          <w:tcPr>
            <w:tcW w:w="4177" w:type="dxa"/>
          </w:tcPr>
          <w:p w14:paraId="553DAD28" w14:textId="77777777" w:rsidR="00D31A0D" w:rsidRPr="00661759" w:rsidRDefault="00D31A0D">
            <w:r w:rsidRPr="00661759">
              <w:t>Staging layer complete</w:t>
            </w:r>
          </w:p>
        </w:tc>
      </w:tr>
      <w:tr w:rsidR="00D31A0D" w:rsidRPr="00661759" w14:paraId="705F766A" w14:textId="77777777">
        <w:trPr>
          <w:cantSplit/>
          <w:jc w:val="center"/>
        </w:trPr>
        <w:tc>
          <w:tcPr>
            <w:tcW w:w="1283" w:type="dxa"/>
          </w:tcPr>
          <w:p w14:paraId="452986B2" w14:textId="77777777" w:rsidR="00D31A0D" w:rsidRPr="00661759" w:rsidRDefault="00D31A0D">
            <w:r w:rsidRPr="00661759">
              <w:t>2026-08-11</w:t>
            </w:r>
          </w:p>
        </w:tc>
        <w:tc>
          <w:tcPr>
            <w:tcW w:w="3870" w:type="dxa"/>
          </w:tcPr>
          <w:p w14:paraId="65212331" w14:textId="77777777" w:rsidR="00D31A0D" w:rsidRPr="00661759" w:rsidRDefault="00D31A0D">
            <w:r w:rsidRPr="00661759">
              <w:t>Intermediate schema validated &amp; populated</w:t>
            </w:r>
          </w:p>
        </w:tc>
        <w:tc>
          <w:tcPr>
            <w:tcW w:w="4177" w:type="dxa"/>
          </w:tcPr>
          <w:p w14:paraId="43500869" w14:textId="77777777" w:rsidR="00D31A0D" w:rsidRPr="00661759" w:rsidRDefault="00D31A0D">
            <w:r w:rsidRPr="00661759">
              <w:t>Intermediate layer complete</w:t>
            </w:r>
          </w:p>
        </w:tc>
      </w:tr>
      <w:tr w:rsidR="00D31A0D" w:rsidRPr="00661759" w14:paraId="784BFF0D" w14:textId="77777777">
        <w:trPr>
          <w:cantSplit/>
          <w:jc w:val="center"/>
        </w:trPr>
        <w:tc>
          <w:tcPr>
            <w:tcW w:w="1283" w:type="dxa"/>
          </w:tcPr>
          <w:p w14:paraId="194EAB49" w14:textId="77777777" w:rsidR="00D31A0D" w:rsidRPr="00661759" w:rsidRDefault="00D31A0D">
            <w:r w:rsidRPr="00661759">
              <w:t>2026-08-15</w:t>
            </w:r>
          </w:p>
        </w:tc>
        <w:tc>
          <w:tcPr>
            <w:tcW w:w="3870" w:type="dxa"/>
          </w:tcPr>
          <w:p w14:paraId="7A0DBCD9" w14:textId="77777777" w:rsidR="00D31A0D" w:rsidRPr="00661759" w:rsidRDefault="00D31A0D">
            <w:r w:rsidRPr="00661759">
              <w:t>Warehouse schema validated &amp; populated</w:t>
            </w:r>
          </w:p>
        </w:tc>
        <w:tc>
          <w:tcPr>
            <w:tcW w:w="4177" w:type="dxa"/>
          </w:tcPr>
          <w:p w14:paraId="7C12CCE9" w14:textId="77777777" w:rsidR="00D31A0D" w:rsidRPr="00661759" w:rsidRDefault="00D31A0D">
            <w:r w:rsidRPr="00661759">
              <w:t>Warehouse layer complete, pipeline end-to-end</w:t>
            </w:r>
          </w:p>
        </w:tc>
      </w:tr>
      <w:tr w:rsidR="00D31A0D" w:rsidRPr="00661759" w14:paraId="4D0270BA" w14:textId="77777777">
        <w:trPr>
          <w:cantSplit/>
          <w:jc w:val="center"/>
        </w:trPr>
        <w:tc>
          <w:tcPr>
            <w:tcW w:w="1283" w:type="dxa"/>
          </w:tcPr>
          <w:p w14:paraId="16849208" w14:textId="77777777" w:rsidR="00D31A0D" w:rsidRPr="00661759" w:rsidRDefault="00D31A0D">
            <w:r w:rsidRPr="00661759">
              <w:t>2026-08-17</w:t>
            </w:r>
          </w:p>
        </w:tc>
        <w:tc>
          <w:tcPr>
            <w:tcW w:w="3870" w:type="dxa"/>
          </w:tcPr>
          <w:p w14:paraId="76E2FD91" w14:textId="77777777" w:rsidR="00D31A0D" w:rsidRPr="00661759" w:rsidRDefault="00D31A0D">
            <w:r w:rsidRPr="00661759">
              <w:t>Production data volumes, Power BI dashboard</w:t>
            </w:r>
          </w:p>
        </w:tc>
        <w:tc>
          <w:tcPr>
            <w:tcW w:w="4177" w:type="dxa"/>
          </w:tcPr>
          <w:p w14:paraId="7D269A82" w14:textId="77777777" w:rsidR="00D31A0D" w:rsidRPr="00661759" w:rsidRDefault="00D31A0D">
            <w:r w:rsidRPr="00661759">
              <w:t>Marts and dashboard complete</w:t>
            </w:r>
          </w:p>
        </w:tc>
      </w:tr>
      <w:tr w:rsidR="00D31A0D" w:rsidRPr="00661759" w14:paraId="550DFBAE" w14:textId="77777777">
        <w:trPr>
          <w:cantSplit/>
          <w:jc w:val="center"/>
        </w:trPr>
        <w:tc>
          <w:tcPr>
            <w:tcW w:w="1283" w:type="dxa"/>
          </w:tcPr>
          <w:p w14:paraId="71AB6104" w14:textId="77777777" w:rsidR="00D31A0D" w:rsidRPr="00661759" w:rsidRDefault="00D31A0D">
            <w:r w:rsidRPr="00661759">
              <w:t>2026-09-30</w:t>
            </w:r>
          </w:p>
        </w:tc>
        <w:tc>
          <w:tcPr>
            <w:tcW w:w="3870" w:type="dxa"/>
          </w:tcPr>
          <w:p w14:paraId="56B5C14D" w14:textId="77777777" w:rsidR="00D31A0D" w:rsidRPr="00661759" w:rsidRDefault="00D31A0D">
            <w:r w:rsidRPr="00661759">
              <w:t>Review fixes</w:t>
            </w:r>
          </w:p>
        </w:tc>
        <w:tc>
          <w:tcPr>
            <w:tcW w:w="4177" w:type="dxa"/>
          </w:tcPr>
          <w:p w14:paraId="15C581B7" w14:textId="77777777" w:rsidR="00D31A0D" w:rsidRPr="00661759" w:rsidRDefault="00D31A0D">
            <w:r w:rsidRPr="00661759">
              <w:t>Realistic data, quarantine table, temporary staging, KPI fixes</w:t>
            </w:r>
          </w:p>
        </w:tc>
      </w:tr>
    </w:tbl>
    <w:p w14:paraId="147D36E1" w14:textId="77777777" w:rsidR="00D31A0D" w:rsidRPr="00661759" w:rsidRDefault="00D31A0D"/>
    <w:p w14:paraId="35CE9E6A" w14:textId="77777777" w:rsidR="00D31A0D" w:rsidRPr="00661759" w:rsidRDefault="00E92A64">
      <w:pPr>
        <w:pStyle w:val="Heading1"/>
      </w:pPr>
      <w:bookmarkStart w:id="48" w:name="_Toc242067425"/>
      <w:r w:rsidRPr="00661759">
        <w:t>14. Known Limitations &amp; Future Work</w:t>
      </w:r>
      <w:bookmarkEnd w:id="48"/>
    </w:p>
    <w:p w14:paraId="52A0098B" w14:textId="7F4499B7" w:rsidR="00C971EA" w:rsidRPr="00661759" w:rsidRDefault="00586C34">
      <w:pPr>
        <w:pStyle w:val="Caption"/>
        <w:keepNext/>
      </w:pPr>
      <w:bookmarkStart w:id="49" w:name="_Toc242067447"/>
      <w:r w:rsidRPr="00661759">
        <w:t xml:space="preserve">Table </w:t>
      </w:r>
      <w:r w:rsidRPr="00661759">
        <w:fldChar w:fldCharType="begin"/>
      </w:r>
      <w:r w:rsidRPr="00661759">
        <w:instrText xml:space="preserve"> SEQ Table \* ARABIC </w:instrText>
      </w:r>
      <w:r w:rsidRPr="00661759">
        <w:fldChar w:fldCharType="separate"/>
      </w:r>
      <w:r w:rsidR="00484695">
        <w:rPr>
          <w:noProof/>
        </w:rPr>
        <w:t>19</w:t>
      </w:r>
      <w:r w:rsidRPr="00661759">
        <w:fldChar w:fldCharType="end"/>
      </w:r>
      <w:r w:rsidRPr="00661759">
        <w:t>: Known Limitations &amp; Future Work</w:t>
      </w:r>
      <w:bookmarkEnd w:id="49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3585"/>
        <w:gridCol w:w="3901"/>
      </w:tblGrid>
      <w:tr w:rsidR="00D31A0D" w:rsidRPr="00661759" w14:paraId="408BB138" w14:textId="77777777">
        <w:trPr>
          <w:cantSplit/>
          <w:tblHeader/>
          <w:jc w:val="center"/>
        </w:trPr>
        <w:tc>
          <w:tcPr>
            <w:tcW w:w="1845" w:type="dxa"/>
            <w:shd w:val="clear" w:color="auto" w:fill="1F3864"/>
          </w:tcPr>
          <w:p w14:paraId="609B0CCF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3584" w:type="dxa"/>
            <w:shd w:val="clear" w:color="auto" w:fill="1F3864"/>
          </w:tcPr>
          <w:p w14:paraId="37474FF2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3900" w:type="dxa"/>
            <w:shd w:val="clear" w:color="auto" w:fill="1F3864"/>
          </w:tcPr>
          <w:p w14:paraId="45D2BC39" w14:textId="77777777" w:rsidR="00D31A0D" w:rsidRPr="00661759" w:rsidRDefault="00E92A64">
            <w:r w:rsidRPr="00661759">
              <w:rPr>
                <w:b/>
                <w:color w:val="FFFFFF"/>
                <w:sz w:val="19"/>
              </w:rPr>
              <w:t>Planned Action</w:t>
            </w:r>
          </w:p>
        </w:tc>
      </w:tr>
      <w:tr w:rsidR="00D31A0D" w:rsidRPr="00661759" w14:paraId="398F5764" w14:textId="77777777">
        <w:trPr>
          <w:cantSplit/>
          <w:jc w:val="center"/>
        </w:trPr>
        <w:tc>
          <w:tcPr>
            <w:tcW w:w="1845" w:type="dxa"/>
          </w:tcPr>
          <w:p w14:paraId="4A1A9B5E" w14:textId="77777777" w:rsidR="00D31A0D" w:rsidRPr="00661759" w:rsidRDefault="00D31A0D">
            <w:r w:rsidRPr="00661759">
              <w:t>Scheduling</w:t>
            </w:r>
          </w:p>
        </w:tc>
        <w:tc>
          <w:tcPr>
            <w:tcW w:w="3584" w:type="dxa"/>
          </w:tcPr>
          <w:p w14:paraId="79C73FCF" w14:textId="77777777" w:rsidR="00D31A0D" w:rsidRPr="00661759" w:rsidRDefault="00D31A0D">
            <w:r w:rsidRPr="00661759">
              <w:t>Runs are started manually, as specified in the requirements.</w:t>
            </w:r>
          </w:p>
        </w:tc>
        <w:tc>
          <w:tcPr>
            <w:tcW w:w="3900" w:type="dxa"/>
          </w:tcPr>
          <w:p w14:paraId="6BE7E028" w14:textId="77777777" w:rsidR="00D31A0D" w:rsidRPr="00661759" w:rsidRDefault="00D31A0D">
            <w:r w:rsidRPr="00661759">
              <w:t>Windows Task Scheduler or Apache Airflow</w:t>
            </w:r>
          </w:p>
        </w:tc>
      </w:tr>
      <w:tr w:rsidR="00D31A0D" w:rsidRPr="00661759" w14:paraId="1CB8283A" w14:textId="77777777">
        <w:trPr>
          <w:cantSplit/>
          <w:jc w:val="center"/>
        </w:trPr>
        <w:tc>
          <w:tcPr>
            <w:tcW w:w="1845" w:type="dxa"/>
          </w:tcPr>
          <w:p w14:paraId="4B1870B8" w14:textId="77777777" w:rsidR="00D31A0D" w:rsidRPr="00661759" w:rsidRDefault="00D31A0D">
            <w:r w:rsidRPr="00661759">
              <w:t>IP geolocation</w:t>
            </w:r>
          </w:p>
        </w:tc>
        <w:tc>
          <w:tcPr>
            <w:tcW w:w="3584" w:type="dxa"/>
          </w:tcPr>
          <w:p w14:paraId="03A91113" w14:textId="77777777" w:rsidR="00D31A0D" w:rsidRPr="00661759" w:rsidRDefault="00D31A0D">
            <w:r w:rsidRPr="00661759">
              <w:t>Locations are generated with the synthetic data.</w:t>
            </w:r>
          </w:p>
        </w:tc>
        <w:tc>
          <w:tcPr>
            <w:tcW w:w="3900" w:type="dxa"/>
          </w:tcPr>
          <w:p w14:paraId="0800AB4C" w14:textId="77777777" w:rsidR="00D31A0D" w:rsidRPr="00661759" w:rsidRDefault="00D31A0D">
            <w:r w:rsidRPr="00661759">
              <w:t>GeoIP lookup (e.g. MaxMind GeoLite2) for real client IPs</w:t>
            </w:r>
          </w:p>
        </w:tc>
      </w:tr>
      <w:tr w:rsidR="00D31A0D" w:rsidRPr="00661759" w14:paraId="43FFAD78" w14:textId="77777777">
        <w:trPr>
          <w:cantSplit/>
          <w:jc w:val="center"/>
        </w:trPr>
        <w:tc>
          <w:tcPr>
            <w:tcW w:w="1845" w:type="dxa"/>
          </w:tcPr>
          <w:p w14:paraId="5FEBF396" w14:textId="77777777" w:rsidR="00D31A0D" w:rsidRPr="00661759" w:rsidRDefault="00D31A0D">
            <w:r w:rsidRPr="00661759">
              <w:t>Raw data archive</w:t>
            </w:r>
          </w:p>
        </w:tc>
        <w:tc>
          <w:tcPr>
            <w:tcW w:w="3584" w:type="dxa"/>
          </w:tcPr>
          <w:p w14:paraId="79ECBC5F" w14:textId="77777777" w:rsidR="00D31A0D" w:rsidRPr="00661759" w:rsidRDefault="00D31A0D">
            <w:r w:rsidRPr="00661759">
              <w:t>Staging is emptied after each run; raw files are not archived.</w:t>
            </w:r>
          </w:p>
        </w:tc>
        <w:tc>
          <w:tcPr>
            <w:tcW w:w="3900" w:type="dxa"/>
          </w:tcPr>
          <w:p w14:paraId="0A038486" w14:textId="77777777" w:rsidR="00D31A0D" w:rsidRPr="00661759" w:rsidRDefault="00D31A0D">
            <w:r w:rsidRPr="00661759">
              <w:t>Keep raw files in a data lake / cheap storage</w:t>
            </w:r>
          </w:p>
        </w:tc>
      </w:tr>
      <w:tr w:rsidR="00D31A0D" w:rsidRPr="00661759" w14:paraId="4EAC1F08" w14:textId="77777777">
        <w:trPr>
          <w:cantSplit/>
          <w:jc w:val="center"/>
        </w:trPr>
        <w:tc>
          <w:tcPr>
            <w:tcW w:w="1845" w:type="dxa"/>
          </w:tcPr>
          <w:p w14:paraId="42AEB58D" w14:textId="77777777" w:rsidR="00D31A0D" w:rsidRPr="00661759" w:rsidRDefault="00D31A0D">
            <w:r w:rsidRPr="00661759">
              <w:t>Cloud deployment</w:t>
            </w:r>
          </w:p>
        </w:tc>
        <w:tc>
          <w:tcPr>
            <w:tcW w:w="3584" w:type="dxa"/>
          </w:tcPr>
          <w:p w14:paraId="4377BDB6" w14:textId="77777777" w:rsidR="00D31A0D" w:rsidRPr="00661759" w:rsidRDefault="00D31A0D">
            <w:r w:rsidRPr="00661759">
              <w:t>Platform runs on one local machine.</w:t>
            </w:r>
          </w:p>
        </w:tc>
        <w:tc>
          <w:tcPr>
            <w:tcW w:w="3900" w:type="dxa"/>
          </w:tcPr>
          <w:p w14:paraId="63B5C0A3" w14:textId="77777777" w:rsidR="00D31A0D" w:rsidRPr="00661759" w:rsidRDefault="00D31A0D">
            <w:r w:rsidRPr="00661759">
              <w:t>Containerise and move to a managed PostgreSQL / cloud warehouse</w:t>
            </w:r>
          </w:p>
        </w:tc>
      </w:tr>
    </w:tbl>
    <w:p w14:paraId="3C2F4C60" w14:textId="77777777" w:rsidR="00EB0366" w:rsidRPr="00661759" w:rsidRDefault="00EB0366"/>
    <w:sectPr w:rsidR="00EB0366" w:rsidRPr="00661759" w:rsidSect="00034616">
      <w:headerReference w:type="default" r:id="rId17"/>
      <w:footerReference w:type="default" r:id="rId1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A532A" w14:textId="77777777" w:rsidR="00DF6D0B" w:rsidRPr="00661759" w:rsidRDefault="00DF6D0B">
      <w:pPr>
        <w:spacing w:after="0" w:line="240" w:lineRule="auto"/>
      </w:pPr>
      <w:r w:rsidRPr="00661759">
        <w:separator/>
      </w:r>
    </w:p>
  </w:endnote>
  <w:endnote w:type="continuationSeparator" w:id="0">
    <w:p w14:paraId="67A930E4" w14:textId="77777777" w:rsidR="00DF6D0B" w:rsidRPr="00661759" w:rsidRDefault="00DF6D0B">
      <w:pPr>
        <w:spacing w:after="0" w:line="240" w:lineRule="auto"/>
      </w:pPr>
      <w:r w:rsidRPr="0066175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BD5A" w14:textId="77777777" w:rsidR="00D31A0D" w:rsidRPr="00661759" w:rsidRDefault="00E92A64">
    <w:pPr>
      <w:pStyle w:val="Footer"/>
      <w:jc w:val="right"/>
    </w:pPr>
    <w:r w:rsidRPr="00661759">
      <w:rPr>
        <w:sz w:val="17"/>
      </w:rPr>
      <w:t xml:space="preserve">Page </w:t>
    </w:r>
    <w:r w:rsidRPr="00661759">
      <w:fldChar w:fldCharType="begin"/>
    </w:r>
    <w:r w:rsidRPr="00661759">
      <w:instrText>PAGE</w:instrText>
    </w:r>
    <w:r w:rsidRPr="00661759">
      <w:fldChar w:fldCharType="separate"/>
    </w:r>
    <w:r w:rsidRPr="00661759">
      <w:t>1</w:t>
    </w:r>
    <w:r w:rsidRPr="00661759">
      <w:fldChar w:fldCharType="end"/>
    </w:r>
    <w:r w:rsidRPr="00661759">
      <w:t xml:space="preserve"> of </w:t>
    </w:r>
    <w:r w:rsidRPr="00661759">
      <w:fldChar w:fldCharType="begin"/>
    </w:r>
    <w:r w:rsidRPr="00661759">
      <w:instrText>NUMPAGES</w:instrText>
    </w:r>
    <w:r w:rsidRPr="00661759">
      <w:fldChar w:fldCharType="separate"/>
    </w:r>
    <w:r w:rsidRPr="00661759">
      <w:t>1</w:t>
    </w:r>
    <w:r w:rsidRPr="0066175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B517F" w14:textId="77777777" w:rsidR="00D31A0D" w:rsidRDefault="00E92A64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2D82A" w14:textId="77777777" w:rsidR="00D31A0D" w:rsidRDefault="00E92A64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2FF8B" w14:textId="77777777" w:rsidR="00DF6D0B" w:rsidRPr="00661759" w:rsidRDefault="00DF6D0B">
      <w:pPr>
        <w:spacing w:after="0" w:line="240" w:lineRule="auto"/>
      </w:pPr>
      <w:r w:rsidRPr="00661759">
        <w:separator/>
      </w:r>
    </w:p>
  </w:footnote>
  <w:footnote w:type="continuationSeparator" w:id="0">
    <w:p w14:paraId="28AFE8C9" w14:textId="77777777" w:rsidR="00DF6D0B" w:rsidRPr="00661759" w:rsidRDefault="00DF6D0B">
      <w:pPr>
        <w:spacing w:after="0" w:line="240" w:lineRule="auto"/>
      </w:pPr>
      <w:r w:rsidRPr="0066175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11CA" w14:textId="77777777" w:rsidR="00D31A0D" w:rsidRPr="00661759" w:rsidRDefault="00E92A64">
    <w:pPr>
      <w:pStyle w:val="Header"/>
    </w:pPr>
    <w:r w:rsidRPr="00661759">
      <w:rPr>
        <w:color w:val="767E8A"/>
        <w:sz w:val="17"/>
      </w:rPr>
      <w:t>B2B Data Engineering Platform  ·  07 Development Document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E9AF6" w14:textId="77777777" w:rsidR="00D31A0D" w:rsidRDefault="00E92A64">
    <w:pPr>
      <w:pStyle w:val="Header"/>
    </w:pPr>
    <w:r>
      <w:rPr>
        <w:color w:val="767E8A"/>
        <w:sz w:val="17"/>
      </w:rPr>
      <w:t>B2B Data Engineering Platform  ·  07 Development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CDED0" w14:textId="77777777" w:rsidR="00D31A0D" w:rsidRDefault="00E92A64">
    <w:pPr>
      <w:pStyle w:val="Header"/>
    </w:pPr>
    <w:r>
      <w:rPr>
        <w:color w:val="767E8A"/>
        <w:sz w:val="17"/>
      </w:rPr>
      <w:t>B2B Data Engineering Platform  ·  07 Development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78C107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7A98F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7A68AE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1ACEA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551249">
    <w:abstractNumId w:val="9"/>
  </w:num>
  <w:num w:numId="2" w16cid:durableId="479660763">
    <w:abstractNumId w:val="7"/>
  </w:num>
  <w:num w:numId="3" w16cid:durableId="1592205442">
    <w:abstractNumId w:val="6"/>
  </w:num>
  <w:num w:numId="4" w16cid:durableId="981232021">
    <w:abstractNumId w:val="5"/>
  </w:num>
  <w:num w:numId="5" w16cid:durableId="1000428042">
    <w:abstractNumId w:val="8"/>
  </w:num>
  <w:num w:numId="6" w16cid:durableId="531070753">
    <w:abstractNumId w:val="3"/>
  </w:num>
  <w:num w:numId="7" w16cid:durableId="1844391345">
    <w:abstractNumId w:val="2"/>
  </w:num>
  <w:num w:numId="8" w16cid:durableId="2062901794">
    <w:abstractNumId w:val="1"/>
  </w:num>
  <w:num w:numId="9" w16cid:durableId="53361550">
    <w:abstractNumId w:val="0"/>
  </w:num>
  <w:num w:numId="10" w16cid:durableId="1926258907">
    <w:abstractNumId w:val="4"/>
  </w:num>
  <w:num w:numId="11" w16cid:durableId="1606956634">
    <w:abstractNumId w:val="1"/>
  </w:num>
  <w:num w:numId="12" w16cid:durableId="115391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E5"/>
    <w:rsid w:val="0006063C"/>
    <w:rsid w:val="0009686B"/>
    <w:rsid w:val="0015074B"/>
    <w:rsid w:val="002116C3"/>
    <w:rsid w:val="002211C9"/>
    <w:rsid w:val="0029639D"/>
    <w:rsid w:val="00326F90"/>
    <w:rsid w:val="00484695"/>
    <w:rsid w:val="004F774A"/>
    <w:rsid w:val="00586C34"/>
    <w:rsid w:val="00661759"/>
    <w:rsid w:val="006E56A9"/>
    <w:rsid w:val="007A0C1D"/>
    <w:rsid w:val="008A547D"/>
    <w:rsid w:val="008B30BA"/>
    <w:rsid w:val="008F4273"/>
    <w:rsid w:val="00983F92"/>
    <w:rsid w:val="00A25106"/>
    <w:rsid w:val="00A65E1A"/>
    <w:rsid w:val="00A701F8"/>
    <w:rsid w:val="00AA1D8D"/>
    <w:rsid w:val="00B47730"/>
    <w:rsid w:val="00BA09F9"/>
    <w:rsid w:val="00BB359C"/>
    <w:rsid w:val="00BE49A9"/>
    <w:rsid w:val="00C07F07"/>
    <w:rsid w:val="00C971EA"/>
    <w:rsid w:val="00CB0664"/>
    <w:rsid w:val="00D216B3"/>
    <w:rsid w:val="00D31A0D"/>
    <w:rsid w:val="00D31F35"/>
    <w:rsid w:val="00D85AFB"/>
    <w:rsid w:val="00DF6D0B"/>
    <w:rsid w:val="00E92A64"/>
    <w:rsid w:val="00EB0366"/>
    <w:rsid w:val="00F16875"/>
    <w:rsid w:val="00FB04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23098B"/>
  <w14:defaultImageDpi w14:val="300"/>
  <w15:docId w15:val="{0E1F36AD-6FC0-471A-9D99-0C0C0C80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eastAsia="Calibri" w:hAnsi="Calibri"/>
      <w:sz w:val="21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eastAsia="Calibri" w:hAnsi="Calibri"/>
      <w:sz w:val="21"/>
      <w:lang w:val="en-GB"/>
    </w:rPr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32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23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eastAsia="Calibri" w:hAnsi="Calibri"/>
      <w:sz w:val="21"/>
      <w:lang w:val="en-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eastAsia="Calibri" w:hAnsi="Calibri"/>
      <w:sz w:val="21"/>
      <w:lang w:val="en-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eastAsia="Calibri" w:hAnsi="Calibri"/>
      <w:sz w:val="16"/>
      <w:szCs w:val="16"/>
      <w:lang w:val="en-GB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eastAsia="Calibri" w:hAnsi="Calibri"/>
      <w:i/>
      <w:iCs/>
      <w:color w:val="000000" w:themeColor="text1"/>
      <w:sz w:val="21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1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1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eastAsia="Calibri" w:hAnsi="Calibri"/>
      <w:b/>
      <w:bCs/>
      <w:i/>
      <w:iCs/>
      <w:color w:val="4F81BD" w:themeColor="accent1"/>
      <w:sz w:val="21"/>
      <w:lang w:val="en-G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E49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49A9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BE49A9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07F07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17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759"/>
    <w:rPr>
      <w:rFonts w:ascii="Segoe UI" w:eastAsia="Calibri" w:hAnsi="Segoe UI" w:cs="Segoe UI"/>
      <w:sz w:val="18"/>
      <w:szCs w:val="18"/>
      <w:lang w:val="en-GB"/>
    </w:rPr>
  </w:style>
  <w:style w:type="paragraph" w:styleId="Bibliography">
    <w:name w:val="Bibliography"/>
    <w:basedOn w:val="Normal"/>
    <w:next w:val="Normal"/>
    <w:uiPriority w:val="37"/>
    <w:semiHidden/>
    <w:unhideWhenUsed/>
    <w:rsid w:val="00661759"/>
  </w:style>
  <w:style w:type="paragraph" w:styleId="BlockText">
    <w:name w:val="Block Text"/>
    <w:basedOn w:val="Normal"/>
    <w:uiPriority w:val="99"/>
    <w:semiHidden/>
    <w:unhideWhenUsed/>
    <w:rsid w:val="00661759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6175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61759"/>
    <w:rPr>
      <w:rFonts w:ascii="Calibri" w:eastAsia="Calibri" w:hAnsi="Calibri"/>
      <w:sz w:val="21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175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61759"/>
    <w:rPr>
      <w:rFonts w:ascii="Calibri" w:eastAsia="Calibri" w:hAnsi="Calibri"/>
      <w:sz w:val="21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61759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61759"/>
    <w:rPr>
      <w:rFonts w:ascii="Calibri" w:eastAsia="Calibri" w:hAnsi="Calibri"/>
      <w:sz w:val="21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6175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61759"/>
    <w:rPr>
      <w:rFonts w:ascii="Calibri" w:eastAsia="Calibri" w:hAnsi="Calibri"/>
      <w:sz w:val="21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6175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61759"/>
    <w:rPr>
      <w:rFonts w:ascii="Calibri" w:eastAsia="Calibri" w:hAnsi="Calibri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661759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61759"/>
    <w:rPr>
      <w:rFonts w:ascii="Calibri" w:eastAsia="Calibri" w:hAnsi="Calibri"/>
      <w:sz w:val="21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17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1759"/>
    <w:rPr>
      <w:rFonts w:ascii="Calibri" w:eastAsia="Calibri" w:hAnsi="Calibri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17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1759"/>
    <w:rPr>
      <w:rFonts w:ascii="Calibri" w:eastAsia="Calibri" w:hAnsi="Calibri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61759"/>
  </w:style>
  <w:style w:type="character" w:customStyle="1" w:styleId="DateChar">
    <w:name w:val="Date Char"/>
    <w:basedOn w:val="DefaultParagraphFont"/>
    <w:link w:val="Date"/>
    <w:uiPriority w:val="99"/>
    <w:semiHidden/>
    <w:rsid w:val="00661759"/>
    <w:rPr>
      <w:rFonts w:ascii="Calibri" w:eastAsia="Calibri" w:hAnsi="Calibri"/>
      <w:sz w:val="21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175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1759"/>
    <w:rPr>
      <w:rFonts w:ascii="Segoe UI" w:eastAsia="Calibr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6175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61759"/>
    <w:rPr>
      <w:rFonts w:ascii="Calibri" w:eastAsia="Calibri" w:hAnsi="Calibri"/>
      <w:sz w:val="21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175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1759"/>
    <w:rPr>
      <w:rFonts w:ascii="Calibri" w:eastAsia="Calibri" w:hAnsi="Calibri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66175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6175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175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1759"/>
    <w:rPr>
      <w:rFonts w:ascii="Calibri" w:eastAsia="Calibri" w:hAnsi="Calibri"/>
      <w:sz w:val="20"/>
      <w:szCs w:val="20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6175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61759"/>
    <w:rPr>
      <w:rFonts w:ascii="Calibri" w:eastAsia="Calibri" w:hAnsi="Calibri"/>
      <w:i/>
      <w:iCs/>
      <w:sz w:val="21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7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759"/>
    <w:rPr>
      <w:rFonts w:ascii="Consolas" w:eastAsia="Calibri" w:hAnsi="Consolas"/>
      <w:sz w:val="20"/>
      <w:szCs w:val="20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61759"/>
    <w:pPr>
      <w:spacing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61759"/>
    <w:pPr>
      <w:spacing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61759"/>
    <w:pPr>
      <w:spacing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61759"/>
    <w:pPr>
      <w:spacing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61759"/>
    <w:pPr>
      <w:spacing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61759"/>
    <w:pPr>
      <w:spacing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61759"/>
    <w:pPr>
      <w:spacing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61759"/>
    <w:pPr>
      <w:spacing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61759"/>
    <w:pPr>
      <w:spacing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61759"/>
    <w:rPr>
      <w:rFonts w:asciiTheme="majorHAnsi" w:eastAsiaTheme="majorEastAsia" w:hAnsiTheme="majorHAnsi" w:cstheme="majorBidi"/>
      <w:b/>
      <w:bCs/>
    </w:rPr>
  </w:style>
  <w:style w:type="paragraph" w:styleId="List4">
    <w:name w:val="List 4"/>
    <w:basedOn w:val="Normal"/>
    <w:uiPriority w:val="99"/>
    <w:semiHidden/>
    <w:unhideWhenUsed/>
    <w:rsid w:val="0066175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61759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66175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61759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6175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61759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661759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61759"/>
    <w:pPr>
      <w:numPr>
        <w:numId w:val="12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6175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61759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semiHidden/>
    <w:unhideWhenUsed/>
    <w:rsid w:val="0066175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6175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6175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61759"/>
    <w:rPr>
      <w:rFonts w:ascii="Calibri" w:eastAsia="Calibri" w:hAnsi="Calibri"/>
      <w:sz w:val="21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61759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61759"/>
    <w:rPr>
      <w:rFonts w:ascii="Consolas" w:eastAsia="Calibri" w:hAnsi="Consolas"/>
      <w:sz w:val="21"/>
      <w:szCs w:val="2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175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61759"/>
    <w:rPr>
      <w:rFonts w:ascii="Calibri" w:eastAsia="Calibri" w:hAnsi="Calibri"/>
      <w:sz w:val="21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61759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61759"/>
    <w:rPr>
      <w:rFonts w:ascii="Calibri" w:eastAsia="Calibri" w:hAnsi="Calibri"/>
      <w:sz w:val="21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61759"/>
    <w:pPr>
      <w:spacing w:after="0"/>
      <w:ind w:left="210" w:hanging="210"/>
    </w:pPr>
  </w:style>
  <w:style w:type="paragraph" w:styleId="TOAHeading">
    <w:name w:val="toa heading"/>
    <w:basedOn w:val="Normal"/>
    <w:next w:val="Normal"/>
    <w:uiPriority w:val="99"/>
    <w:semiHidden/>
    <w:unhideWhenUsed/>
    <w:rsid w:val="0066175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61759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1759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1759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1759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1759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1759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1759"/>
    <w:pPr>
      <w:spacing w:after="100"/>
      <w:ind w:left="1680"/>
    </w:pPr>
  </w:style>
  <w:style w:type="character" w:customStyle="1" w:styleId="NoSpacingChar">
    <w:name w:val="No Spacing Char"/>
    <w:basedOn w:val="DefaultParagraphFont"/>
    <w:link w:val="NoSpacing"/>
    <w:uiPriority w:val="1"/>
    <w:rsid w:val="00A65E1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AE3ED4B23544ED89549F648F873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35AA3A-4D52-4C18-8E5A-9BE5EF1B2525}"/>
      </w:docPartPr>
      <w:docPartBody>
        <w:p w:rsidR="000B5216" w:rsidRDefault="00DD2336" w:rsidP="00DD2336">
          <w:pPr>
            <w:pStyle w:val="A0AE3ED4B23544ED89549F648F873A7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4490AB3AF29418EABCD8E140C351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FDB36-FD67-40CB-ABDC-69BDAD233791}"/>
      </w:docPartPr>
      <w:docPartBody>
        <w:p w:rsidR="000B5216" w:rsidRDefault="00DD2336" w:rsidP="00DD2336">
          <w:pPr>
            <w:pStyle w:val="54490AB3AF29418EABCD8E140C35194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36"/>
    <w:rsid w:val="00011F41"/>
    <w:rsid w:val="000B5216"/>
    <w:rsid w:val="003D19EB"/>
    <w:rsid w:val="008A547D"/>
    <w:rsid w:val="00A701F8"/>
    <w:rsid w:val="00D85AFB"/>
    <w:rsid w:val="00D87C08"/>
    <w:rsid w:val="00DD2336"/>
    <w:rsid w:val="00F1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AE3ED4B23544ED89549F648F873A72">
    <w:name w:val="A0AE3ED4B23544ED89549F648F873A72"/>
    <w:rsid w:val="00DD2336"/>
  </w:style>
  <w:style w:type="paragraph" w:customStyle="1" w:styleId="54490AB3AF29418EABCD8E140C351946">
    <w:name w:val="54490AB3AF29418EABCD8E140C351946"/>
    <w:rsid w:val="00DD23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3909</Words>
  <Characters>22284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Document</dc:title>
  <dc:subject>B2B Data Engineering Platform</dc:subject>
  <dc:creator>Syed Kazim Raza</dc:creator>
  <cp:keywords>data engineering; documentation; Development Document</cp:keywords>
  <dc:description>Technical design and implementation guide: environment, repository, configuration, component specifications, scripts, orchestration and runbook.</dc:description>
  <cp:lastModifiedBy>SYED KAZIM RAZA NAQVI</cp:lastModifiedBy>
  <cp:revision>13</cp:revision>
  <dcterms:created xsi:type="dcterms:W3CDTF">2013-12-23T23:15:00Z</dcterms:created>
  <dcterms:modified xsi:type="dcterms:W3CDTF">2026-10-04T23:36:00Z</dcterms:modified>
  <cp:category>Project documentation</cp:category>
</cp:coreProperties>
</file>
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olor w:val="1F3864"/>
          <w:sz w:val="21"/>
        </w:rPr>
        <w:id w:val="870582198"/>
        <w:docPartObj>
          <w:docPartGallery w:val="Cover Pages"/>
          <w:docPartUnique/>
        </w:docPartObj>
      </w:sdtPr>
      <w:sdtEndPr/>
      <w:sdtContent>
        <w:p w14:paraId="1AADA6C7" w14:textId="77777777" w:rsidR="00683921" w:rsidRDefault="00683921">
          <w:pPr>
            <w:pStyle w:val="NoSpacing"/>
            <w:spacing w:before="1540" w:after="240"/>
            <w:jc w:val="center"/>
            <w:rPr>
              <w:color w:val="1F3864"/>
            </w:rPr>
          </w:pPr>
          <w:r>
            <w:rPr>
              <w:noProof/>
              <w:color w:val="1F3864"/>
            </w:rPr>
            <w:drawing>
              <wp:inline distT="0" distB="0" distL="0" distR="0" wp14:anchorId="463BAC45" wp14:editId="7A4CA91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F3864"/>
              <w:sz w:val="72"/>
              <w:szCs w:val="72"/>
            </w:rPr>
            <w:alias w:val="Title"/>
            <w:tag w:val=""/>
            <w:id w:val="1735040861"/>
            <w:placeholder>
              <w:docPart w:val="6881A7181D124DE6855C6CD882DCD87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2E3DAF7" w14:textId="77777777" w:rsidR="00683921" w:rsidRDefault="00683921">
              <w:pPr>
                <w:pStyle w:val="NoSpacing"/>
                <w:pBdr>
                  <w:top w:val="single" w:sz="6" w:space="6" w:color="1F3864"/>
                  <w:bottom w:val="single" w:sz="6" w:space="6" w:color="1F3864"/>
                </w:pBdr>
                <w:spacing w:after="240"/>
                <w:jc w:val="center"/>
                <w:rPr>
                  <w:rFonts w:asciiTheme="majorHAnsi" w:eastAsiaTheme="majorEastAsia" w:hAnsiTheme="majorHAnsi" w:cstheme="majorBidi"/>
                  <w:caps/>
                  <w:color w:val="1F3864"/>
                  <w:sz w:val="80"/>
                  <w:szCs w:val="80"/>
                </w:rPr>
              </w:pPr>
              <w:r>
                <w:rPr>
                  <w:rFonts w:asciiTheme="majorHAnsi" w:eastAsiaTheme="majorEastAsia" w:hAnsiTheme="majorHAnsi" w:cstheme="majorBidi"/>
                  <w:caps/>
                  <w:color w:val="1F3864"/>
                  <w:sz w:val="72"/>
                  <w:szCs w:val="72"/>
                </w:rPr>
                <w:t>KPI Definition Document</w:t>
              </w:r>
            </w:p>
          </w:sdtContent>
        </w:sdt>
        <w:sdt>
          <w:sdtPr>
            <w:rPr>
              <w:color w:val="1F3864"/>
              <w:sz w:val="28"/>
              <w:szCs w:val="28"/>
            </w:rPr>
            <w:alias w:val="Subtitle"/>
            <w:tag w:val=""/>
            <w:id w:val="328029620"/>
            <w:placeholder>
              <w:docPart w:val="76C04A2089B14AB29EF0F98178F41039"/>
            </w:placeholder>
            <w:text/>
          </w:sdtPr>
          <w:sdtEndPr/>
          <w:sdtContent>
            <w:p w14:paraId="4A53F1D3" w14:textId="77777777" w:rsidR="00683921" w:rsidRDefault="00683921">
              <w:pPr>
                <w:pStyle w:val="NoSpacing"/>
                <w:jc w:val="center"/>
                <w:rPr>
                  <w:color w:val="1F3864"/>
                  <w:sz w:val="28"/>
                  <w:szCs w:val="28"/>
                </w:rPr>
              </w:pPr>
              <w:r>
                <w:rPr>
                  <w:color w:val="1F3864"/>
                  <w:sz w:val="28"/>
                  <w:szCs w:val="28"/>
                </w:rPr>
                <w:t>Document 09 of 09  ·  B2B Data Engineering Platform</w:t>
              </w:r>
            </w:p>
          </w:sdtContent>
        </w:sdt>
        <w:p w14:paraId="1170F90E" w14:textId="77777777" w:rsidR="00683921" w:rsidRDefault="00683921">
          <w:pPr>
            <w:pStyle w:val="NoSpacing"/>
            <w:spacing w:before="480"/>
            <w:jc w:val="center"/>
            <w:rPr>
              <w:color w:val="1F3864"/>
            </w:rPr>
          </w:pPr>
          <w:r>
            <w:rPr>
              <w:noProof/>
              <w:color w:val="1F3864"/>
            </w:rPr>
            <mc:AlternateContent>
              <mc:Choice Requires="wps">
                <w:drawing>
                  <wp:anchor distT="0" distB="0" distL="114300" distR="114300" simplePos="0" relativeHeight="251659264" behindDoc="0" locked="0" layoutInCell="1" allowOverlap="1" wp14:anchorId="69FF788C" wp14:editId="08C07EAF">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F3864"/>
                                    <w:sz w:val="28"/>
                                    <w:szCs w:val="28"/>
                                  </w:rPr>
                                  <w:alias w:val="Date"/>
                                  <w:tag w:val=""/>
                                  <w:id w:val="197127006"/>
                                  <w:date w:fullDate="2026-10-05T00:00:00Z">
                                    <w:dateFormat w:val="MMMM d, yyyy"/>
                                    <w:lid w:val="en-US"/>
                                    <w:storeMappedDataAs w:val="dateTime"/>
                                    <w:calendar w:val="gregorian"/>
                                  </w:date>
                                </w:sdtPr>
                                <w:sdtEndPr/>
                                <w:sdtContent>
                                  <w:p w14:paraId="33359180" w14:textId="77777777" w:rsidR="00683921" w:rsidRDefault="00683921">
                                    <w:pPr>
                                      <w:pStyle w:val="NoSpacing"/>
                                      <w:spacing w:after="40"/>
                                      <w:jc w:val="center"/>
                                      <w:rPr>
                                        <w:caps/>
                                        <w:color w:val="1F3864"/>
                                        <w:sz w:val="28"/>
                                        <w:szCs w:val="28"/>
                                      </w:rPr>
                                    </w:pPr>
                                    <w:r>
                                      <w:rPr>
                                        <w:caps/>
                                        <w:color w:val="1F3864"/>
                                        <w:sz w:val="28"/>
                                        <w:szCs w:val="28"/>
                                      </w:rPr>
                                      <w:t>05/10/2026</w:t>
                                    </w:r>
                                  </w:p>
                                </w:sdtContent>
                              </w:sdt>
                              <w:p w14:paraId="291B9B7E" w14:textId="77777777" w:rsidR="00683921" w:rsidRDefault="0021376A">
                                <w:pPr>
                                  <w:pStyle w:val="NoSpacing"/>
                                  <w:jc w:val="center"/>
                                  <w:rPr>
                                    <w:color w:val="1F3864"/>
                                  </w:rPr>
                                </w:pPr>
                                <w:sdt>
                                  <w:sdtPr>
                                    <w:rPr>
                                      <w:caps/>
                                      <w:color w:val="1F3864"/>
                                    </w:rPr>
                                    <w:alias w:val="Company"/>
                                    <w:tag w:val=""/>
                                    <w:id w:val="1390145197"/>
                                    <w:text/>
                                  </w:sdtPr>
                                  <w:sdtEndPr/>
                                  <w:sdtContent>
                                    <w:r w:rsidR="00683921">
                                      <w:rPr>
                                        <w:caps/>
                                        <w:color w:val="1F3864"/>
                                      </w:rPr>
                                      <w:t>DataRopes.ai</w:t>
                                    </w:r>
                                  </w:sdtContent>
                                </w:sdt>
                              </w:p>
                              <w:p w14:paraId="2328E8E6" w14:textId="77777777" w:rsidR="00683921" w:rsidRDefault="0021376A">
                                <w:pPr>
                                  <w:pStyle w:val="NoSpacing"/>
                                  <w:jc w:val="center"/>
                                  <w:rPr>
                                    <w:color w:val="1F3864"/>
                                  </w:rPr>
                                </w:pPr>
                                <w:sdt>
                                  <w:sdtPr>
                                    <w:rPr>
                                      <w:color w:val="1F3864"/>
                                    </w:rPr>
                                    <w:alias w:val="Address"/>
                                    <w:tag w:val=""/>
                                    <w:id w:val="-726379553"/>
                                    <w:text/>
                                  </w:sdtPr>
                                  <w:sdtEndPr/>
                                  <w:sdtContent>
                                    <w:r w:rsidR="00683921">
                                      <w:rPr>
                                        <w:color w:val="1F3864"/>
                                      </w:rPr>
                                      <w:t>Data Engineering Internship · B2B Data Engineering Platform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9FF788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F3864"/>
                              <w:sz w:val="28"/>
                              <w:szCs w:val="28"/>
                            </w:rPr>
                            <w:alias w:val="Date"/>
                            <w:tag w:val=""/>
                            <w:id w:val="197127006"/>
                            <w:date w:fullDate="2026-10-05T00:00:00Z">
                              <w:dateFormat w:val="MMMM d, yyyy"/>
                              <w:lid w:val="en-US"/>
                              <w:storeMappedDataAs w:val="dateTime"/>
                              <w:calendar w:val="gregorian"/>
                            </w:date>
                          </w:sdtPr>
                          <w:sdtEndPr/>
                          <w:sdtContent>
                            <w:p w14:paraId="33359180" w14:textId="77777777" w:rsidR="00683921" w:rsidRDefault="00683921">
                              <w:pPr>
                                <w:pStyle w:val="NoSpacing"/>
                                <w:spacing w:after="40"/>
                                <w:jc w:val="center"/>
                                <w:rPr>
                                  <w:caps/>
                                  <w:color w:val="1F3864"/>
                                  <w:sz w:val="28"/>
                                  <w:szCs w:val="28"/>
                                </w:rPr>
                              </w:pPr>
                              <w:r>
                                <w:rPr>
                                  <w:caps/>
                                  <w:color w:val="1F3864"/>
                                  <w:sz w:val="28"/>
                                  <w:szCs w:val="28"/>
                                </w:rPr>
                                <w:t>05/10/2026</w:t>
                              </w:r>
                            </w:p>
                          </w:sdtContent>
                        </w:sdt>
                        <w:p w14:paraId="291B9B7E" w14:textId="77777777" w:rsidR="00683921" w:rsidRDefault="0021376A">
                          <w:pPr>
                            <w:pStyle w:val="NoSpacing"/>
                            <w:jc w:val="center"/>
                            <w:rPr>
                              <w:color w:val="1F3864"/>
                            </w:rPr>
                          </w:pPr>
                          <w:sdt>
                            <w:sdtPr>
                              <w:rPr>
                                <w:caps/>
                                <w:color w:val="1F3864"/>
                              </w:rPr>
                              <w:alias w:val="Company"/>
                              <w:tag w:val=""/>
                              <w:id w:val="1390145197"/>
                              <w:text/>
                            </w:sdtPr>
                            <w:sdtEndPr/>
                            <w:sdtContent>
                              <w:r w:rsidR="00683921">
                                <w:rPr>
                                  <w:caps/>
                                  <w:color w:val="1F3864"/>
                                </w:rPr>
                                <w:t>DataRopes.ai</w:t>
                              </w:r>
                            </w:sdtContent>
                          </w:sdt>
                        </w:p>
                        <w:p w14:paraId="2328E8E6" w14:textId="77777777" w:rsidR="00683921" w:rsidRDefault="0021376A">
                          <w:pPr>
                            <w:pStyle w:val="NoSpacing"/>
                            <w:jc w:val="center"/>
                            <w:rPr>
                              <w:color w:val="1F3864"/>
                            </w:rPr>
                          </w:pPr>
                          <w:sdt>
                            <w:sdtPr>
                              <w:rPr>
                                <w:color w:val="1F3864"/>
                              </w:rPr>
                              <w:alias w:val="Address"/>
                              <w:tag w:val=""/>
                              <w:id w:val="-726379553"/>
                              <w:text/>
                            </w:sdtPr>
                            <w:sdtEndPr/>
                            <w:sdtContent>
                              <w:r w:rsidR="00683921">
                                <w:rPr>
                                  <w:color w:val="1F3864"/>
                                </w:rPr>
                                <w:t>Data Engineering Internship · B2B Data Engineering Platform</w:t>
                              </w:r>
                            </w:sdtContent>
                          </w:sdt>
                        </w:p>
                      </w:txbxContent>
                    </v:textbox>
                    <w10:wrap anchorx="margin" anchory="page"/>
                  </v:shape>
                </w:pict>
              </mc:Fallback>
            </mc:AlternateContent>
          </w:r>
          <w:r>
            <w:rPr>
              <w:noProof/>
              <w:color w:val="1F3864"/>
            </w:rPr>
            <w:drawing>
              <wp:inline distT="0" distB="0" distL="0" distR="0" wp14:anchorId="5BC8C1A9" wp14:editId="3FBA522D">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60F59EA" w14:textId="77777777" w:rsidR="003E6B5E" w:rsidRDefault="00F8034E">
          <w:pPr>
            <w:spacing w:before="360" w:after="360"/>
            <w:jc w:val="center"/>
          </w:pPr>
          <w:r>
            <w:rPr>
              <w:color w:val="57606A"/>
              <w:sz w:val="24"/>
            </w:rPr>
            <w:t>Defines every KPI delivered by the platform: business meaning, formula, grain, filters, sources, refresh and validation.</w:t>
          </w:r>
        </w:p>
        <w:tbl>
          <w:tblPr>
            <w:tblStyle w:val="TableGrid"/>
            <w:tblW w:w="5903" w:type="dxa"/>
            <w:jc w:val="center"/>
            <w:tblBorders>
              <w:top w:val="nil"/>
              <w:left w:val="nil"/>
              <w:bottom w:val="nil"/>
              <w:right w:val="nil"/>
              <w:insideH w:val="single" w:sz="4" w:space="0" w:color="D0D7DE"/>
              <w:insideV w:val="nil"/>
            </w:tblBorders>
            <w:tblLayout w:type="fixed"/>
            <w:tblLook w:val="04A0" w:firstRow="1" w:lastRow="0" w:firstColumn="1" w:lastColumn="0" w:noHBand="0" w:noVBand="1"/>
          </w:tblPr>
          <w:tblGrid>
            <w:gridCol w:w="2160"/>
            <w:gridCol w:w="3743"/>
          </w:tblGrid>
          <w:tr w:rsidR="00A71510" w:rsidRPr="004E5C83" w14:paraId="4943D550" w14:textId="77777777">
            <w:trPr>
              <w:cantSplit/>
              <w:jc w:val="center"/>
            </w:trPr>
            <w:tc>
              <w:tcPr>
                <w:tcW w:w="2160" w:type="dxa"/>
                <w:tcBorders>
                  <w:top w:val="nil"/>
                  <w:left w:val="nil"/>
                  <w:bottom w:val="single" w:sz="6" w:space="0" w:color="D0D7DE"/>
                  <w:right w:val="nil"/>
                </w:tcBorders>
                <w:shd w:val="clear" w:color="auto" w:fill="FFFFFF"/>
              </w:tcPr>
              <w:p w14:paraId="05F938F5" w14:textId="77777777" w:rsidR="00A71510" w:rsidRPr="004E5C83" w:rsidRDefault="00A9710A">
                <w:pPr>
                  <w:spacing w:before="60" w:after="60"/>
                </w:pPr>
                <w:r w:rsidRPr="004E5C83">
                  <w:rPr>
                    <w:b/>
                    <w:color w:val="767E8A"/>
                  </w:rPr>
                  <w:t>Document ID</w:t>
                </w:r>
              </w:p>
            </w:tc>
            <w:tc>
              <w:tcPr>
                <w:tcW w:w="3744" w:type="dxa"/>
                <w:tcBorders>
                  <w:top w:val="nil"/>
                  <w:left w:val="nil"/>
                  <w:bottom w:val="single" w:sz="6" w:space="0" w:color="D0D7DE"/>
                  <w:right w:val="nil"/>
                </w:tcBorders>
              </w:tcPr>
              <w:p w14:paraId="450AC567" w14:textId="77777777" w:rsidR="00A71510" w:rsidRPr="004E5C83" w:rsidRDefault="00A9710A">
                <w:pPr>
                  <w:spacing w:before="60" w:after="60"/>
                </w:pPr>
                <w:r w:rsidRPr="004E5C83">
                  <w:rPr>
                    <w:color w:val="1F2328"/>
                    <w:sz w:val="23"/>
                  </w:rPr>
                  <w:t>B2B-DEP-09</w:t>
                </w:r>
              </w:p>
            </w:tc>
          </w:tr>
          <w:tr w:rsidR="00A71510" w:rsidRPr="004E5C83" w14:paraId="69BD6181" w14:textId="77777777">
            <w:trPr>
              <w:cantSplit/>
              <w:jc w:val="center"/>
            </w:trPr>
            <w:tc>
              <w:tcPr>
                <w:tcW w:w="2160" w:type="dxa"/>
                <w:tcBorders>
                  <w:top w:val="nil"/>
                  <w:left w:val="nil"/>
                  <w:bottom w:val="single" w:sz="6" w:space="0" w:color="D0D7DE"/>
                  <w:right w:val="nil"/>
                </w:tcBorders>
                <w:shd w:val="clear" w:color="auto" w:fill="FFFFFF"/>
              </w:tcPr>
              <w:p w14:paraId="4A5B302F" w14:textId="77777777" w:rsidR="00A71510" w:rsidRPr="004E5C83" w:rsidRDefault="00A9710A">
                <w:pPr>
                  <w:spacing w:before="60" w:after="60"/>
                </w:pPr>
                <w:r w:rsidRPr="004E5C83">
                  <w:rPr>
                    <w:b/>
                    <w:color w:val="767E8A"/>
                  </w:rPr>
                  <w:t>Version</w:t>
                </w:r>
              </w:p>
            </w:tc>
            <w:tc>
              <w:tcPr>
                <w:tcW w:w="3744" w:type="dxa"/>
                <w:tcBorders>
                  <w:top w:val="nil"/>
                  <w:left w:val="nil"/>
                  <w:bottom w:val="single" w:sz="6" w:space="0" w:color="D0D7DE"/>
                  <w:right w:val="nil"/>
                </w:tcBorders>
              </w:tcPr>
              <w:p w14:paraId="275457EA" w14:textId="77777777" w:rsidR="00A71510" w:rsidRPr="004E5C83" w:rsidRDefault="00A9710A">
                <w:pPr>
                  <w:spacing w:before="60" w:after="60"/>
                </w:pPr>
                <w:r w:rsidRPr="004E5C83">
                  <w:rPr>
                    <w:color w:val="1F2328"/>
                    <w:sz w:val="23"/>
                  </w:rPr>
                  <w:t>1.3</w:t>
                </w:r>
              </w:p>
            </w:tc>
          </w:tr>
          <w:tr w:rsidR="00A71510" w:rsidRPr="004E5C83" w14:paraId="35B96E7F" w14:textId="77777777">
            <w:trPr>
              <w:cantSplit/>
              <w:jc w:val="center"/>
            </w:trPr>
            <w:tc>
              <w:tcPr>
                <w:tcW w:w="2160" w:type="dxa"/>
                <w:tcBorders>
                  <w:top w:val="nil"/>
                  <w:left w:val="nil"/>
                  <w:bottom w:val="single" w:sz="6" w:space="0" w:color="D0D7DE"/>
                  <w:right w:val="nil"/>
                </w:tcBorders>
                <w:shd w:val="clear" w:color="auto" w:fill="FFFFFF"/>
              </w:tcPr>
              <w:p w14:paraId="2152863B" w14:textId="77777777" w:rsidR="00A71510" w:rsidRPr="004E5C83" w:rsidRDefault="00A9710A">
                <w:pPr>
                  <w:spacing w:before="60" w:after="60"/>
                </w:pPr>
                <w:r w:rsidRPr="004E5C83">
                  <w:rPr>
                    <w:b/>
                    <w:color w:val="767E8A"/>
                  </w:rPr>
                  <w:t>Status</w:t>
                </w:r>
              </w:p>
            </w:tc>
            <w:tc>
              <w:tcPr>
                <w:tcW w:w="3744" w:type="dxa"/>
                <w:tcBorders>
                  <w:top w:val="nil"/>
                  <w:left w:val="nil"/>
                  <w:bottom w:val="single" w:sz="6" w:space="0" w:color="D0D7DE"/>
                  <w:right w:val="nil"/>
                </w:tcBorders>
              </w:tcPr>
              <w:p w14:paraId="75F43C47" w14:textId="77777777" w:rsidR="00A71510" w:rsidRPr="004E5C83" w:rsidRDefault="00A9710A">
                <w:pPr>
                  <w:spacing w:before="60" w:after="60"/>
                </w:pPr>
                <w:r w:rsidRPr="004E5C83">
                  <w:rPr>
                    <w:color w:val="1F2328"/>
                    <w:sz w:val="23"/>
                  </w:rPr>
                  <w:t>Final</w:t>
                </w:r>
              </w:p>
            </w:tc>
          </w:tr>
          <w:tr w:rsidR="00A71510" w:rsidRPr="004E5C83" w14:paraId="31C8C96B" w14:textId="77777777">
            <w:trPr>
              <w:cantSplit/>
              <w:jc w:val="center"/>
            </w:trPr>
            <w:tc>
              <w:tcPr>
                <w:tcW w:w="2160" w:type="dxa"/>
                <w:tcBorders>
                  <w:top w:val="nil"/>
                  <w:left w:val="nil"/>
                  <w:bottom w:val="single" w:sz="6" w:space="0" w:color="D0D7DE"/>
                  <w:right w:val="nil"/>
                </w:tcBorders>
                <w:shd w:val="clear" w:color="auto" w:fill="FFFFFF"/>
              </w:tcPr>
              <w:p w14:paraId="25D0DDF9" w14:textId="77777777" w:rsidR="00A71510" w:rsidRPr="004E5C83" w:rsidRDefault="00A9710A">
                <w:pPr>
                  <w:spacing w:before="60" w:after="60"/>
                </w:pPr>
                <w:r w:rsidRPr="004E5C83">
                  <w:rPr>
                    <w:b/>
                    <w:color w:val="767E8A"/>
                  </w:rPr>
                  <w:t>Date</w:t>
                </w:r>
              </w:p>
            </w:tc>
            <w:tc>
              <w:tcPr>
                <w:tcW w:w="3744" w:type="dxa"/>
                <w:tcBorders>
                  <w:top w:val="nil"/>
                  <w:left w:val="nil"/>
                  <w:bottom w:val="single" w:sz="6" w:space="0" w:color="D0D7DE"/>
                  <w:right w:val="nil"/>
                </w:tcBorders>
              </w:tcPr>
              <w:p w14:paraId="58E05925" w14:textId="77777777" w:rsidR="00A71510" w:rsidRPr="004E5C83" w:rsidRDefault="00A9710A">
                <w:pPr>
                  <w:spacing w:before="60" w:after="60"/>
                </w:pPr>
                <w:r w:rsidRPr="004E5C83">
                  <w:rPr>
                    <w:color w:val="1F2328"/>
                    <w:sz w:val="23"/>
                  </w:rPr>
                  <w:t>05/10/2026</w:t>
                </w:r>
              </w:p>
            </w:tc>
          </w:tr>
          <w:tr w:rsidR="00A71510" w:rsidRPr="004E5C83" w14:paraId="2430680B" w14:textId="77777777">
            <w:trPr>
              <w:cantSplit/>
              <w:jc w:val="center"/>
            </w:trPr>
            <w:tc>
              <w:tcPr>
                <w:tcW w:w="2160" w:type="dxa"/>
                <w:tcBorders>
                  <w:top w:val="nil"/>
                  <w:left w:val="nil"/>
                  <w:bottom w:val="single" w:sz="6" w:space="0" w:color="D0D7DE"/>
                  <w:right w:val="nil"/>
                </w:tcBorders>
                <w:shd w:val="clear" w:color="auto" w:fill="FFFFFF"/>
              </w:tcPr>
              <w:p w14:paraId="7EE3D3B3" w14:textId="77777777" w:rsidR="00A71510" w:rsidRPr="004E5C83" w:rsidRDefault="00A9710A">
                <w:pPr>
                  <w:spacing w:before="60" w:after="60"/>
                </w:pPr>
                <w:r w:rsidRPr="004E5C83">
                  <w:rPr>
                    <w:b/>
                    <w:color w:val="767E8A"/>
                  </w:rPr>
                  <w:t>Prepared by</w:t>
                </w:r>
              </w:p>
            </w:tc>
            <w:tc>
              <w:tcPr>
                <w:tcW w:w="3744" w:type="dxa"/>
                <w:tcBorders>
                  <w:top w:val="nil"/>
                  <w:left w:val="nil"/>
                  <w:bottom w:val="single" w:sz="6" w:space="0" w:color="D0D7DE"/>
                  <w:right w:val="nil"/>
                </w:tcBorders>
              </w:tcPr>
              <w:p w14:paraId="053D8553" w14:textId="77777777" w:rsidR="00A71510" w:rsidRPr="004E5C83" w:rsidRDefault="00A9710A">
                <w:pPr>
                  <w:spacing w:before="60" w:after="60"/>
                </w:pPr>
                <w:r w:rsidRPr="004E5C83">
                  <w:rPr>
                    <w:color w:val="1F2328"/>
                    <w:sz w:val="23"/>
                  </w:rPr>
                  <w:t>Syed Kazim Raza</w:t>
                </w:r>
              </w:p>
            </w:tc>
          </w:tr>
          <w:tr w:rsidR="00A71510" w:rsidRPr="004E5C83" w14:paraId="68DBA8C1" w14:textId="77777777">
            <w:trPr>
              <w:cantSplit/>
              <w:jc w:val="center"/>
            </w:trPr>
            <w:tc>
              <w:tcPr>
                <w:tcW w:w="2160" w:type="dxa"/>
                <w:tcBorders>
                  <w:top w:val="nil"/>
                  <w:left w:val="nil"/>
                  <w:bottom w:val="nil"/>
                  <w:right w:val="nil"/>
                </w:tcBorders>
                <w:shd w:val="clear" w:color="auto" w:fill="FFFFFF"/>
              </w:tcPr>
              <w:p w14:paraId="70142BE2" w14:textId="77777777" w:rsidR="00A71510" w:rsidRPr="004E5C83" w:rsidRDefault="00A9710A">
                <w:pPr>
                  <w:spacing w:before="60" w:after="60"/>
                </w:pPr>
                <w:r w:rsidRPr="004E5C83">
                  <w:rPr>
                    <w:b/>
                    <w:color w:val="767E8A"/>
                  </w:rPr>
                  <w:t>Reviewed by</w:t>
                </w:r>
              </w:p>
            </w:tc>
            <w:tc>
              <w:tcPr>
                <w:tcW w:w="3744" w:type="dxa"/>
                <w:tcBorders>
                  <w:top w:val="nil"/>
                  <w:left w:val="nil"/>
                  <w:bottom w:val="nil"/>
                  <w:right w:val="nil"/>
                </w:tcBorders>
              </w:tcPr>
              <w:p w14:paraId="50E47EA7" w14:textId="77777777" w:rsidR="00A71510" w:rsidRPr="004E5C83" w:rsidRDefault="00A9710A">
                <w:pPr>
                  <w:spacing w:before="60" w:after="60"/>
                </w:pPr>
                <w:r w:rsidRPr="004E5C83">
                  <w:rPr>
                    <w:color w:val="1F2328"/>
                    <w:sz w:val="23"/>
                  </w:rPr>
                  <w:t>[Team Lead]</w:t>
                </w:r>
              </w:p>
            </w:tc>
          </w:tr>
        </w:tbl>
      </w:sdtContent>
    </w:sdt>
    <w:p w14:paraId="4DE5D705" w14:textId="77777777" w:rsidR="00A71510" w:rsidRPr="004E5C83" w:rsidRDefault="00A9710A">
      <w:pPr>
        <w:pStyle w:val="Heading1"/>
        <w:pageBreakBefore/>
      </w:pPr>
      <w:bookmarkStart w:id="0" w:name="_Toc242066246"/>
      <w:r w:rsidRPr="004E5C83">
        <w:lastRenderedPageBreak/>
        <w:t>Document Control</w:t>
      </w:r>
      <w:bookmarkEnd w:id="0"/>
    </w:p>
    <w:p w14:paraId="0576ABAB" w14:textId="77777777" w:rsidR="00A71510" w:rsidRPr="004E5C83" w:rsidRDefault="00A9710A">
      <w:pPr>
        <w:pStyle w:val="Heading3"/>
      </w:pPr>
      <w:r w:rsidRPr="004E5C83">
        <w:t>Revision History</w:t>
      </w:r>
    </w:p>
    <w:tbl>
      <w:tblPr>
        <w:tblStyle w:val="TableGrid"/>
        <w:tblW w:w="9383"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980"/>
        <w:gridCol w:w="1315"/>
        <w:gridCol w:w="1688"/>
        <w:gridCol w:w="5400"/>
      </w:tblGrid>
      <w:tr w:rsidR="00A71510" w:rsidRPr="004E5C83" w14:paraId="1B2D37C4" w14:textId="77777777">
        <w:trPr>
          <w:cantSplit/>
          <w:tblHeader/>
          <w:jc w:val="center"/>
        </w:trPr>
        <w:tc>
          <w:tcPr>
            <w:tcW w:w="980" w:type="dxa"/>
            <w:shd w:val="clear" w:color="auto" w:fill="1F3864"/>
          </w:tcPr>
          <w:p w14:paraId="34A47239" w14:textId="77777777" w:rsidR="00A71510" w:rsidRPr="004E5C83" w:rsidRDefault="00A9710A">
            <w:r w:rsidRPr="004E5C83">
              <w:rPr>
                <w:b/>
                <w:color w:val="FFFFFF"/>
                <w:sz w:val="19"/>
              </w:rPr>
              <w:t>Version</w:t>
            </w:r>
          </w:p>
        </w:tc>
        <w:tc>
          <w:tcPr>
            <w:tcW w:w="1315" w:type="dxa"/>
            <w:shd w:val="clear" w:color="auto" w:fill="1F3864"/>
          </w:tcPr>
          <w:p w14:paraId="23BEC9E7" w14:textId="77777777" w:rsidR="00A71510" w:rsidRPr="004E5C83" w:rsidRDefault="00A9710A">
            <w:r w:rsidRPr="004E5C83">
              <w:rPr>
                <w:b/>
                <w:color w:val="FFFFFF"/>
                <w:sz w:val="19"/>
              </w:rPr>
              <w:t>Date</w:t>
            </w:r>
          </w:p>
        </w:tc>
        <w:tc>
          <w:tcPr>
            <w:tcW w:w="1688" w:type="dxa"/>
            <w:shd w:val="clear" w:color="auto" w:fill="1F3864"/>
          </w:tcPr>
          <w:p w14:paraId="69546A8C" w14:textId="77777777" w:rsidR="00A71510" w:rsidRPr="004E5C83" w:rsidRDefault="00A9710A">
            <w:r w:rsidRPr="004E5C83">
              <w:rPr>
                <w:b/>
                <w:color w:val="FFFFFF"/>
                <w:sz w:val="19"/>
              </w:rPr>
              <w:t>Author</w:t>
            </w:r>
          </w:p>
        </w:tc>
        <w:tc>
          <w:tcPr>
            <w:tcW w:w="5399" w:type="dxa"/>
            <w:shd w:val="clear" w:color="auto" w:fill="1F3864"/>
          </w:tcPr>
          <w:p w14:paraId="66886F93" w14:textId="77777777" w:rsidR="00A71510" w:rsidRPr="004E5C83" w:rsidRDefault="00A9710A">
            <w:r w:rsidRPr="004E5C83">
              <w:rPr>
                <w:b/>
                <w:color w:val="FFFFFF"/>
                <w:sz w:val="19"/>
              </w:rPr>
              <w:t>Description of Change</w:t>
            </w:r>
          </w:p>
        </w:tc>
      </w:tr>
      <w:tr w:rsidR="00A71510" w:rsidRPr="004E5C83" w14:paraId="438002E0" w14:textId="77777777">
        <w:trPr>
          <w:cantSplit/>
          <w:jc w:val="center"/>
        </w:trPr>
        <w:tc>
          <w:tcPr>
            <w:tcW w:w="980" w:type="dxa"/>
          </w:tcPr>
          <w:p w14:paraId="30C11A1E" w14:textId="77777777" w:rsidR="00A71510" w:rsidRPr="004E5C83" w:rsidRDefault="00A9710A">
            <w:r w:rsidRPr="004E5C83">
              <w:rPr>
                <w:sz w:val="19"/>
              </w:rPr>
              <w:t>0.1</w:t>
            </w:r>
          </w:p>
        </w:tc>
        <w:tc>
          <w:tcPr>
            <w:tcW w:w="1315" w:type="dxa"/>
          </w:tcPr>
          <w:p w14:paraId="7B13C869" w14:textId="77777777" w:rsidR="00A71510" w:rsidRPr="004E5C83" w:rsidRDefault="00A9710A">
            <w:r w:rsidRPr="004E5C83">
              <w:rPr>
                <w:sz w:val="19"/>
              </w:rPr>
              <w:t>-</w:t>
            </w:r>
          </w:p>
        </w:tc>
        <w:tc>
          <w:tcPr>
            <w:tcW w:w="1688" w:type="dxa"/>
          </w:tcPr>
          <w:p w14:paraId="40FC6A57" w14:textId="77777777" w:rsidR="00A71510" w:rsidRPr="004E5C83" w:rsidRDefault="00A9710A">
            <w:r w:rsidRPr="004E5C83">
              <w:rPr>
                <w:sz w:val="19"/>
              </w:rPr>
              <w:t>Syed Kazim Raza</w:t>
            </w:r>
          </w:p>
        </w:tc>
        <w:tc>
          <w:tcPr>
            <w:tcW w:w="5399" w:type="dxa"/>
          </w:tcPr>
          <w:p w14:paraId="2E8871BC" w14:textId="77777777" w:rsidR="00A71510" w:rsidRPr="004E5C83" w:rsidRDefault="00A9710A">
            <w:r w:rsidRPr="004E5C83">
              <w:rPr>
                <w:sz w:val="19"/>
              </w:rPr>
              <w:t>Template created</w:t>
            </w:r>
          </w:p>
        </w:tc>
      </w:tr>
      <w:tr w:rsidR="00A71510" w:rsidRPr="004E5C83" w14:paraId="6F16A9B5" w14:textId="77777777">
        <w:trPr>
          <w:cantSplit/>
          <w:jc w:val="center"/>
        </w:trPr>
        <w:tc>
          <w:tcPr>
            <w:tcW w:w="980" w:type="dxa"/>
          </w:tcPr>
          <w:p w14:paraId="20FB3374" w14:textId="77777777" w:rsidR="00A71510" w:rsidRPr="004E5C83" w:rsidRDefault="00A71510">
            <w:r w:rsidRPr="004E5C83">
              <w:t>1.0</w:t>
            </w:r>
          </w:p>
        </w:tc>
        <w:tc>
          <w:tcPr>
            <w:tcW w:w="1315" w:type="dxa"/>
          </w:tcPr>
          <w:p w14:paraId="5FF1A814" w14:textId="77777777" w:rsidR="00A71510" w:rsidRPr="004E5C83" w:rsidRDefault="00A71510">
            <w:r w:rsidRPr="004E5C83">
              <w:t>29/09/2026</w:t>
            </w:r>
          </w:p>
        </w:tc>
        <w:tc>
          <w:tcPr>
            <w:tcW w:w="1688" w:type="dxa"/>
          </w:tcPr>
          <w:p w14:paraId="54C9F748" w14:textId="77777777" w:rsidR="00A71510" w:rsidRPr="004E5C83" w:rsidRDefault="00A71510">
            <w:r w:rsidRPr="004E5C83">
              <w:t>Syed Kazim Raza</w:t>
            </w:r>
          </w:p>
        </w:tc>
        <w:tc>
          <w:tcPr>
            <w:tcW w:w="5399" w:type="dxa"/>
          </w:tcPr>
          <w:p w14:paraId="63207433" w14:textId="77777777" w:rsidR="00A71510" w:rsidRPr="004E5C83" w:rsidRDefault="00A71510">
            <w:r w:rsidRPr="004E5C83">
              <w:t>Definitions, formulas and validation of the 15 KPIs</w:t>
            </w:r>
          </w:p>
        </w:tc>
      </w:tr>
      <w:tr w:rsidR="00A71510" w:rsidRPr="004E5C83" w14:paraId="459CAA9A" w14:textId="77777777">
        <w:trPr>
          <w:cantSplit/>
          <w:jc w:val="center"/>
        </w:trPr>
        <w:tc>
          <w:tcPr>
            <w:tcW w:w="980" w:type="dxa"/>
          </w:tcPr>
          <w:p w14:paraId="53797525" w14:textId="77777777" w:rsidR="00A71510" w:rsidRPr="004E5C83" w:rsidRDefault="00A71510">
            <w:r w:rsidRPr="004E5C83">
              <w:t>1.1</w:t>
            </w:r>
          </w:p>
        </w:tc>
        <w:tc>
          <w:tcPr>
            <w:tcW w:w="1315" w:type="dxa"/>
          </w:tcPr>
          <w:p w14:paraId="758FF7F6" w14:textId="77777777" w:rsidR="00A71510" w:rsidRPr="004E5C83" w:rsidRDefault="00A71510">
            <w:r w:rsidRPr="004E5C83">
              <w:t>30/09/2026</w:t>
            </w:r>
          </w:p>
        </w:tc>
        <w:tc>
          <w:tcPr>
            <w:tcW w:w="1688" w:type="dxa"/>
          </w:tcPr>
          <w:p w14:paraId="2F288B4F" w14:textId="77777777" w:rsidR="00A71510" w:rsidRPr="004E5C83" w:rsidRDefault="00A71510">
            <w:r w:rsidRPr="004E5C83">
              <w:t>Syed Kazim Raza</w:t>
            </w:r>
          </w:p>
        </w:tc>
        <w:tc>
          <w:tcPr>
            <w:tcW w:w="5399" w:type="dxa"/>
          </w:tcPr>
          <w:p w14:paraId="417521C0" w14:textId="77777777" w:rsidR="00A71510" w:rsidRPr="004E5C83" w:rsidRDefault="00A71510">
            <w:r w:rsidRPr="004E5C83">
              <w:t>Validated on the rebuilt data; KPI-01 complete months only; KPI-02 grouped by company</w:t>
            </w:r>
          </w:p>
        </w:tc>
      </w:tr>
      <w:tr w:rsidR="00A71510" w:rsidRPr="004E5C83" w14:paraId="7AAF902B" w14:textId="77777777">
        <w:trPr>
          <w:cantSplit/>
          <w:jc w:val="center"/>
        </w:trPr>
        <w:tc>
          <w:tcPr>
            <w:tcW w:w="980" w:type="dxa"/>
          </w:tcPr>
          <w:p w14:paraId="2649A658" w14:textId="77777777" w:rsidR="00A71510" w:rsidRPr="004E5C83" w:rsidRDefault="00A71510">
            <w:r w:rsidRPr="004E5C83">
              <w:t>1.2</w:t>
            </w:r>
          </w:p>
        </w:tc>
        <w:tc>
          <w:tcPr>
            <w:tcW w:w="1315" w:type="dxa"/>
          </w:tcPr>
          <w:p w14:paraId="727F53FC" w14:textId="77777777" w:rsidR="00A71510" w:rsidRPr="004E5C83" w:rsidRDefault="00A71510">
            <w:r w:rsidRPr="004E5C83">
              <w:t>04/10/2026</w:t>
            </w:r>
          </w:p>
        </w:tc>
        <w:tc>
          <w:tcPr>
            <w:tcW w:w="1688" w:type="dxa"/>
          </w:tcPr>
          <w:p w14:paraId="19C5D878" w14:textId="77777777" w:rsidR="00A71510" w:rsidRPr="004E5C83" w:rsidRDefault="00A71510">
            <w:r w:rsidRPr="004E5C83">
              <w:t>Syed Kazim Raza</w:t>
            </w:r>
          </w:p>
        </w:tc>
        <w:tc>
          <w:tcPr>
            <w:tcW w:w="5399" w:type="dxa"/>
          </w:tcPr>
          <w:p w14:paraId="560E390D" w14:textId="77777777" w:rsidR="00A71510" w:rsidRPr="004E5C83" w:rsidRDefault="00A71510">
            <w:r w:rsidRPr="004E5C83">
              <w:t>Dashboard images labelled with KPI IDs</w:t>
            </w:r>
          </w:p>
        </w:tc>
      </w:tr>
      <w:tr w:rsidR="00A71510" w:rsidRPr="004E5C83" w14:paraId="1E0DEE47" w14:textId="77777777">
        <w:trPr>
          <w:cantSplit/>
          <w:jc w:val="center"/>
        </w:trPr>
        <w:tc>
          <w:tcPr>
            <w:tcW w:w="980" w:type="dxa"/>
          </w:tcPr>
          <w:p w14:paraId="3C3AC9C4" w14:textId="77777777" w:rsidR="00A71510" w:rsidRPr="004E5C83" w:rsidRDefault="00A71510">
            <w:r w:rsidRPr="004E5C83">
              <w:t>1.3</w:t>
            </w:r>
          </w:p>
        </w:tc>
        <w:tc>
          <w:tcPr>
            <w:tcW w:w="1315" w:type="dxa"/>
          </w:tcPr>
          <w:p w14:paraId="365B3FB1" w14:textId="77777777" w:rsidR="00A71510" w:rsidRPr="004E5C83" w:rsidRDefault="00A71510">
            <w:r w:rsidRPr="004E5C83">
              <w:t>05/10/2026</w:t>
            </w:r>
          </w:p>
        </w:tc>
        <w:tc>
          <w:tcPr>
            <w:tcW w:w="1688" w:type="dxa"/>
          </w:tcPr>
          <w:p w14:paraId="65A73AD2" w14:textId="77777777" w:rsidR="00A71510" w:rsidRPr="004E5C83" w:rsidRDefault="00A71510">
            <w:r w:rsidRPr="004E5C83">
              <w:t>Syed Kazim Raza</w:t>
            </w:r>
          </w:p>
        </w:tc>
        <w:tc>
          <w:tcPr>
            <w:tcW w:w="5399" w:type="dxa"/>
          </w:tcPr>
          <w:p w14:paraId="5B887C1B" w14:textId="77777777" w:rsidR="00A71510" w:rsidRPr="004E5C83" w:rsidRDefault="00A71510">
            <w:r w:rsidRPr="004E5C83">
              <w:t>Formatting to documentation standard: table column widths, numbered figure and table captions with lists, figure descriptions, complete acronym list</w:t>
            </w:r>
          </w:p>
        </w:tc>
      </w:tr>
    </w:tbl>
    <w:p w14:paraId="177AE4CD" w14:textId="77777777" w:rsidR="00A71510" w:rsidRPr="004E5C83" w:rsidRDefault="00A71510"/>
    <w:p w14:paraId="60A83921" w14:textId="77777777" w:rsidR="00A71510" w:rsidRPr="004E5C83" w:rsidRDefault="00A9710A">
      <w:pPr>
        <w:pStyle w:val="Heading3"/>
      </w:pPr>
      <w:r w:rsidRPr="004E5C83">
        <w:t>Approvals</w:t>
      </w:r>
    </w:p>
    <w:tbl>
      <w:tblPr>
        <w:tblStyle w:val="TableGrid"/>
        <w:tblW w:w="9383"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2626"/>
        <w:gridCol w:w="3201"/>
        <w:gridCol w:w="2156"/>
        <w:gridCol w:w="1400"/>
      </w:tblGrid>
      <w:tr w:rsidR="00A71510" w:rsidRPr="004E5C83" w14:paraId="55E5D47B" w14:textId="77777777">
        <w:trPr>
          <w:cantSplit/>
          <w:tblHeader/>
          <w:jc w:val="center"/>
        </w:trPr>
        <w:tc>
          <w:tcPr>
            <w:tcW w:w="2625" w:type="dxa"/>
            <w:shd w:val="clear" w:color="auto" w:fill="1F3864"/>
          </w:tcPr>
          <w:p w14:paraId="30A48AB8" w14:textId="77777777" w:rsidR="00A71510" w:rsidRPr="004E5C83" w:rsidRDefault="00A9710A">
            <w:r w:rsidRPr="004E5C83">
              <w:rPr>
                <w:b/>
                <w:color w:val="FFFFFF"/>
                <w:sz w:val="19"/>
              </w:rPr>
              <w:t>Role</w:t>
            </w:r>
          </w:p>
        </w:tc>
        <w:tc>
          <w:tcPr>
            <w:tcW w:w="3200" w:type="dxa"/>
            <w:shd w:val="clear" w:color="auto" w:fill="1F3864"/>
          </w:tcPr>
          <w:p w14:paraId="336A859E" w14:textId="77777777" w:rsidR="00A71510" w:rsidRPr="004E5C83" w:rsidRDefault="00A9710A">
            <w:r w:rsidRPr="004E5C83">
              <w:rPr>
                <w:b/>
                <w:color w:val="FFFFFF"/>
                <w:sz w:val="19"/>
              </w:rPr>
              <w:t>Name</w:t>
            </w:r>
          </w:p>
        </w:tc>
        <w:tc>
          <w:tcPr>
            <w:tcW w:w="2156" w:type="dxa"/>
            <w:shd w:val="clear" w:color="auto" w:fill="1F3864"/>
          </w:tcPr>
          <w:p w14:paraId="1894D0E6" w14:textId="77777777" w:rsidR="00A71510" w:rsidRPr="004E5C83" w:rsidRDefault="00A9710A">
            <w:r w:rsidRPr="004E5C83">
              <w:rPr>
                <w:b/>
                <w:color w:val="FFFFFF"/>
                <w:sz w:val="19"/>
              </w:rPr>
              <w:t>Signature</w:t>
            </w:r>
          </w:p>
        </w:tc>
        <w:tc>
          <w:tcPr>
            <w:tcW w:w="1400" w:type="dxa"/>
            <w:shd w:val="clear" w:color="auto" w:fill="1F3864"/>
          </w:tcPr>
          <w:p w14:paraId="201EBA82" w14:textId="77777777" w:rsidR="00A71510" w:rsidRPr="004E5C83" w:rsidRDefault="00A9710A">
            <w:r w:rsidRPr="004E5C83">
              <w:rPr>
                <w:b/>
                <w:color w:val="FFFFFF"/>
                <w:sz w:val="19"/>
              </w:rPr>
              <w:t>Date</w:t>
            </w:r>
          </w:p>
        </w:tc>
      </w:tr>
      <w:tr w:rsidR="00A71510" w:rsidRPr="004E5C83" w14:paraId="62A6F4D6" w14:textId="77777777">
        <w:trPr>
          <w:cantSplit/>
          <w:jc w:val="center"/>
        </w:trPr>
        <w:tc>
          <w:tcPr>
            <w:tcW w:w="2625" w:type="dxa"/>
          </w:tcPr>
          <w:p w14:paraId="6D1568EB" w14:textId="77777777" w:rsidR="00A71510" w:rsidRPr="004E5C83" w:rsidRDefault="00A9710A">
            <w:r w:rsidRPr="004E5C83">
              <w:rPr>
                <w:sz w:val="19"/>
              </w:rPr>
              <w:t>Prepared by</w:t>
            </w:r>
          </w:p>
        </w:tc>
        <w:tc>
          <w:tcPr>
            <w:tcW w:w="3200" w:type="dxa"/>
          </w:tcPr>
          <w:p w14:paraId="6966F156" w14:textId="77777777" w:rsidR="00A71510" w:rsidRPr="004E5C83" w:rsidRDefault="00A9710A">
            <w:r w:rsidRPr="004E5C83">
              <w:rPr>
                <w:sz w:val="19"/>
              </w:rPr>
              <w:t>Syed Kazim Raza</w:t>
            </w:r>
          </w:p>
        </w:tc>
        <w:tc>
          <w:tcPr>
            <w:tcW w:w="2156" w:type="dxa"/>
          </w:tcPr>
          <w:p w14:paraId="2D4554B9" w14:textId="77777777" w:rsidR="00A71510" w:rsidRPr="004E5C83" w:rsidRDefault="00A71510"/>
        </w:tc>
        <w:tc>
          <w:tcPr>
            <w:tcW w:w="1400" w:type="dxa"/>
          </w:tcPr>
          <w:p w14:paraId="57D006EF" w14:textId="77777777" w:rsidR="00A71510" w:rsidRPr="004E5C83" w:rsidRDefault="00A71510"/>
        </w:tc>
      </w:tr>
      <w:tr w:rsidR="00A71510" w:rsidRPr="004E5C83" w14:paraId="7CADA735" w14:textId="77777777">
        <w:trPr>
          <w:cantSplit/>
          <w:jc w:val="center"/>
        </w:trPr>
        <w:tc>
          <w:tcPr>
            <w:tcW w:w="2625" w:type="dxa"/>
          </w:tcPr>
          <w:p w14:paraId="3A0B92CE" w14:textId="77777777" w:rsidR="00A71510" w:rsidRPr="004E5C83" w:rsidRDefault="00A9710A">
            <w:r w:rsidRPr="004E5C83">
              <w:rPr>
                <w:sz w:val="19"/>
              </w:rPr>
              <w:t>Reviewed by</w:t>
            </w:r>
          </w:p>
        </w:tc>
        <w:tc>
          <w:tcPr>
            <w:tcW w:w="3200" w:type="dxa"/>
          </w:tcPr>
          <w:p w14:paraId="690BB33D" w14:textId="77777777" w:rsidR="00A71510" w:rsidRPr="004E5C83" w:rsidRDefault="00A9710A">
            <w:r w:rsidRPr="004E5C83">
              <w:rPr>
                <w:sz w:val="19"/>
              </w:rPr>
              <w:t>[Team Lead]</w:t>
            </w:r>
          </w:p>
        </w:tc>
        <w:tc>
          <w:tcPr>
            <w:tcW w:w="2156" w:type="dxa"/>
          </w:tcPr>
          <w:p w14:paraId="00E8132A" w14:textId="77777777" w:rsidR="00A71510" w:rsidRPr="004E5C83" w:rsidRDefault="00A71510"/>
        </w:tc>
        <w:tc>
          <w:tcPr>
            <w:tcW w:w="1400" w:type="dxa"/>
          </w:tcPr>
          <w:p w14:paraId="6233EA3A" w14:textId="77777777" w:rsidR="00A71510" w:rsidRPr="004E5C83" w:rsidRDefault="00A71510"/>
        </w:tc>
      </w:tr>
      <w:tr w:rsidR="00A71510" w:rsidRPr="004E5C83" w14:paraId="6DCF98BB" w14:textId="77777777">
        <w:trPr>
          <w:cantSplit/>
          <w:jc w:val="center"/>
        </w:trPr>
        <w:tc>
          <w:tcPr>
            <w:tcW w:w="2625" w:type="dxa"/>
          </w:tcPr>
          <w:p w14:paraId="2CF49663" w14:textId="77777777" w:rsidR="00A71510" w:rsidRPr="004E5C83" w:rsidRDefault="00A9710A">
            <w:r w:rsidRPr="004E5C83">
              <w:rPr>
                <w:sz w:val="19"/>
              </w:rPr>
              <w:t>Approved by</w:t>
            </w:r>
          </w:p>
        </w:tc>
        <w:tc>
          <w:tcPr>
            <w:tcW w:w="3200" w:type="dxa"/>
          </w:tcPr>
          <w:p w14:paraId="3E3A30CD" w14:textId="77777777" w:rsidR="00A71510" w:rsidRPr="004E5C83" w:rsidRDefault="00A9710A">
            <w:r w:rsidRPr="004E5C83">
              <w:rPr>
                <w:sz w:val="19"/>
              </w:rPr>
              <w:t>[Manager]</w:t>
            </w:r>
          </w:p>
        </w:tc>
        <w:tc>
          <w:tcPr>
            <w:tcW w:w="2156" w:type="dxa"/>
          </w:tcPr>
          <w:p w14:paraId="596F0455" w14:textId="77777777" w:rsidR="00A71510" w:rsidRPr="004E5C83" w:rsidRDefault="00A71510"/>
        </w:tc>
        <w:tc>
          <w:tcPr>
            <w:tcW w:w="1400" w:type="dxa"/>
          </w:tcPr>
          <w:p w14:paraId="1306253F" w14:textId="77777777" w:rsidR="00A71510" w:rsidRPr="004E5C83" w:rsidRDefault="00A71510"/>
        </w:tc>
      </w:tr>
    </w:tbl>
    <w:p w14:paraId="50233CA3" w14:textId="77777777" w:rsidR="00A71510" w:rsidRPr="004E5C83" w:rsidRDefault="00A71510"/>
    <w:p w14:paraId="72DA190C" w14:textId="77777777" w:rsidR="00A71510" w:rsidRPr="004E5C83" w:rsidRDefault="00A9710A">
      <w:pPr>
        <w:pStyle w:val="Heading3"/>
      </w:pPr>
      <w:r w:rsidRPr="004E5C83">
        <w:t>Related Documents</w:t>
      </w:r>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730"/>
        <w:gridCol w:w="4272"/>
        <w:gridCol w:w="4329"/>
      </w:tblGrid>
      <w:tr w:rsidR="00A71510" w:rsidRPr="004E5C83" w14:paraId="4998A094" w14:textId="77777777">
        <w:trPr>
          <w:cantSplit/>
          <w:tblHeader/>
          <w:jc w:val="center"/>
        </w:trPr>
        <w:tc>
          <w:tcPr>
            <w:tcW w:w="729" w:type="dxa"/>
            <w:shd w:val="clear" w:color="auto" w:fill="1F3864"/>
          </w:tcPr>
          <w:p w14:paraId="33FFC76A" w14:textId="77777777" w:rsidR="00A71510" w:rsidRPr="004E5C83" w:rsidRDefault="00A9710A">
            <w:r w:rsidRPr="004E5C83">
              <w:rPr>
                <w:b/>
                <w:color w:val="FFFFFF"/>
                <w:sz w:val="19"/>
              </w:rPr>
              <w:t>Ref</w:t>
            </w:r>
          </w:p>
        </w:tc>
        <w:tc>
          <w:tcPr>
            <w:tcW w:w="4272" w:type="dxa"/>
            <w:shd w:val="clear" w:color="auto" w:fill="1F3864"/>
          </w:tcPr>
          <w:p w14:paraId="7691F044" w14:textId="77777777" w:rsidR="00A71510" w:rsidRPr="004E5C83" w:rsidRDefault="00A9710A">
            <w:r w:rsidRPr="004E5C83">
              <w:rPr>
                <w:b/>
                <w:color w:val="FFFFFF"/>
                <w:sz w:val="19"/>
              </w:rPr>
              <w:t>Document</w:t>
            </w:r>
          </w:p>
        </w:tc>
        <w:tc>
          <w:tcPr>
            <w:tcW w:w="4329" w:type="dxa"/>
            <w:shd w:val="clear" w:color="auto" w:fill="1F3864"/>
          </w:tcPr>
          <w:p w14:paraId="57BB5AD6" w14:textId="77777777" w:rsidR="00A71510" w:rsidRPr="004E5C83" w:rsidRDefault="00A9710A">
            <w:r w:rsidRPr="004E5C83">
              <w:rPr>
                <w:b/>
                <w:color w:val="FFFFFF"/>
                <w:sz w:val="19"/>
              </w:rPr>
              <w:t>Location</w:t>
            </w:r>
          </w:p>
        </w:tc>
      </w:tr>
      <w:tr w:rsidR="00A71510" w:rsidRPr="004E5C83" w14:paraId="1B986EFA" w14:textId="77777777">
        <w:trPr>
          <w:cantSplit/>
          <w:jc w:val="center"/>
        </w:trPr>
        <w:tc>
          <w:tcPr>
            <w:tcW w:w="729" w:type="dxa"/>
          </w:tcPr>
          <w:p w14:paraId="7F5529A0" w14:textId="77777777" w:rsidR="00A71510" w:rsidRPr="004E5C83" w:rsidRDefault="00A9710A">
            <w:r w:rsidRPr="004E5C83">
              <w:rPr>
                <w:sz w:val="19"/>
              </w:rPr>
              <w:t>R1</w:t>
            </w:r>
          </w:p>
        </w:tc>
        <w:tc>
          <w:tcPr>
            <w:tcW w:w="4272" w:type="dxa"/>
          </w:tcPr>
          <w:p w14:paraId="012AD37E" w14:textId="77777777" w:rsidR="00A71510" w:rsidRPr="004E5C83" w:rsidRDefault="00A9710A">
            <w:r w:rsidRPr="004E5C83">
              <w:rPr>
                <w:sz w:val="19"/>
              </w:rPr>
              <w:t>Business Requirements Document (BRD)</w:t>
            </w:r>
          </w:p>
        </w:tc>
        <w:tc>
          <w:tcPr>
            <w:tcW w:w="4329" w:type="dxa"/>
          </w:tcPr>
          <w:p w14:paraId="63003FB2" w14:textId="77777777" w:rsidR="00A71510" w:rsidRPr="004E5C83" w:rsidRDefault="00A9710A">
            <w:r w:rsidRPr="004E5C83">
              <w:rPr>
                <w:sz w:val="19"/>
              </w:rPr>
              <w:t>Provided by DataRopes</w:t>
            </w:r>
          </w:p>
        </w:tc>
      </w:tr>
      <w:tr w:rsidR="00A71510" w:rsidRPr="004E5C83" w14:paraId="5F4EB0F9" w14:textId="77777777">
        <w:trPr>
          <w:cantSplit/>
          <w:jc w:val="center"/>
        </w:trPr>
        <w:tc>
          <w:tcPr>
            <w:tcW w:w="729" w:type="dxa"/>
          </w:tcPr>
          <w:p w14:paraId="41E62D8F" w14:textId="77777777" w:rsidR="00A71510" w:rsidRPr="004E5C83" w:rsidRDefault="00A9710A">
            <w:r w:rsidRPr="004E5C83">
              <w:rPr>
                <w:sz w:val="19"/>
              </w:rPr>
              <w:t>R2</w:t>
            </w:r>
          </w:p>
        </w:tc>
        <w:tc>
          <w:tcPr>
            <w:tcW w:w="4272" w:type="dxa"/>
          </w:tcPr>
          <w:p w14:paraId="366E9E64" w14:textId="77777777" w:rsidR="00A71510" w:rsidRPr="004E5C83" w:rsidRDefault="00A9710A">
            <w:r w:rsidRPr="004E5C83">
              <w:rPr>
                <w:sz w:val="19"/>
              </w:rPr>
              <w:t>Project Document (technical reference)</w:t>
            </w:r>
          </w:p>
        </w:tc>
        <w:tc>
          <w:tcPr>
            <w:tcW w:w="4329" w:type="dxa"/>
          </w:tcPr>
          <w:p w14:paraId="4CBF3B31" w14:textId="77777777" w:rsidR="00A71510" w:rsidRPr="004E5C83" w:rsidRDefault="00A9710A">
            <w:r w:rsidRPr="004E5C83">
              <w:rPr>
                <w:sz w:val="19"/>
              </w:rPr>
              <w:t>docs/deliverables/project_document.md</w:t>
            </w:r>
          </w:p>
        </w:tc>
      </w:tr>
      <w:tr w:rsidR="00A71510" w:rsidRPr="004E5C83" w14:paraId="7D9ED707" w14:textId="77777777">
        <w:trPr>
          <w:cantSplit/>
          <w:jc w:val="center"/>
        </w:trPr>
        <w:tc>
          <w:tcPr>
            <w:tcW w:w="729" w:type="dxa"/>
          </w:tcPr>
          <w:p w14:paraId="68E8290E" w14:textId="77777777" w:rsidR="00A71510" w:rsidRPr="004E5C83" w:rsidRDefault="00A9710A">
            <w:r w:rsidRPr="004E5C83">
              <w:rPr>
                <w:sz w:val="19"/>
              </w:rPr>
              <w:t>R3</w:t>
            </w:r>
          </w:p>
        </w:tc>
        <w:tc>
          <w:tcPr>
            <w:tcW w:w="4272" w:type="dxa"/>
          </w:tcPr>
          <w:p w14:paraId="2D7BEDCE" w14:textId="77777777" w:rsidR="00A71510" w:rsidRPr="004E5C83" w:rsidRDefault="00A9710A">
            <w:r w:rsidRPr="004E5C83">
              <w:rPr>
                <w:sz w:val="19"/>
              </w:rPr>
              <w:t>Project Plan</w:t>
            </w:r>
          </w:p>
        </w:tc>
        <w:tc>
          <w:tcPr>
            <w:tcW w:w="4329" w:type="dxa"/>
          </w:tcPr>
          <w:p w14:paraId="065ECB03" w14:textId="77777777" w:rsidR="00A71510" w:rsidRPr="004E5C83" w:rsidRDefault="00A9710A">
            <w:r w:rsidRPr="004E5C83">
              <w:rPr>
                <w:sz w:val="19"/>
              </w:rPr>
              <w:t>docs/deliverables/project_plan.md</w:t>
            </w:r>
          </w:p>
        </w:tc>
      </w:tr>
      <w:tr w:rsidR="00A71510" w:rsidRPr="004E5C83" w14:paraId="2A27DB7E" w14:textId="77777777">
        <w:trPr>
          <w:cantSplit/>
          <w:jc w:val="center"/>
        </w:trPr>
        <w:tc>
          <w:tcPr>
            <w:tcW w:w="729" w:type="dxa"/>
          </w:tcPr>
          <w:p w14:paraId="51AC1670" w14:textId="77777777" w:rsidR="00A71510" w:rsidRPr="004E5C83" w:rsidRDefault="00A9710A">
            <w:r w:rsidRPr="004E5C83">
              <w:rPr>
                <w:sz w:val="19"/>
              </w:rPr>
              <w:t>R4</w:t>
            </w:r>
          </w:p>
        </w:tc>
        <w:tc>
          <w:tcPr>
            <w:tcW w:w="4272" w:type="dxa"/>
          </w:tcPr>
          <w:p w14:paraId="51E599EF" w14:textId="77777777" w:rsidR="00A71510" w:rsidRPr="004E5C83" w:rsidRDefault="00A9710A">
            <w:r w:rsidRPr="004E5C83">
              <w:rPr>
                <w:sz w:val="19"/>
              </w:rPr>
              <w:t>README / Deployment Guide</w:t>
            </w:r>
          </w:p>
        </w:tc>
        <w:tc>
          <w:tcPr>
            <w:tcW w:w="4329" w:type="dxa"/>
          </w:tcPr>
          <w:p w14:paraId="704F3818" w14:textId="77777777" w:rsidR="00A71510" w:rsidRPr="004E5C83" w:rsidRDefault="00A9710A">
            <w:r w:rsidRPr="004E5C83">
              <w:rPr>
                <w:sz w:val="19"/>
              </w:rPr>
              <w:t>README.md</w:t>
            </w:r>
          </w:p>
        </w:tc>
      </w:tr>
      <w:tr w:rsidR="00A71510" w:rsidRPr="004E5C83" w14:paraId="6BFAA80A" w14:textId="77777777">
        <w:trPr>
          <w:cantSplit/>
          <w:jc w:val="center"/>
        </w:trPr>
        <w:tc>
          <w:tcPr>
            <w:tcW w:w="729" w:type="dxa"/>
          </w:tcPr>
          <w:p w14:paraId="561C4478" w14:textId="77777777" w:rsidR="00A71510" w:rsidRPr="004E5C83" w:rsidRDefault="00A71510"/>
        </w:tc>
        <w:tc>
          <w:tcPr>
            <w:tcW w:w="4272" w:type="dxa"/>
          </w:tcPr>
          <w:p w14:paraId="157B8551" w14:textId="77777777" w:rsidR="00A71510" w:rsidRPr="004E5C83" w:rsidRDefault="00A71510"/>
        </w:tc>
        <w:tc>
          <w:tcPr>
            <w:tcW w:w="4329" w:type="dxa"/>
          </w:tcPr>
          <w:p w14:paraId="3EB6201C" w14:textId="77777777" w:rsidR="00A71510" w:rsidRPr="004E5C83" w:rsidRDefault="00A71510"/>
        </w:tc>
      </w:tr>
    </w:tbl>
    <w:p w14:paraId="0A0D679F" w14:textId="77777777" w:rsidR="00A71510" w:rsidRPr="004E5C83" w:rsidRDefault="00A71510"/>
    <w:p w14:paraId="3F4CE619" w14:textId="77777777" w:rsidR="00A71510" w:rsidRPr="004E5C83" w:rsidRDefault="00A9710A">
      <w:pPr>
        <w:pStyle w:val="Heading1"/>
        <w:pageBreakBefore/>
      </w:pPr>
      <w:bookmarkStart w:id="1" w:name="_Toc242066247"/>
      <w:r w:rsidRPr="004E5C83">
        <w:lastRenderedPageBreak/>
        <w:t>Contents</w:t>
      </w:r>
      <w:bookmarkEnd w:id="1"/>
    </w:p>
    <w:p w14:paraId="1F7BF3A0" w14:textId="16CE48B4" w:rsidR="00E605BF" w:rsidRDefault="00A9710A">
      <w:pPr>
        <w:pStyle w:val="TOC1"/>
        <w:tabs>
          <w:tab w:val="right" w:leader="dot" w:pos="9402"/>
        </w:tabs>
        <w:rPr>
          <w:rFonts w:asciiTheme="minorHAnsi" w:eastAsiaTheme="minorEastAsia" w:hAnsiTheme="minorHAnsi"/>
          <w:noProof/>
          <w:kern w:val="2"/>
          <w:sz w:val="24"/>
          <w:szCs w:val="24"/>
          <w:lang w:val="en-MY" w:eastAsia="en-MY"/>
          <w14:ligatures w14:val="standardContextual"/>
        </w:rPr>
      </w:pPr>
      <w:r w:rsidRPr="004E5C83">
        <w:fldChar w:fldCharType="begin"/>
      </w:r>
      <w:r w:rsidRPr="004E5C83">
        <w:instrText>TOC \o "1-2" \h \z \u</w:instrText>
      </w:r>
      <w:r w:rsidRPr="004E5C83">
        <w:fldChar w:fldCharType="separate"/>
      </w:r>
      <w:hyperlink w:anchor="_Toc242066246" w:history="1">
        <w:r w:rsidR="00E605BF" w:rsidRPr="005F7BD9">
          <w:rPr>
            <w:rStyle w:val="Hyperlink"/>
            <w:noProof/>
          </w:rPr>
          <w:t>Document Control</w:t>
        </w:r>
        <w:r w:rsidR="00E605BF">
          <w:rPr>
            <w:noProof/>
            <w:webHidden/>
          </w:rPr>
          <w:tab/>
        </w:r>
        <w:r w:rsidR="00E605BF">
          <w:rPr>
            <w:noProof/>
            <w:webHidden/>
          </w:rPr>
          <w:fldChar w:fldCharType="begin"/>
        </w:r>
        <w:r w:rsidR="00E605BF">
          <w:rPr>
            <w:noProof/>
            <w:webHidden/>
          </w:rPr>
          <w:instrText xml:space="preserve"> PAGEREF _Toc242066246 \h </w:instrText>
        </w:r>
        <w:r w:rsidR="00E605BF">
          <w:rPr>
            <w:noProof/>
            <w:webHidden/>
          </w:rPr>
        </w:r>
        <w:r w:rsidR="00E605BF">
          <w:rPr>
            <w:noProof/>
            <w:webHidden/>
          </w:rPr>
          <w:fldChar w:fldCharType="separate"/>
        </w:r>
        <w:r w:rsidR="00E605BF">
          <w:rPr>
            <w:noProof/>
            <w:webHidden/>
          </w:rPr>
          <w:t>2</w:t>
        </w:r>
        <w:r w:rsidR="00E605BF">
          <w:rPr>
            <w:noProof/>
            <w:webHidden/>
          </w:rPr>
          <w:fldChar w:fldCharType="end"/>
        </w:r>
      </w:hyperlink>
    </w:p>
    <w:p w14:paraId="713E0DB3" w14:textId="4788D6F5" w:rsidR="00E605BF" w:rsidRDefault="00E605BF">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47" w:history="1">
        <w:r w:rsidRPr="005F7BD9">
          <w:rPr>
            <w:rStyle w:val="Hyperlink"/>
            <w:noProof/>
          </w:rPr>
          <w:t>Contents</w:t>
        </w:r>
        <w:r>
          <w:rPr>
            <w:noProof/>
            <w:webHidden/>
          </w:rPr>
          <w:tab/>
        </w:r>
        <w:r>
          <w:rPr>
            <w:noProof/>
            <w:webHidden/>
          </w:rPr>
          <w:fldChar w:fldCharType="begin"/>
        </w:r>
        <w:r>
          <w:rPr>
            <w:noProof/>
            <w:webHidden/>
          </w:rPr>
          <w:instrText xml:space="preserve"> PAGEREF _Toc242066247 \h </w:instrText>
        </w:r>
        <w:r>
          <w:rPr>
            <w:noProof/>
            <w:webHidden/>
          </w:rPr>
        </w:r>
        <w:r>
          <w:rPr>
            <w:noProof/>
            <w:webHidden/>
          </w:rPr>
          <w:fldChar w:fldCharType="separate"/>
        </w:r>
        <w:r>
          <w:rPr>
            <w:noProof/>
            <w:webHidden/>
          </w:rPr>
          <w:t>3</w:t>
        </w:r>
        <w:r>
          <w:rPr>
            <w:noProof/>
            <w:webHidden/>
          </w:rPr>
          <w:fldChar w:fldCharType="end"/>
        </w:r>
      </w:hyperlink>
    </w:p>
    <w:p w14:paraId="74A07E4A" w14:textId="331C1036" w:rsidR="00E605BF" w:rsidRDefault="00E605BF">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48" w:history="1">
        <w:r w:rsidRPr="005F7BD9">
          <w:rPr>
            <w:rStyle w:val="Hyperlink"/>
            <w:noProof/>
          </w:rPr>
          <w:t>List of Figures</w:t>
        </w:r>
        <w:r>
          <w:rPr>
            <w:noProof/>
            <w:webHidden/>
          </w:rPr>
          <w:tab/>
        </w:r>
        <w:r>
          <w:rPr>
            <w:noProof/>
            <w:webHidden/>
          </w:rPr>
          <w:fldChar w:fldCharType="begin"/>
        </w:r>
        <w:r>
          <w:rPr>
            <w:noProof/>
            <w:webHidden/>
          </w:rPr>
          <w:instrText xml:space="preserve"> PAGEREF _Toc242066248 \h </w:instrText>
        </w:r>
        <w:r>
          <w:rPr>
            <w:noProof/>
            <w:webHidden/>
          </w:rPr>
        </w:r>
        <w:r>
          <w:rPr>
            <w:noProof/>
            <w:webHidden/>
          </w:rPr>
          <w:fldChar w:fldCharType="separate"/>
        </w:r>
        <w:r>
          <w:rPr>
            <w:noProof/>
            <w:webHidden/>
          </w:rPr>
          <w:t>4</w:t>
        </w:r>
        <w:r>
          <w:rPr>
            <w:noProof/>
            <w:webHidden/>
          </w:rPr>
          <w:fldChar w:fldCharType="end"/>
        </w:r>
      </w:hyperlink>
    </w:p>
    <w:p w14:paraId="4C19DD3C" w14:textId="5666D687" w:rsidR="00E605BF" w:rsidRDefault="00E605BF">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49" w:history="1">
        <w:r w:rsidRPr="005F7BD9">
          <w:rPr>
            <w:rStyle w:val="Hyperlink"/>
            <w:noProof/>
          </w:rPr>
          <w:t>List of Tables</w:t>
        </w:r>
        <w:r>
          <w:rPr>
            <w:noProof/>
            <w:webHidden/>
          </w:rPr>
          <w:tab/>
        </w:r>
        <w:r>
          <w:rPr>
            <w:noProof/>
            <w:webHidden/>
          </w:rPr>
          <w:fldChar w:fldCharType="begin"/>
        </w:r>
        <w:r>
          <w:rPr>
            <w:noProof/>
            <w:webHidden/>
          </w:rPr>
          <w:instrText xml:space="preserve"> PAGEREF _Toc242066249 \h </w:instrText>
        </w:r>
        <w:r>
          <w:rPr>
            <w:noProof/>
            <w:webHidden/>
          </w:rPr>
        </w:r>
        <w:r>
          <w:rPr>
            <w:noProof/>
            <w:webHidden/>
          </w:rPr>
          <w:fldChar w:fldCharType="separate"/>
        </w:r>
        <w:r>
          <w:rPr>
            <w:noProof/>
            <w:webHidden/>
          </w:rPr>
          <w:t>5</w:t>
        </w:r>
        <w:r>
          <w:rPr>
            <w:noProof/>
            <w:webHidden/>
          </w:rPr>
          <w:fldChar w:fldCharType="end"/>
        </w:r>
      </w:hyperlink>
    </w:p>
    <w:p w14:paraId="1749267C" w14:textId="4E7EFBE6" w:rsidR="00E605BF" w:rsidRDefault="00E605BF">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50" w:history="1">
        <w:r w:rsidRPr="005F7BD9">
          <w:rPr>
            <w:rStyle w:val="Hyperlink"/>
            <w:noProof/>
          </w:rPr>
          <w:t>1. Introduction</w:t>
        </w:r>
        <w:r>
          <w:rPr>
            <w:noProof/>
            <w:webHidden/>
          </w:rPr>
          <w:tab/>
        </w:r>
        <w:r>
          <w:rPr>
            <w:noProof/>
            <w:webHidden/>
          </w:rPr>
          <w:fldChar w:fldCharType="begin"/>
        </w:r>
        <w:r>
          <w:rPr>
            <w:noProof/>
            <w:webHidden/>
          </w:rPr>
          <w:instrText xml:space="preserve"> PAGEREF _Toc242066250 \h </w:instrText>
        </w:r>
        <w:r>
          <w:rPr>
            <w:noProof/>
            <w:webHidden/>
          </w:rPr>
        </w:r>
        <w:r>
          <w:rPr>
            <w:noProof/>
            <w:webHidden/>
          </w:rPr>
          <w:fldChar w:fldCharType="separate"/>
        </w:r>
        <w:r>
          <w:rPr>
            <w:noProof/>
            <w:webHidden/>
          </w:rPr>
          <w:t>6</w:t>
        </w:r>
        <w:r>
          <w:rPr>
            <w:noProof/>
            <w:webHidden/>
          </w:rPr>
          <w:fldChar w:fldCharType="end"/>
        </w:r>
      </w:hyperlink>
    </w:p>
    <w:p w14:paraId="6C5614CC" w14:textId="285448DB"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51" w:history="1">
        <w:r w:rsidRPr="005F7BD9">
          <w:rPr>
            <w:rStyle w:val="Hyperlink"/>
            <w:noProof/>
          </w:rPr>
          <w:t>1.1 Purpose</w:t>
        </w:r>
        <w:r>
          <w:rPr>
            <w:noProof/>
            <w:webHidden/>
          </w:rPr>
          <w:tab/>
        </w:r>
        <w:r>
          <w:rPr>
            <w:noProof/>
            <w:webHidden/>
          </w:rPr>
          <w:fldChar w:fldCharType="begin"/>
        </w:r>
        <w:r>
          <w:rPr>
            <w:noProof/>
            <w:webHidden/>
          </w:rPr>
          <w:instrText xml:space="preserve"> PAGEREF _Toc242066251 \h </w:instrText>
        </w:r>
        <w:r>
          <w:rPr>
            <w:noProof/>
            <w:webHidden/>
          </w:rPr>
        </w:r>
        <w:r>
          <w:rPr>
            <w:noProof/>
            <w:webHidden/>
          </w:rPr>
          <w:fldChar w:fldCharType="separate"/>
        </w:r>
        <w:r>
          <w:rPr>
            <w:noProof/>
            <w:webHidden/>
          </w:rPr>
          <w:t>6</w:t>
        </w:r>
        <w:r>
          <w:rPr>
            <w:noProof/>
            <w:webHidden/>
          </w:rPr>
          <w:fldChar w:fldCharType="end"/>
        </w:r>
      </w:hyperlink>
    </w:p>
    <w:p w14:paraId="3D68C754" w14:textId="5A22677D"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52" w:history="1">
        <w:r w:rsidRPr="005F7BD9">
          <w:rPr>
            <w:rStyle w:val="Hyperlink"/>
            <w:noProof/>
          </w:rPr>
          <w:t>1.2 Scope</w:t>
        </w:r>
        <w:r>
          <w:rPr>
            <w:noProof/>
            <w:webHidden/>
          </w:rPr>
          <w:tab/>
        </w:r>
        <w:r>
          <w:rPr>
            <w:noProof/>
            <w:webHidden/>
          </w:rPr>
          <w:fldChar w:fldCharType="begin"/>
        </w:r>
        <w:r>
          <w:rPr>
            <w:noProof/>
            <w:webHidden/>
          </w:rPr>
          <w:instrText xml:space="preserve"> PAGEREF _Toc242066252 \h </w:instrText>
        </w:r>
        <w:r>
          <w:rPr>
            <w:noProof/>
            <w:webHidden/>
          </w:rPr>
        </w:r>
        <w:r>
          <w:rPr>
            <w:noProof/>
            <w:webHidden/>
          </w:rPr>
          <w:fldChar w:fldCharType="separate"/>
        </w:r>
        <w:r>
          <w:rPr>
            <w:noProof/>
            <w:webHidden/>
          </w:rPr>
          <w:t>6</w:t>
        </w:r>
        <w:r>
          <w:rPr>
            <w:noProof/>
            <w:webHidden/>
          </w:rPr>
          <w:fldChar w:fldCharType="end"/>
        </w:r>
      </w:hyperlink>
    </w:p>
    <w:p w14:paraId="77B3A6AC" w14:textId="2BC69163"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53" w:history="1">
        <w:r w:rsidRPr="005F7BD9">
          <w:rPr>
            <w:rStyle w:val="Hyperlink"/>
            <w:noProof/>
          </w:rPr>
          <w:t>1.3 Intended Audience</w:t>
        </w:r>
        <w:r>
          <w:rPr>
            <w:noProof/>
            <w:webHidden/>
          </w:rPr>
          <w:tab/>
        </w:r>
        <w:r>
          <w:rPr>
            <w:noProof/>
            <w:webHidden/>
          </w:rPr>
          <w:fldChar w:fldCharType="begin"/>
        </w:r>
        <w:r>
          <w:rPr>
            <w:noProof/>
            <w:webHidden/>
          </w:rPr>
          <w:instrText xml:space="preserve"> PAGEREF _Toc242066253 \h </w:instrText>
        </w:r>
        <w:r>
          <w:rPr>
            <w:noProof/>
            <w:webHidden/>
          </w:rPr>
        </w:r>
        <w:r>
          <w:rPr>
            <w:noProof/>
            <w:webHidden/>
          </w:rPr>
          <w:fldChar w:fldCharType="separate"/>
        </w:r>
        <w:r>
          <w:rPr>
            <w:noProof/>
            <w:webHidden/>
          </w:rPr>
          <w:t>6</w:t>
        </w:r>
        <w:r>
          <w:rPr>
            <w:noProof/>
            <w:webHidden/>
          </w:rPr>
          <w:fldChar w:fldCharType="end"/>
        </w:r>
      </w:hyperlink>
    </w:p>
    <w:p w14:paraId="420E076D" w14:textId="33ED41C1"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54" w:history="1">
        <w:r w:rsidRPr="005F7BD9">
          <w:rPr>
            <w:rStyle w:val="Hyperlink"/>
            <w:noProof/>
          </w:rPr>
          <w:t>1.4 Definitions &amp; Acronyms</w:t>
        </w:r>
        <w:r>
          <w:rPr>
            <w:noProof/>
            <w:webHidden/>
          </w:rPr>
          <w:tab/>
        </w:r>
        <w:r>
          <w:rPr>
            <w:noProof/>
            <w:webHidden/>
          </w:rPr>
          <w:fldChar w:fldCharType="begin"/>
        </w:r>
        <w:r>
          <w:rPr>
            <w:noProof/>
            <w:webHidden/>
          </w:rPr>
          <w:instrText xml:space="preserve"> PAGEREF _Toc242066254 \h </w:instrText>
        </w:r>
        <w:r>
          <w:rPr>
            <w:noProof/>
            <w:webHidden/>
          </w:rPr>
        </w:r>
        <w:r>
          <w:rPr>
            <w:noProof/>
            <w:webHidden/>
          </w:rPr>
          <w:fldChar w:fldCharType="separate"/>
        </w:r>
        <w:r>
          <w:rPr>
            <w:noProof/>
            <w:webHidden/>
          </w:rPr>
          <w:t>6</w:t>
        </w:r>
        <w:r>
          <w:rPr>
            <w:noProof/>
            <w:webHidden/>
          </w:rPr>
          <w:fldChar w:fldCharType="end"/>
        </w:r>
      </w:hyperlink>
    </w:p>
    <w:p w14:paraId="2F3FACA7" w14:textId="197980F9" w:rsidR="00E605BF" w:rsidRDefault="00E605BF">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55" w:history="1">
        <w:r w:rsidRPr="005F7BD9">
          <w:rPr>
            <w:rStyle w:val="Hyperlink"/>
            <w:noProof/>
          </w:rPr>
          <w:t>2. KPI Catalogue</w:t>
        </w:r>
        <w:r>
          <w:rPr>
            <w:noProof/>
            <w:webHidden/>
          </w:rPr>
          <w:tab/>
        </w:r>
        <w:r>
          <w:rPr>
            <w:noProof/>
            <w:webHidden/>
          </w:rPr>
          <w:fldChar w:fldCharType="begin"/>
        </w:r>
        <w:r>
          <w:rPr>
            <w:noProof/>
            <w:webHidden/>
          </w:rPr>
          <w:instrText xml:space="preserve"> PAGEREF _Toc242066255 \h </w:instrText>
        </w:r>
        <w:r>
          <w:rPr>
            <w:noProof/>
            <w:webHidden/>
          </w:rPr>
        </w:r>
        <w:r>
          <w:rPr>
            <w:noProof/>
            <w:webHidden/>
          </w:rPr>
          <w:fldChar w:fldCharType="separate"/>
        </w:r>
        <w:r>
          <w:rPr>
            <w:noProof/>
            <w:webHidden/>
          </w:rPr>
          <w:t>6</w:t>
        </w:r>
        <w:r>
          <w:rPr>
            <w:noProof/>
            <w:webHidden/>
          </w:rPr>
          <w:fldChar w:fldCharType="end"/>
        </w:r>
      </w:hyperlink>
    </w:p>
    <w:p w14:paraId="38CF4428" w14:textId="1BDE8312" w:rsidR="00E605BF" w:rsidRDefault="00E605BF">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56" w:history="1">
        <w:r w:rsidRPr="005F7BD9">
          <w:rPr>
            <w:rStyle w:val="Hyperlink"/>
            <w:noProof/>
          </w:rPr>
          <w:t>3. KPI Definition Cards</w:t>
        </w:r>
        <w:r>
          <w:rPr>
            <w:noProof/>
            <w:webHidden/>
          </w:rPr>
          <w:tab/>
        </w:r>
        <w:r>
          <w:rPr>
            <w:noProof/>
            <w:webHidden/>
          </w:rPr>
          <w:fldChar w:fldCharType="begin"/>
        </w:r>
        <w:r>
          <w:rPr>
            <w:noProof/>
            <w:webHidden/>
          </w:rPr>
          <w:instrText xml:space="preserve"> PAGEREF _Toc242066256 \h </w:instrText>
        </w:r>
        <w:r>
          <w:rPr>
            <w:noProof/>
            <w:webHidden/>
          </w:rPr>
        </w:r>
        <w:r>
          <w:rPr>
            <w:noProof/>
            <w:webHidden/>
          </w:rPr>
          <w:fldChar w:fldCharType="separate"/>
        </w:r>
        <w:r>
          <w:rPr>
            <w:noProof/>
            <w:webHidden/>
          </w:rPr>
          <w:t>8</w:t>
        </w:r>
        <w:r>
          <w:rPr>
            <w:noProof/>
            <w:webHidden/>
          </w:rPr>
          <w:fldChar w:fldCharType="end"/>
        </w:r>
      </w:hyperlink>
    </w:p>
    <w:p w14:paraId="027682EF" w14:textId="1DD95844"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57" w:history="1">
        <w:r w:rsidRPr="005F7BD9">
          <w:rPr>
            <w:rStyle w:val="Hyperlink"/>
            <w:noProof/>
          </w:rPr>
          <w:t>3.1 KPI-01 Monthly Revenue Trend</w:t>
        </w:r>
        <w:r>
          <w:rPr>
            <w:noProof/>
            <w:webHidden/>
          </w:rPr>
          <w:tab/>
        </w:r>
        <w:r>
          <w:rPr>
            <w:noProof/>
            <w:webHidden/>
          </w:rPr>
          <w:fldChar w:fldCharType="begin"/>
        </w:r>
        <w:r>
          <w:rPr>
            <w:noProof/>
            <w:webHidden/>
          </w:rPr>
          <w:instrText xml:space="preserve"> PAGEREF _Toc242066257 \h </w:instrText>
        </w:r>
        <w:r>
          <w:rPr>
            <w:noProof/>
            <w:webHidden/>
          </w:rPr>
        </w:r>
        <w:r>
          <w:rPr>
            <w:noProof/>
            <w:webHidden/>
          </w:rPr>
          <w:fldChar w:fldCharType="separate"/>
        </w:r>
        <w:r>
          <w:rPr>
            <w:noProof/>
            <w:webHidden/>
          </w:rPr>
          <w:t>8</w:t>
        </w:r>
        <w:r>
          <w:rPr>
            <w:noProof/>
            <w:webHidden/>
          </w:rPr>
          <w:fldChar w:fldCharType="end"/>
        </w:r>
      </w:hyperlink>
    </w:p>
    <w:p w14:paraId="1789BA7B" w14:textId="684D4630"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58" w:history="1">
        <w:r w:rsidRPr="005F7BD9">
          <w:rPr>
            <w:rStyle w:val="Hyperlink"/>
            <w:noProof/>
          </w:rPr>
          <w:t>3.2 KPI-02 Revenue by Company</w:t>
        </w:r>
        <w:r>
          <w:rPr>
            <w:noProof/>
            <w:webHidden/>
          </w:rPr>
          <w:tab/>
        </w:r>
        <w:r>
          <w:rPr>
            <w:noProof/>
            <w:webHidden/>
          </w:rPr>
          <w:fldChar w:fldCharType="begin"/>
        </w:r>
        <w:r>
          <w:rPr>
            <w:noProof/>
            <w:webHidden/>
          </w:rPr>
          <w:instrText xml:space="preserve"> PAGEREF _Toc242066258 \h </w:instrText>
        </w:r>
        <w:r>
          <w:rPr>
            <w:noProof/>
            <w:webHidden/>
          </w:rPr>
        </w:r>
        <w:r>
          <w:rPr>
            <w:noProof/>
            <w:webHidden/>
          </w:rPr>
          <w:fldChar w:fldCharType="separate"/>
        </w:r>
        <w:r>
          <w:rPr>
            <w:noProof/>
            <w:webHidden/>
          </w:rPr>
          <w:t>8</w:t>
        </w:r>
        <w:r>
          <w:rPr>
            <w:noProof/>
            <w:webHidden/>
          </w:rPr>
          <w:fldChar w:fldCharType="end"/>
        </w:r>
      </w:hyperlink>
    </w:p>
    <w:p w14:paraId="19C3C83F" w14:textId="19A2C4B4"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59" w:history="1">
        <w:r w:rsidRPr="005F7BD9">
          <w:rPr>
            <w:rStyle w:val="Hyperlink"/>
            <w:noProof/>
          </w:rPr>
          <w:t>3.3 KPI-03 Revenue by Product</w:t>
        </w:r>
        <w:r>
          <w:rPr>
            <w:noProof/>
            <w:webHidden/>
          </w:rPr>
          <w:tab/>
        </w:r>
        <w:r>
          <w:rPr>
            <w:noProof/>
            <w:webHidden/>
          </w:rPr>
          <w:fldChar w:fldCharType="begin"/>
        </w:r>
        <w:r>
          <w:rPr>
            <w:noProof/>
            <w:webHidden/>
          </w:rPr>
          <w:instrText xml:space="preserve"> PAGEREF _Toc242066259 \h </w:instrText>
        </w:r>
        <w:r>
          <w:rPr>
            <w:noProof/>
            <w:webHidden/>
          </w:rPr>
        </w:r>
        <w:r>
          <w:rPr>
            <w:noProof/>
            <w:webHidden/>
          </w:rPr>
          <w:fldChar w:fldCharType="separate"/>
        </w:r>
        <w:r>
          <w:rPr>
            <w:noProof/>
            <w:webHidden/>
          </w:rPr>
          <w:t>8</w:t>
        </w:r>
        <w:r>
          <w:rPr>
            <w:noProof/>
            <w:webHidden/>
          </w:rPr>
          <w:fldChar w:fldCharType="end"/>
        </w:r>
      </w:hyperlink>
    </w:p>
    <w:p w14:paraId="06E5CEEA" w14:textId="67374CEF"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60" w:history="1">
        <w:r w:rsidRPr="005F7BD9">
          <w:rPr>
            <w:rStyle w:val="Hyperlink"/>
            <w:noProof/>
          </w:rPr>
          <w:t>3.4 KPI-04 Gross Margin Analysis</w:t>
        </w:r>
        <w:r>
          <w:rPr>
            <w:noProof/>
            <w:webHidden/>
          </w:rPr>
          <w:tab/>
        </w:r>
        <w:r>
          <w:rPr>
            <w:noProof/>
            <w:webHidden/>
          </w:rPr>
          <w:fldChar w:fldCharType="begin"/>
        </w:r>
        <w:r>
          <w:rPr>
            <w:noProof/>
            <w:webHidden/>
          </w:rPr>
          <w:instrText xml:space="preserve"> PAGEREF _Toc242066260 \h </w:instrText>
        </w:r>
        <w:r>
          <w:rPr>
            <w:noProof/>
            <w:webHidden/>
          </w:rPr>
        </w:r>
        <w:r>
          <w:rPr>
            <w:noProof/>
            <w:webHidden/>
          </w:rPr>
          <w:fldChar w:fldCharType="separate"/>
        </w:r>
        <w:r>
          <w:rPr>
            <w:noProof/>
            <w:webHidden/>
          </w:rPr>
          <w:t>9</w:t>
        </w:r>
        <w:r>
          <w:rPr>
            <w:noProof/>
            <w:webHidden/>
          </w:rPr>
          <w:fldChar w:fldCharType="end"/>
        </w:r>
      </w:hyperlink>
    </w:p>
    <w:p w14:paraId="393F9910" w14:textId="4A1D50D2"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61" w:history="1">
        <w:r w:rsidRPr="005F7BD9">
          <w:rPr>
            <w:rStyle w:val="Hyperlink"/>
            <w:noProof/>
          </w:rPr>
          <w:t>3.5 KPI-05 Customer Lifetime Value</w:t>
        </w:r>
        <w:r>
          <w:rPr>
            <w:noProof/>
            <w:webHidden/>
          </w:rPr>
          <w:tab/>
        </w:r>
        <w:r>
          <w:rPr>
            <w:noProof/>
            <w:webHidden/>
          </w:rPr>
          <w:fldChar w:fldCharType="begin"/>
        </w:r>
        <w:r>
          <w:rPr>
            <w:noProof/>
            <w:webHidden/>
          </w:rPr>
          <w:instrText xml:space="preserve"> PAGEREF _Toc242066261 \h </w:instrText>
        </w:r>
        <w:r>
          <w:rPr>
            <w:noProof/>
            <w:webHidden/>
          </w:rPr>
        </w:r>
        <w:r>
          <w:rPr>
            <w:noProof/>
            <w:webHidden/>
          </w:rPr>
          <w:fldChar w:fldCharType="separate"/>
        </w:r>
        <w:r>
          <w:rPr>
            <w:noProof/>
            <w:webHidden/>
          </w:rPr>
          <w:t>9</w:t>
        </w:r>
        <w:r>
          <w:rPr>
            <w:noProof/>
            <w:webHidden/>
          </w:rPr>
          <w:fldChar w:fldCharType="end"/>
        </w:r>
      </w:hyperlink>
    </w:p>
    <w:p w14:paraId="57DFBB2D" w14:textId="14E6CC98"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62" w:history="1">
        <w:r w:rsidRPr="005F7BD9">
          <w:rPr>
            <w:rStyle w:val="Hyperlink"/>
            <w:noProof/>
          </w:rPr>
          <w:t>3.6 KPI-06 Customer Activity</w:t>
        </w:r>
        <w:r>
          <w:rPr>
            <w:noProof/>
            <w:webHidden/>
          </w:rPr>
          <w:tab/>
        </w:r>
        <w:r>
          <w:rPr>
            <w:noProof/>
            <w:webHidden/>
          </w:rPr>
          <w:fldChar w:fldCharType="begin"/>
        </w:r>
        <w:r>
          <w:rPr>
            <w:noProof/>
            <w:webHidden/>
          </w:rPr>
          <w:instrText xml:space="preserve"> PAGEREF _Toc242066262 \h </w:instrText>
        </w:r>
        <w:r>
          <w:rPr>
            <w:noProof/>
            <w:webHidden/>
          </w:rPr>
        </w:r>
        <w:r>
          <w:rPr>
            <w:noProof/>
            <w:webHidden/>
          </w:rPr>
          <w:fldChar w:fldCharType="separate"/>
        </w:r>
        <w:r>
          <w:rPr>
            <w:noProof/>
            <w:webHidden/>
          </w:rPr>
          <w:t>9</w:t>
        </w:r>
        <w:r>
          <w:rPr>
            <w:noProof/>
            <w:webHidden/>
          </w:rPr>
          <w:fldChar w:fldCharType="end"/>
        </w:r>
      </w:hyperlink>
    </w:p>
    <w:p w14:paraId="3D1C8850" w14:textId="3BDF4903"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63" w:history="1">
        <w:r w:rsidRPr="005F7BD9">
          <w:rPr>
            <w:rStyle w:val="Hyperlink"/>
            <w:noProof/>
          </w:rPr>
          <w:t>3.7 KPI-07 Geographic Sales</w:t>
        </w:r>
        <w:r>
          <w:rPr>
            <w:noProof/>
            <w:webHidden/>
          </w:rPr>
          <w:tab/>
        </w:r>
        <w:r>
          <w:rPr>
            <w:noProof/>
            <w:webHidden/>
          </w:rPr>
          <w:fldChar w:fldCharType="begin"/>
        </w:r>
        <w:r>
          <w:rPr>
            <w:noProof/>
            <w:webHidden/>
          </w:rPr>
          <w:instrText xml:space="preserve"> PAGEREF _Toc242066263 \h </w:instrText>
        </w:r>
        <w:r>
          <w:rPr>
            <w:noProof/>
            <w:webHidden/>
          </w:rPr>
        </w:r>
        <w:r>
          <w:rPr>
            <w:noProof/>
            <w:webHidden/>
          </w:rPr>
          <w:fldChar w:fldCharType="separate"/>
        </w:r>
        <w:r>
          <w:rPr>
            <w:noProof/>
            <w:webHidden/>
          </w:rPr>
          <w:t>10</w:t>
        </w:r>
        <w:r>
          <w:rPr>
            <w:noProof/>
            <w:webHidden/>
          </w:rPr>
          <w:fldChar w:fldCharType="end"/>
        </w:r>
      </w:hyperlink>
    </w:p>
    <w:p w14:paraId="0AA62C2C" w14:textId="37B98935"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64" w:history="1">
        <w:r w:rsidRPr="005F7BD9">
          <w:rPr>
            <w:rStyle w:val="Hyperlink"/>
            <w:noProof/>
          </w:rPr>
          <w:t>3.8 KPI-08 Traffic by Device</w:t>
        </w:r>
        <w:r>
          <w:rPr>
            <w:noProof/>
            <w:webHidden/>
          </w:rPr>
          <w:tab/>
        </w:r>
        <w:r>
          <w:rPr>
            <w:noProof/>
            <w:webHidden/>
          </w:rPr>
          <w:fldChar w:fldCharType="begin"/>
        </w:r>
        <w:r>
          <w:rPr>
            <w:noProof/>
            <w:webHidden/>
          </w:rPr>
          <w:instrText xml:space="preserve"> PAGEREF _Toc242066264 \h </w:instrText>
        </w:r>
        <w:r>
          <w:rPr>
            <w:noProof/>
            <w:webHidden/>
          </w:rPr>
        </w:r>
        <w:r>
          <w:rPr>
            <w:noProof/>
            <w:webHidden/>
          </w:rPr>
          <w:fldChar w:fldCharType="separate"/>
        </w:r>
        <w:r>
          <w:rPr>
            <w:noProof/>
            <w:webHidden/>
          </w:rPr>
          <w:t>10</w:t>
        </w:r>
        <w:r>
          <w:rPr>
            <w:noProof/>
            <w:webHidden/>
          </w:rPr>
          <w:fldChar w:fldCharType="end"/>
        </w:r>
      </w:hyperlink>
    </w:p>
    <w:p w14:paraId="23F955EC" w14:textId="776FA0BF"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65" w:history="1">
        <w:r w:rsidRPr="005F7BD9">
          <w:rPr>
            <w:rStyle w:val="Hyperlink"/>
            <w:noProof/>
          </w:rPr>
          <w:t>3.9 KPI-09 Geographic Web Traffic</w:t>
        </w:r>
        <w:r>
          <w:rPr>
            <w:noProof/>
            <w:webHidden/>
          </w:rPr>
          <w:tab/>
        </w:r>
        <w:r>
          <w:rPr>
            <w:noProof/>
            <w:webHidden/>
          </w:rPr>
          <w:fldChar w:fldCharType="begin"/>
        </w:r>
        <w:r>
          <w:rPr>
            <w:noProof/>
            <w:webHidden/>
          </w:rPr>
          <w:instrText xml:space="preserve"> PAGEREF _Toc242066265 \h </w:instrText>
        </w:r>
        <w:r>
          <w:rPr>
            <w:noProof/>
            <w:webHidden/>
          </w:rPr>
        </w:r>
        <w:r>
          <w:rPr>
            <w:noProof/>
            <w:webHidden/>
          </w:rPr>
          <w:fldChar w:fldCharType="separate"/>
        </w:r>
        <w:r>
          <w:rPr>
            <w:noProof/>
            <w:webHidden/>
          </w:rPr>
          <w:t>11</w:t>
        </w:r>
        <w:r>
          <w:rPr>
            <w:noProof/>
            <w:webHidden/>
          </w:rPr>
          <w:fldChar w:fldCharType="end"/>
        </w:r>
      </w:hyperlink>
    </w:p>
    <w:p w14:paraId="2F621295" w14:textId="35986180"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66" w:history="1">
        <w:r w:rsidRPr="005F7BD9">
          <w:rPr>
            <w:rStyle w:val="Hyperlink"/>
            <w:noProof/>
          </w:rPr>
          <w:t>3.10 KPI-10 Web Activity Quality</w:t>
        </w:r>
        <w:r>
          <w:rPr>
            <w:noProof/>
            <w:webHidden/>
          </w:rPr>
          <w:tab/>
        </w:r>
        <w:r>
          <w:rPr>
            <w:noProof/>
            <w:webHidden/>
          </w:rPr>
          <w:fldChar w:fldCharType="begin"/>
        </w:r>
        <w:r>
          <w:rPr>
            <w:noProof/>
            <w:webHidden/>
          </w:rPr>
          <w:instrText xml:space="preserve"> PAGEREF _Toc242066266 \h </w:instrText>
        </w:r>
        <w:r>
          <w:rPr>
            <w:noProof/>
            <w:webHidden/>
          </w:rPr>
        </w:r>
        <w:r>
          <w:rPr>
            <w:noProof/>
            <w:webHidden/>
          </w:rPr>
          <w:fldChar w:fldCharType="separate"/>
        </w:r>
        <w:r>
          <w:rPr>
            <w:noProof/>
            <w:webHidden/>
          </w:rPr>
          <w:t>11</w:t>
        </w:r>
        <w:r>
          <w:rPr>
            <w:noProof/>
            <w:webHidden/>
          </w:rPr>
          <w:fldChar w:fldCharType="end"/>
        </w:r>
      </w:hyperlink>
    </w:p>
    <w:p w14:paraId="606F9B6B" w14:textId="2A7B88CA"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67" w:history="1">
        <w:r w:rsidRPr="005F7BD9">
          <w:rPr>
            <w:rStyle w:val="Hyperlink"/>
            <w:noProof/>
          </w:rPr>
          <w:t>3.11 KPI-11 Lead Conversion Funnel</w:t>
        </w:r>
        <w:r>
          <w:rPr>
            <w:noProof/>
            <w:webHidden/>
          </w:rPr>
          <w:tab/>
        </w:r>
        <w:r>
          <w:rPr>
            <w:noProof/>
            <w:webHidden/>
          </w:rPr>
          <w:fldChar w:fldCharType="begin"/>
        </w:r>
        <w:r>
          <w:rPr>
            <w:noProof/>
            <w:webHidden/>
          </w:rPr>
          <w:instrText xml:space="preserve"> PAGEREF _Toc242066267 \h </w:instrText>
        </w:r>
        <w:r>
          <w:rPr>
            <w:noProof/>
            <w:webHidden/>
          </w:rPr>
        </w:r>
        <w:r>
          <w:rPr>
            <w:noProof/>
            <w:webHidden/>
          </w:rPr>
          <w:fldChar w:fldCharType="separate"/>
        </w:r>
        <w:r>
          <w:rPr>
            <w:noProof/>
            <w:webHidden/>
          </w:rPr>
          <w:t>11</w:t>
        </w:r>
        <w:r>
          <w:rPr>
            <w:noProof/>
            <w:webHidden/>
          </w:rPr>
          <w:fldChar w:fldCharType="end"/>
        </w:r>
      </w:hyperlink>
    </w:p>
    <w:p w14:paraId="34AA480A" w14:textId="618103C6"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68" w:history="1">
        <w:r w:rsidRPr="005F7BD9">
          <w:rPr>
            <w:rStyle w:val="Hyperlink"/>
            <w:noProof/>
          </w:rPr>
          <w:t>3.12 KPI-12 Lead Quality vs Order Value</w:t>
        </w:r>
        <w:r>
          <w:rPr>
            <w:noProof/>
            <w:webHidden/>
          </w:rPr>
          <w:tab/>
        </w:r>
        <w:r>
          <w:rPr>
            <w:noProof/>
            <w:webHidden/>
          </w:rPr>
          <w:fldChar w:fldCharType="begin"/>
        </w:r>
        <w:r>
          <w:rPr>
            <w:noProof/>
            <w:webHidden/>
          </w:rPr>
          <w:instrText xml:space="preserve"> PAGEREF _Toc242066268 \h </w:instrText>
        </w:r>
        <w:r>
          <w:rPr>
            <w:noProof/>
            <w:webHidden/>
          </w:rPr>
        </w:r>
        <w:r>
          <w:rPr>
            <w:noProof/>
            <w:webHidden/>
          </w:rPr>
          <w:fldChar w:fldCharType="separate"/>
        </w:r>
        <w:r>
          <w:rPr>
            <w:noProof/>
            <w:webHidden/>
          </w:rPr>
          <w:t>12</w:t>
        </w:r>
        <w:r>
          <w:rPr>
            <w:noProof/>
            <w:webHidden/>
          </w:rPr>
          <w:fldChar w:fldCharType="end"/>
        </w:r>
      </w:hyperlink>
    </w:p>
    <w:p w14:paraId="039A7E41" w14:textId="54C01905"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69" w:history="1">
        <w:r w:rsidRPr="005F7BD9">
          <w:rPr>
            <w:rStyle w:val="Hyperlink"/>
            <w:noProof/>
          </w:rPr>
          <w:t>3.13 KPI-13 Supplier Revenue</w:t>
        </w:r>
        <w:r>
          <w:rPr>
            <w:noProof/>
            <w:webHidden/>
          </w:rPr>
          <w:tab/>
        </w:r>
        <w:r>
          <w:rPr>
            <w:noProof/>
            <w:webHidden/>
          </w:rPr>
          <w:fldChar w:fldCharType="begin"/>
        </w:r>
        <w:r>
          <w:rPr>
            <w:noProof/>
            <w:webHidden/>
          </w:rPr>
          <w:instrText xml:space="preserve"> PAGEREF _Toc242066269 \h </w:instrText>
        </w:r>
        <w:r>
          <w:rPr>
            <w:noProof/>
            <w:webHidden/>
          </w:rPr>
        </w:r>
        <w:r>
          <w:rPr>
            <w:noProof/>
            <w:webHidden/>
          </w:rPr>
          <w:fldChar w:fldCharType="separate"/>
        </w:r>
        <w:r>
          <w:rPr>
            <w:noProof/>
            <w:webHidden/>
          </w:rPr>
          <w:t>12</w:t>
        </w:r>
        <w:r>
          <w:rPr>
            <w:noProof/>
            <w:webHidden/>
          </w:rPr>
          <w:fldChar w:fldCharType="end"/>
        </w:r>
      </w:hyperlink>
    </w:p>
    <w:p w14:paraId="58EA3630" w14:textId="7AF7F377"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70" w:history="1">
        <w:r w:rsidRPr="005F7BD9">
          <w:rPr>
            <w:rStyle w:val="Hyperlink"/>
            <w:noProof/>
          </w:rPr>
          <w:t>3.14 KPI-14 Supplier Product Performance</w:t>
        </w:r>
        <w:r>
          <w:rPr>
            <w:noProof/>
            <w:webHidden/>
          </w:rPr>
          <w:tab/>
        </w:r>
        <w:r>
          <w:rPr>
            <w:noProof/>
            <w:webHidden/>
          </w:rPr>
          <w:fldChar w:fldCharType="begin"/>
        </w:r>
        <w:r>
          <w:rPr>
            <w:noProof/>
            <w:webHidden/>
          </w:rPr>
          <w:instrText xml:space="preserve"> PAGEREF _Toc242066270 \h </w:instrText>
        </w:r>
        <w:r>
          <w:rPr>
            <w:noProof/>
            <w:webHidden/>
          </w:rPr>
        </w:r>
        <w:r>
          <w:rPr>
            <w:noProof/>
            <w:webHidden/>
          </w:rPr>
          <w:fldChar w:fldCharType="separate"/>
        </w:r>
        <w:r>
          <w:rPr>
            <w:noProof/>
            <w:webHidden/>
          </w:rPr>
          <w:t>12</w:t>
        </w:r>
        <w:r>
          <w:rPr>
            <w:noProof/>
            <w:webHidden/>
          </w:rPr>
          <w:fldChar w:fldCharType="end"/>
        </w:r>
      </w:hyperlink>
    </w:p>
    <w:p w14:paraId="2C2DC095" w14:textId="6D746924" w:rsidR="00E605BF" w:rsidRDefault="00E605BF">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71" w:history="1">
        <w:r w:rsidRPr="005F7BD9">
          <w:rPr>
            <w:rStyle w:val="Hyperlink"/>
            <w:noProof/>
          </w:rPr>
          <w:t>3.15 KPI-15 Pipeline Execution Metrics</w:t>
        </w:r>
        <w:r>
          <w:rPr>
            <w:noProof/>
            <w:webHidden/>
          </w:rPr>
          <w:tab/>
        </w:r>
        <w:r>
          <w:rPr>
            <w:noProof/>
            <w:webHidden/>
          </w:rPr>
          <w:fldChar w:fldCharType="begin"/>
        </w:r>
        <w:r>
          <w:rPr>
            <w:noProof/>
            <w:webHidden/>
          </w:rPr>
          <w:instrText xml:space="preserve"> PAGEREF _Toc242066271 \h </w:instrText>
        </w:r>
        <w:r>
          <w:rPr>
            <w:noProof/>
            <w:webHidden/>
          </w:rPr>
        </w:r>
        <w:r>
          <w:rPr>
            <w:noProof/>
            <w:webHidden/>
          </w:rPr>
          <w:fldChar w:fldCharType="separate"/>
        </w:r>
        <w:r>
          <w:rPr>
            <w:noProof/>
            <w:webHidden/>
          </w:rPr>
          <w:t>13</w:t>
        </w:r>
        <w:r>
          <w:rPr>
            <w:noProof/>
            <w:webHidden/>
          </w:rPr>
          <w:fldChar w:fldCharType="end"/>
        </w:r>
      </w:hyperlink>
    </w:p>
    <w:p w14:paraId="7241D23E" w14:textId="6143056C" w:rsidR="00E605BF" w:rsidRDefault="00E605BF">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72" w:history="1">
        <w:r w:rsidRPr="005F7BD9">
          <w:rPr>
            <w:rStyle w:val="Hyperlink"/>
            <w:noProof/>
          </w:rPr>
          <w:t>4. Semantic Model &amp; Measures</w:t>
        </w:r>
        <w:r>
          <w:rPr>
            <w:noProof/>
            <w:webHidden/>
          </w:rPr>
          <w:tab/>
        </w:r>
        <w:r>
          <w:rPr>
            <w:noProof/>
            <w:webHidden/>
          </w:rPr>
          <w:fldChar w:fldCharType="begin"/>
        </w:r>
        <w:r>
          <w:rPr>
            <w:noProof/>
            <w:webHidden/>
          </w:rPr>
          <w:instrText xml:space="preserve"> PAGEREF _Toc242066272 \h </w:instrText>
        </w:r>
        <w:r>
          <w:rPr>
            <w:noProof/>
            <w:webHidden/>
          </w:rPr>
        </w:r>
        <w:r>
          <w:rPr>
            <w:noProof/>
            <w:webHidden/>
          </w:rPr>
          <w:fldChar w:fldCharType="separate"/>
        </w:r>
        <w:r>
          <w:rPr>
            <w:noProof/>
            <w:webHidden/>
          </w:rPr>
          <w:t>13</w:t>
        </w:r>
        <w:r>
          <w:rPr>
            <w:noProof/>
            <w:webHidden/>
          </w:rPr>
          <w:fldChar w:fldCharType="end"/>
        </w:r>
      </w:hyperlink>
    </w:p>
    <w:p w14:paraId="622B849D" w14:textId="57EB74F1" w:rsidR="00E605BF" w:rsidRDefault="00E605BF">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73" w:history="1">
        <w:r w:rsidRPr="005F7BD9">
          <w:rPr>
            <w:rStyle w:val="Hyperlink"/>
            <w:noProof/>
          </w:rPr>
          <w:t>5. Dashboard Pages</w:t>
        </w:r>
        <w:r>
          <w:rPr>
            <w:noProof/>
            <w:webHidden/>
          </w:rPr>
          <w:tab/>
        </w:r>
        <w:r>
          <w:rPr>
            <w:noProof/>
            <w:webHidden/>
          </w:rPr>
          <w:fldChar w:fldCharType="begin"/>
        </w:r>
        <w:r>
          <w:rPr>
            <w:noProof/>
            <w:webHidden/>
          </w:rPr>
          <w:instrText xml:space="preserve"> PAGEREF _Toc242066273 \h </w:instrText>
        </w:r>
        <w:r>
          <w:rPr>
            <w:noProof/>
            <w:webHidden/>
          </w:rPr>
        </w:r>
        <w:r>
          <w:rPr>
            <w:noProof/>
            <w:webHidden/>
          </w:rPr>
          <w:fldChar w:fldCharType="separate"/>
        </w:r>
        <w:r>
          <w:rPr>
            <w:noProof/>
            <w:webHidden/>
          </w:rPr>
          <w:t>14</w:t>
        </w:r>
        <w:r>
          <w:rPr>
            <w:noProof/>
            <w:webHidden/>
          </w:rPr>
          <w:fldChar w:fldCharType="end"/>
        </w:r>
      </w:hyperlink>
    </w:p>
    <w:p w14:paraId="3A8B710C" w14:textId="2CCED1F0" w:rsidR="00E605BF" w:rsidRDefault="00E605BF">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74" w:history="1">
        <w:r w:rsidRPr="005F7BD9">
          <w:rPr>
            <w:rStyle w:val="Hyperlink"/>
            <w:noProof/>
          </w:rPr>
          <w:t>6. KPI Validation Summary</w:t>
        </w:r>
        <w:r>
          <w:rPr>
            <w:noProof/>
            <w:webHidden/>
          </w:rPr>
          <w:tab/>
        </w:r>
        <w:r>
          <w:rPr>
            <w:noProof/>
            <w:webHidden/>
          </w:rPr>
          <w:fldChar w:fldCharType="begin"/>
        </w:r>
        <w:r>
          <w:rPr>
            <w:noProof/>
            <w:webHidden/>
          </w:rPr>
          <w:instrText xml:space="preserve"> PAGEREF _Toc242066274 \h </w:instrText>
        </w:r>
        <w:r>
          <w:rPr>
            <w:noProof/>
            <w:webHidden/>
          </w:rPr>
        </w:r>
        <w:r>
          <w:rPr>
            <w:noProof/>
            <w:webHidden/>
          </w:rPr>
          <w:fldChar w:fldCharType="separate"/>
        </w:r>
        <w:r>
          <w:rPr>
            <w:noProof/>
            <w:webHidden/>
          </w:rPr>
          <w:t>22</w:t>
        </w:r>
        <w:r>
          <w:rPr>
            <w:noProof/>
            <w:webHidden/>
          </w:rPr>
          <w:fldChar w:fldCharType="end"/>
        </w:r>
      </w:hyperlink>
    </w:p>
    <w:p w14:paraId="127CB66C" w14:textId="040117F3" w:rsidR="00E605BF" w:rsidRDefault="00E605BF">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75" w:history="1">
        <w:r w:rsidRPr="005F7BD9">
          <w:rPr>
            <w:rStyle w:val="Hyperlink"/>
            <w:noProof/>
          </w:rPr>
          <w:t>7. Glossary</w:t>
        </w:r>
        <w:r>
          <w:rPr>
            <w:noProof/>
            <w:webHidden/>
          </w:rPr>
          <w:tab/>
        </w:r>
        <w:r>
          <w:rPr>
            <w:noProof/>
            <w:webHidden/>
          </w:rPr>
          <w:fldChar w:fldCharType="begin"/>
        </w:r>
        <w:r>
          <w:rPr>
            <w:noProof/>
            <w:webHidden/>
          </w:rPr>
          <w:instrText xml:space="preserve"> PAGEREF _Toc242066275 \h </w:instrText>
        </w:r>
        <w:r>
          <w:rPr>
            <w:noProof/>
            <w:webHidden/>
          </w:rPr>
        </w:r>
        <w:r>
          <w:rPr>
            <w:noProof/>
            <w:webHidden/>
          </w:rPr>
          <w:fldChar w:fldCharType="separate"/>
        </w:r>
        <w:r>
          <w:rPr>
            <w:noProof/>
            <w:webHidden/>
          </w:rPr>
          <w:t>24</w:t>
        </w:r>
        <w:r>
          <w:rPr>
            <w:noProof/>
            <w:webHidden/>
          </w:rPr>
          <w:fldChar w:fldCharType="end"/>
        </w:r>
      </w:hyperlink>
    </w:p>
    <w:p w14:paraId="7368D6A1" w14:textId="556F17A3" w:rsidR="00A71510" w:rsidRPr="004E5C83" w:rsidRDefault="00A9710A">
      <w:r w:rsidRPr="004E5C83">
        <w:fldChar w:fldCharType="end"/>
      </w:r>
    </w:p>
    <w:p w14:paraId="17FEC91D" w14:textId="77777777" w:rsidR="00A71510" w:rsidRPr="004E5C83" w:rsidRDefault="00A9710A">
      <w:pPr>
        <w:pStyle w:val="Heading1"/>
        <w:pageBreakBefore/>
      </w:pPr>
      <w:bookmarkStart w:id="2" w:name="_Toc242066248"/>
      <w:r w:rsidRPr="004E5C83">
        <w:lastRenderedPageBreak/>
        <w:t>List of Figures</w:t>
      </w:r>
      <w:bookmarkEnd w:id="2"/>
    </w:p>
    <w:p w14:paraId="3424D4B1" w14:textId="18BC3FC2" w:rsidR="00E605BF" w:rsidRDefault="003F4330">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r w:rsidRPr="004E5C83">
        <w:fldChar w:fldCharType="begin"/>
      </w:r>
      <w:r w:rsidRPr="004E5C83">
        <w:instrText xml:space="preserve"> TOC \h \z \c "Figure" </w:instrText>
      </w:r>
      <w:r w:rsidRPr="004E5C83">
        <w:fldChar w:fldCharType="separate"/>
      </w:r>
      <w:hyperlink w:anchor="_Toc242066276" w:history="1">
        <w:r w:rsidR="00E605BF" w:rsidRPr="00A12293">
          <w:rPr>
            <w:rStyle w:val="Hyperlink"/>
            <w:noProof/>
          </w:rPr>
          <w:t>Figure 1: 5. Dashboard Pages</w:t>
        </w:r>
        <w:r w:rsidR="00E605BF">
          <w:rPr>
            <w:noProof/>
            <w:webHidden/>
          </w:rPr>
          <w:tab/>
        </w:r>
        <w:r w:rsidR="00E605BF">
          <w:rPr>
            <w:noProof/>
            <w:webHidden/>
          </w:rPr>
          <w:fldChar w:fldCharType="begin"/>
        </w:r>
        <w:r w:rsidR="00E605BF">
          <w:rPr>
            <w:noProof/>
            <w:webHidden/>
          </w:rPr>
          <w:instrText xml:space="preserve"> PAGEREF _Toc242066276 \h </w:instrText>
        </w:r>
        <w:r w:rsidR="00E605BF">
          <w:rPr>
            <w:noProof/>
            <w:webHidden/>
          </w:rPr>
        </w:r>
        <w:r w:rsidR="00E605BF">
          <w:rPr>
            <w:noProof/>
            <w:webHidden/>
          </w:rPr>
          <w:fldChar w:fldCharType="separate"/>
        </w:r>
        <w:r w:rsidR="00E605BF">
          <w:rPr>
            <w:noProof/>
            <w:webHidden/>
          </w:rPr>
          <w:t>15</w:t>
        </w:r>
        <w:r w:rsidR="00E605BF">
          <w:rPr>
            <w:noProof/>
            <w:webHidden/>
          </w:rPr>
          <w:fldChar w:fldCharType="end"/>
        </w:r>
      </w:hyperlink>
    </w:p>
    <w:p w14:paraId="0400548F" w14:textId="15061DA4"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77" w:history="1">
        <w:r w:rsidRPr="00A12293">
          <w:rPr>
            <w:rStyle w:val="Hyperlink"/>
            <w:noProof/>
          </w:rPr>
          <w:t>Figure 2: Dashboard page — Executive Overview (KPI-01, KPI-02)</w:t>
        </w:r>
        <w:r>
          <w:rPr>
            <w:noProof/>
            <w:webHidden/>
          </w:rPr>
          <w:tab/>
        </w:r>
        <w:r>
          <w:rPr>
            <w:noProof/>
            <w:webHidden/>
          </w:rPr>
          <w:fldChar w:fldCharType="begin"/>
        </w:r>
        <w:r>
          <w:rPr>
            <w:noProof/>
            <w:webHidden/>
          </w:rPr>
          <w:instrText xml:space="preserve"> PAGEREF _Toc242066277 \h </w:instrText>
        </w:r>
        <w:r>
          <w:rPr>
            <w:noProof/>
            <w:webHidden/>
          </w:rPr>
        </w:r>
        <w:r>
          <w:rPr>
            <w:noProof/>
            <w:webHidden/>
          </w:rPr>
          <w:fldChar w:fldCharType="separate"/>
        </w:r>
        <w:r>
          <w:rPr>
            <w:noProof/>
            <w:webHidden/>
          </w:rPr>
          <w:t>16</w:t>
        </w:r>
        <w:r>
          <w:rPr>
            <w:noProof/>
            <w:webHidden/>
          </w:rPr>
          <w:fldChar w:fldCharType="end"/>
        </w:r>
      </w:hyperlink>
    </w:p>
    <w:p w14:paraId="1BB8A5A7" w14:textId="2AFFDC3D"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78" w:history="1">
        <w:r w:rsidRPr="00A12293">
          <w:rPr>
            <w:rStyle w:val="Hyperlink"/>
            <w:noProof/>
          </w:rPr>
          <w:t>Figure 3: Dashboard page — Product &amp; Profitability (KPI-03, KPI-04)</w:t>
        </w:r>
        <w:r>
          <w:rPr>
            <w:noProof/>
            <w:webHidden/>
          </w:rPr>
          <w:tab/>
        </w:r>
        <w:r>
          <w:rPr>
            <w:noProof/>
            <w:webHidden/>
          </w:rPr>
          <w:fldChar w:fldCharType="begin"/>
        </w:r>
        <w:r>
          <w:rPr>
            <w:noProof/>
            <w:webHidden/>
          </w:rPr>
          <w:instrText xml:space="preserve"> PAGEREF _Toc242066278 \h </w:instrText>
        </w:r>
        <w:r>
          <w:rPr>
            <w:noProof/>
            <w:webHidden/>
          </w:rPr>
        </w:r>
        <w:r>
          <w:rPr>
            <w:noProof/>
            <w:webHidden/>
          </w:rPr>
          <w:fldChar w:fldCharType="separate"/>
        </w:r>
        <w:r>
          <w:rPr>
            <w:noProof/>
            <w:webHidden/>
          </w:rPr>
          <w:t>17</w:t>
        </w:r>
        <w:r>
          <w:rPr>
            <w:noProof/>
            <w:webHidden/>
          </w:rPr>
          <w:fldChar w:fldCharType="end"/>
        </w:r>
      </w:hyperlink>
    </w:p>
    <w:p w14:paraId="15B7B7E2" w14:textId="7FF72BB9"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79" w:history="1">
        <w:r w:rsidRPr="00A12293">
          <w:rPr>
            <w:rStyle w:val="Hyperlink"/>
            <w:noProof/>
          </w:rPr>
          <w:t>Figure 4: Dashboard page — Customer Intelligence (KPI-05, KPI-06, KPI-07)</w:t>
        </w:r>
        <w:r>
          <w:rPr>
            <w:noProof/>
            <w:webHidden/>
          </w:rPr>
          <w:tab/>
        </w:r>
        <w:r>
          <w:rPr>
            <w:noProof/>
            <w:webHidden/>
          </w:rPr>
          <w:fldChar w:fldCharType="begin"/>
        </w:r>
        <w:r>
          <w:rPr>
            <w:noProof/>
            <w:webHidden/>
          </w:rPr>
          <w:instrText xml:space="preserve"> PAGEREF _Toc242066279 \h </w:instrText>
        </w:r>
        <w:r>
          <w:rPr>
            <w:noProof/>
            <w:webHidden/>
          </w:rPr>
        </w:r>
        <w:r>
          <w:rPr>
            <w:noProof/>
            <w:webHidden/>
          </w:rPr>
          <w:fldChar w:fldCharType="separate"/>
        </w:r>
        <w:r>
          <w:rPr>
            <w:noProof/>
            <w:webHidden/>
          </w:rPr>
          <w:t>18</w:t>
        </w:r>
        <w:r>
          <w:rPr>
            <w:noProof/>
            <w:webHidden/>
          </w:rPr>
          <w:fldChar w:fldCharType="end"/>
        </w:r>
      </w:hyperlink>
    </w:p>
    <w:p w14:paraId="44162621" w14:textId="0CFF87F7"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80" w:history="1">
        <w:r w:rsidRPr="00A12293">
          <w:rPr>
            <w:rStyle w:val="Hyperlink"/>
            <w:noProof/>
          </w:rPr>
          <w:t>Figure 5: Dashboard page — Web &amp; Traffic Analytics (KPI-08, KPI-09, KPI-10)</w:t>
        </w:r>
        <w:r>
          <w:rPr>
            <w:noProof/>
            <w:webHidden/>
          </w:rPr>
          <w:tab/>
        </w:r>
        <w:r>
          <w:rPr>
            <w:noProof/>
            <w:webHidden/>
          </w:rPr>
          <w:fldChar w:fldCharType="begin"/>
        </w:r>
        <w:r>
          <w:rPr>
            <w:noProof/>
            <w:webHidden/>
          </w:rPr>
          <w:instrText xml:space="preserve"> PAGEREF _Toc242066280 \h </w:instrText>
        </w:r>
        <w:r>
          <w:rPr>
            <w:noProof/>
            <w:webHidden/>
          </w:rPr>
        </w:r>
        <w:r>
          <w:rPr>
            <w:noProof/>
            <w:webHidden/>
          </w:rPr>
          <w:fldChar w:fldCharType="separate"/>
        </w:r>
        <w:r>
          <w:rPr>
            <w:noProof/>
            <w:webHidden/>
          </w:rPr>
          <w:t>19</w:t>
        </w:r>
        <w:r>
          <w:rPr>
            <w:noProof/>
            <w:webHidden/>
          </w:rPr>
          <w:fldChar w:fldCharType="end"/>
        </w:r>
      </w:hyperlink>
    </w:p>
    <w:p w14:paraId="20C18F57" w14:textId="70F6644B"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81" w:history="1">
        <w:r w:rsidRPr="00A12293">
          <w:rPr>
            <w:rStyle w:val="Hyperlink"/>
            <w:noProof/>
          </w:rPr>
          <w:t>Figure 6: Dashboard page — Lead Quality &amp; Sales Funnel (KPI-11, KPI-12)</w:t>
        </w:r>
        <w:r>
          <w:rPr>
            <w:noProof/>
            <w:webHidden/>
          </w:rPr>
          <w:tab/>
        </w:r>
        <w:r>
          <w:rPr>
            <w:noProof/>
            <w:webHidden/>
          </w:rPr>
          <w:fldChar w:fldCharType="begin"/>
        </w:r>
        <w:r>
          <w:rPr>
            <w:noProof/>
            <w:webHidden/>
          </w:rPr>
          <w:instrText xml:space="preserve"> PAGEREF _Toc242066281 \h </w:instrText>
        </w:r>
        <w:r>
          <w:rPr>
            <w:noProof/>
            <w:webHidden/>
          </w:rPr>
        </w:r>
        <w:r>
          <w:rPr>
            <w:noProof/>
            <w:webHidden/>
          </w:rPr>
          <w:fldChar w:fldCharType="separate"/>
        </w:r>
        <w:r>
          <w:rPr>
            <w:noProof/>
            <w:webHidden/>
          </w:rPr>
          <w:t>20</w:t>
        </w:r>
        <w:r>
          <w:rPr>
            <w:noProof/>
            <w:webHidden/>
          </w:rPr>
          <w:fldChar w:fldCharType="end"/>
        </w:r>
      </w:hyperlink>
    </w:p>
    <w:p w14:paraId="3CA4BDCB" w14:textId="41E69314"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82" w:history="1">
        <w:r w:rsidRPr="00A12293">
          <w:rPr>
            <w:rStyle w:val="Hyperlink"/>
            <w:noProof/>
          </w:rPr>
          <w:t>Figure 7: Dashboard page — Supplier Performance (KPI-13, KPI-14)</w:t>
        </w:r>
        <w:r>
          <w:rPr>
            <w:noProof/>
            <w:webHidden/>
          </w:rPr>
          <w:tab/>
        </w:r>
        <w:r>
          <w:rPr>
            <w:noProof/>
            <w:webHidden/>
          </w:rPr>
          <w:fldChar w:fldCharType="begin"/>
        </w:r>
        <w:r>
          <w:rPr>
            <w:noProof/>
            <w:webHidden/>
          </w:rPr>
          <w:instrText xml:space="preserve"> PAGEREF _Toc242066282 \h </w:instrText>
        </w:r>
        <w:r>
          <w:rPr>
            <w:noProof/>
            <w:webHidden/>
          </w:rPr>
        </w:r>
        <w:r>
          <w:rPr>
            <w:noProof/>
            <w:webHidden/>
          </w:rPr>
          <w:fldChar w:fldCharType="separate"/>
        </w:r>
        <w:r>
          <w:rPr>
            <w:noProof/>
            <w:webHidden/>
          </w:rPr>
          <w:t>21</w:t>
        </w:r>
        <w:r>
          <w:rPr>
            <w:noProof/>
            <w:webHidden/>
          </w:rPr>
          <w:fldChar w:fldCharType="end"/>
        </w:r>
      </w:hyperlink>
    </w:p>
    <w:p w14:paraId="1711EFA3" w14:textId="6ED2C667"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83" w:history="1">
        <w:r w:rsidRPr="00A12293">
          <w:rPr>
            <w:rStyle w:val="Hyperlink"/>
            <w:noProof/>
          </w:rPr>
          <w:t>Figure 8: Dashboard page — Pipeline Health (KPI-15)</w:t>
        </w:r>
        <w:r>
          <w:rPr>
            <w:noProof/>
            <w:webHidden/>
          </w:rPr>
          <w:tab/>
        </w:r>
        <w:r>
          <w:rPr>
            <w:noProof/>
            <w:webHidden/>
          </w:rPr>
          <w:fldChar w:fldCharType="begin"/>
        </w:r>
        <w:r>
          <w:rPr>
            <w:noProof/>
            <w:webHidden/>
          </w:rPr>
          <w:instrText xml:space="preserve"> PAGEREF _Toc242066283 \h </w:instrText>
        </w:r>
        <w:r>
          <w:rPr>
            <w:noProof/>
            <w:webHidden/>
          </w:rPr>
        </w:r>
        <w:r>
          <w:rPr>
            <w:noProof/>
            <w:webHidden/>
          </w:rPr>
          <w:fldChar w:fldCharType="separate"/>
        </w:r>
        <w:r>
          <w:rPr>
            <w:noProof/>
            <w:webHidden/>
          </w:rPr>
          <w:t>23</w:t>
        </w:r>
        <w:r>
          <w:rPr>
            <w:noProof/>
            <w:webHidden/>
          </w:rPr>
          <w:fldChar w:fldCharType="end"/>
        </w:r>
      </w:hyperlink>
    </w:p>
    <w:p w14:paraId="7A3C05FA" w14:textId="2623005B" w:rsidR="00A90426" w:rsidRPr="004E5C83" w:rsidRDefault="003F4330">
      <w:r w:rsidRPr="004E5C83">
        <w:fldChar w:fldCharType="end"/>
      </w:r>
    </w:p>
    <w:p w14:paraId="6BBE4F23" w14:textId="77777777" w:rsidR="00A71510" w:rsidRPr="004E5C83" w:rsidRDefault="00A9710A">
      <w:pPr>
        <w:pStyle w:val="Heading1"/>
        <w:pageBreakBefore/>
      </w:pPr>
      <w:bookmarkStart w:id="3" w:name="_Toc242066249"/>
      <w:r w:rsidRPr="004E5C83">
        <w:lastRenderedPageBreak/>
        <w:t>List of Tables</w:t>
      </w:r>
      <w:bookmarkEnd w:id="3"/>
    </w:p>
    <w:p w14:paraId="6CCEB2DA" w14:textId="03181E50" w:rsidR="00E605BF" w:rsidRDefault="003F4330">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r w:rsidRPr="004E5C83">
        <w:fldChar w:fldCharType="begin"/>
      </w:r>
      <w:r w:rsidRPr="004E5C83">
        <w:instrText xml:space="preserve"> TOC \h \z \c "Table" </w:instrText>
      </w:r>
      <w:r w:rsidRPr="004E5C83">
        <w:fldChar w:fldCharType="separate"/>
      </w:r>
      <w:hyperlink w:anchor="_Toc242066284" w:history="1">
        <w:r w:rsidR="00E605BF" w:rsidRPr="00C26325">
          <w:rPr>
            <w:rStyle w:val="Hyperlink"/>
            <w:noProof/>
          </w:rPr>
          <w:t>Table 1: Intended Audience</w:t>
        </w:r>
        <w:r w:rsidR="00E605BF">
          <w:rPr>
            <w:noProof/>
            <w:webHidden/>
          </w:rPr>
          <w:tab/>
        </w:r>
        <w:r w:rsidR="00E605BF">
          <w:rPr>
            <w:noProof/>
            <w:webHidden/>
          </w:rPr>
          <w:fldChar w:fldCharType="begin"/>
        </w:r>
        <w:r w:rsidR="00E605BF">
          <w:rPr>
            <w:noProof/>
            <w:webHidden/>
          </w:rPr>
          <w:instrText xml:space="preserve"> PAGEREF _Toc242066284 \h </w:instrText>
        </w:r>
        <w:r w:rsidR="00E605BF">
          <w:rPr>
            <w:noProof/>
            <w:webHidden/>
          </w:rPr>
        </w:r>
        <w:r w:rsidR="00E605BF">
          <w:rPr>
            <w:noProof/>
            <w:webHidden/>
          </w:rPr>
          <w:fldChar w:fldCharType="separate"/>
        </w:r>
        <w:r w:rsidR="00E605BF">
          <w:rPr>
            <w:noProof/>
            <w:webHidden/>
          </w:rPr>
          <w:t>6</w:t>
        </w:r>
        <w:r w:rsidR="00E605BF">
          <w:rPr>
            <w:noProof/>
            <w:webHidden/>
          </w:rPr>
          <w:fldChar w:fldCharType="end"/>
        </w:r>
      </w:hyperlink>
    </w:p>
    <w:p w14:paraId="50B05745" w14:textId="3D294878"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85" w:history="1">
        <w:r w:rsidRPr="00C26325">
          <w:rPr>
            <w:rStyle w:val="Hyperlink"/>
            <w:noProof/>
          </w:rPr>
          <w:t>Table 2: Definitions &amp; Acronyms</w:t>
        </w:r>
        <w:r>
          <w:rPr>
            <w:noProof/>
            <w:webHidden/>
          </w:rPr>
          <w:tab/>
        </w:r>
        <w:r>
          <w:rPr>
            <w:noProof/>
            <w:webHidden/>
          </w:rPr>
          <w:fldChar w:fldCharType="begin"/>
        </w:r>
        <w:r>
          <w:rPr>
            <w:noProof/>
            <w:webHidden/>
          </w:rPr>
          <w:instrText xml:space="preserve"> PAGEREF _Toc242066285 \h </w:instrText>
        </w:r>
        <w:r>
          <w:rPr>
            <w:noProof/>
            <w:webHidden/>
          </w:rPr>
        </w:r>
        <w:r>
          <w:rPr>
            <w:noProof/>
            <w:webHidden/>
          </w:rPr>
          <w:fldChar w:fldCharType="separate"/>
        </w:r>
        <w:r>
          <w:rPr>
            <w:noProof/>
            <w:webHidden/>
          </w:rPr>
          <w:t>6</w:t>
        </w:r>
        <w:r>
          <w:rPr>
            <w:noProof/>
            <w:webHidden/>
          </w:rPr>
          <w:fldChar w:fldCharType="end"/>
        </w:r>
      </w:hyperlink>
    </w:p>
    <w:p w14:paraId="1810D87F" w14:textId="3FB7260D"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86" w:history="1">
        <w:r w:rsidRPr="00C26325">
          <w:rPr>
            <w:rStyle w:val="Hyperlink"/>
            <w:noProof/>
          </w:rPr>
          <w:t>Table 3: KPI Catalogue</w:t>
        </w:r>
        <w:r>
          <w:rPr>
            <w:noProof/>
            <w:webHidden/>
          </w:rPr>
          <w:tab/>
        </w:r>
        <w:r>
          <w:rPr>
            <w:noProof/>
            <w:webHidden/>
          </w:rPr>
          <w:fldChar w:fldCharType="begin"/>
        </w:r>
        <w:r>
          <w:rPr>
            <w:noProof/>
            <w:webHidden/>
          </w:rPr>
          <w:instrText xml:space="preserve"> PAGEREF _Toc242066286 \h </w:instrText>
        </w:r>
        <w:r>
          <w:rPr>
            <w:noProof/>
            <w:webHidden/>
          </w:rPr>
        </w:r>
        <w:r>
          <w:rPr>
            <w:noProof/>
            <w:webHidden/>
          </w:rPr>
          <w:fldChar w:fldCharType="separate"/>
        </w:r>
        <w:r>
          <w:rPr>
            <w:noProof/>
            <w:webHidden/>
          </w:rPr>
          <w:t>6</w:t>
        </w:r>
        <w:r>
          <w:rPr>
            <w:noProof/>
            <w:webHidden/>
          </w:rPr>
          <w:fldChar w:fldCharType="end"/>
        </w:r>
      </w:hyperlink>
    </w:p>
    <w:p w14:paraId="594E3F3A" w14:textId="36D0F893"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87" w:history="1">
        <w:r w:rsidRPr="00C26325">
          <w:rPr>
            <w:rStyle w:val="Hyperlink"/>
            <w:noProof/>
          </w:rPr>
          <w:t>Table 4: KPI-01 Monthly Revenue Trend — definition card</w:t>
        </w:r>
        <w:r>
          <w:rPr>
            <w:noProof/>
            <w:webHidden/>
          </w:rPr>
          <w:tab/>
        </w:r>
        <w:r>
          <w:rPr>
            <w:noProof/>
            <w:webHidden/>
          </w:rPr>
          <w:fldChar w:fldCharType="begin"/>
        </w:r>
        <w:r>
          <w:rPr>
            <w:noProof/>
            <w:webHidden/>
          </w:rPr>
          <w:instrText xml:space="preserve"> PAGEREF _Toc242066287 \h </w:instrText>
        </w:r>
        <w:r>
          <w:rPr>
            <w:noProof/>
            <w:webHidden/>
          </w:rPr>
        </w:r>
        <w:r>
          <w:rPr>
            <w:noProof/>
            <w:webHidden/>
          </w:rPr>
          <w:fldChar w:fldCharType="separate"/>
        </w:r>
        <w:r>
          <w:rPr>
            <w:noProof/>
            <w:webHidden/>
          </w:rPr>
          <w:t>8</w:t>
        </w:r>
        <w:r>
          <w:rPr>
            <w:noProof/>
            <w:webHidden/>
          </w:rPr>
          <w:fldChar w:fldCharType="end"/>
        </w:r>
      </w:hyperlink>
    </w:p>
    <w:p w14:paraId="29DC6BAA" w14:textId="7DAE8D0E"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88" w:history="1">
        <w:r w:rsidRPr="00C26325">
          <w:rPr>
            <w:rStyle w:val="Hyperlink"/>
            <w:noProof/>
          </w:rPr>
          <w:t>Table 5: KPI-02 Revenue by Company — definition card</w:t>
        </w:r>
        <w:r>
          <w:rPr>
            <w:noProof/>
            <w:webHidden/>
          </w:rPr>
          <w:tab/>
        </w:r>
        <w:r>
          <w:rPr>
            <w:noProof/>
            <w:webHidden/>
          </w:rPr>
          <w:fldChar w:fldCharType="begin"/>
        </w:r>
        <w:r>
          <w:rPr>
            <w:noProof/>
            <w:webHidden/>
          </w:rPr>
          <w:instrText xml:space="preserve"> PAGEREF _Toc242066288 \h </w:instrText>
        </w:r>
        <w:r>
          <w:rPr>
            <w:noProof/>
            <w:webHidden/>
          </w:rPr>
        </w:r>
        <w:r>
          <w:rPr>
            <w:noProof/>
            <w:webHidden/>
          </w:rPr>
          <w:fldChar w:fldCharType="separate"/>
        </w:r>
        <w:r>
          <w:rPr>
            <w:noProof/>
            <w:webHidden/>
          </w:rPr>
          <w:t>8</w:t>
        </w:r>
        <w:r>
          <w:rPr>
            <w:noProof/>
            <w:webHidden/>
          </w:rPr>
          <w:fldChar w:fldCharType="end"/>
        </w:r>
      </w:hyperlink>
    </w:p>
    <w:p w14:paraId="081B1933" w14:textId="69DA905F"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89" w:history="1">
        <w:r w:rsidRPr="00C26325">
          <w:rPr>
            <w:rStyle w:val="Hyperlink"/>
            <w:noProof/>
          </w:rPr>
          <w:t>Table 6: KPI-03 Revenue by Product — definition card</w:t>
        </w:r>
        <w:r>
          <w:rPr>
            <w:noProof/>
            <w:webHidden/>
          </w:rPr>
          <w:tab/>
        </w:r>
        <w:r>
          <w:rPr>
            <w:noProof/>
            <w:webHidden/>
          </w:rPr>
          <w:fldChar w:fldCharType="begin"/>
        </w:r>
        <w:r>
          <w:rPr>
            <w:noProof/>
            <w:webHidden/>
          </w:rPr>
          <w:instrText xml:space="preserve"> PAGEREF _Toc242066289 \h </w:instrText>
        </w:r>
        <w:r>
          <w:rPr>
            <w:noProof/>
            <w:webHidden/>
          </w:rPr>
        </w:r>
        <w:r>
          <w:rPr>
            <w:noProof/>
            <w:webHidden/>
          </w:rPr>
          <w:fldChar w:fldCharType="separate"/>
        </w:r>
        <w:r>
          <w:rPr>
            <w:noProof/>
            <w:webHidden/>
          </w:rPr>
          <w:t>8</w:t>
        </w:r>
        <w:r>
          <w:rPr>
            <w:noProof/>
            <w:webHidden/>
          </w:rPr>
          <w:fldChar w:fldCharType="end"/>
        </w:r>
      </w:hyperlink>
    </w:p>
    <w:p w14:paraId="12A27519" w14:textId="672B024C"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90" w:history="1">
        <w:r w:rsidRPr="00C26325">
          <w:rPr>
            <w:rStyle w:val="Hyperlink"/>
            <w:noProof/>
          </w:rPr>
          <w:t>Table 7: KPI-04 Gross Margin Analysis — definition card</w:t>
        </w:r>
        <w:r>
          <w:rPr>
            <w:noProof/>
            <w:webHidden/>
          </w:rPr>
          <w:tab/>
        </w:r>
        <w:r>
          <w:rPr>
            <w:noProof/>
            <w:webHidden/>
          </w:rPr>
          <w:fldChar w:fldCharType="begin"/>
        </w:r>
        <w:r>
          <w:rPr>
            <w:noProof/>
            <w:webHidden/>
          </w:rPr>
          <w:instrText xml:space="preserve"> PAGEREF _Toc242066290 \h </w:instrText>
        </w:r>
        <w:r>
          <w:rPr>
            <w:noProof/>
            <w:webHidden/>
          </w:rPr>
        </w:r>
        <w:r>
          <w:rPr>
            <w:noProof/>
            <w:webHidden/>
          </w:rPr>
          <w:fldChar w:fldCharType="separate"/>
        </w:r>
        <w:r>
          <w:rPr>
            <w:noProof/>
            <w:webHidden/>
          </w:rPr>
          <w:t>9</w:t>
        </w:r>
        <w:r>
          <w:rPr>
            <w:noProof/>
            <w:webHidden/>
          </w:rPr>
          <w:fldChar w:fldCharType="end"/>
        </w:r>
      </w:hyperlink>
    </w:p>
    <w:p w14:paraId="7D730311" w14:textId="4F9141DD"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91" w:history="1">
        <w:r w:rsidRPr="00C26325">
          <w:rPr>
            <w:rStyle w:val="Hyperlink"/>
            <w:noProof/>
          </w:rPr>
          <w:t>Table 8: KPI-05 Customer Lifetime Value — definition card</w:t>
        </w:r>
        <w:r>
          <w:rPr>
            <w:noProof/>
            <w:webHidden/>
          </w:rPr>
          <w:tab/>
        </w:r>
        <w:r>
          <w:rPr>
            <w:noProof/>
            <w:webHidden/>
          </w:rPr>
          <w:fldChar w:fldCharType="begin"/>
        </w:r>
        <w:r>
          <w:rPr>
            <w:noProof/>
            <w:webHidden/>
          </w:rPr>
          <w:instrText xml:space="preserve"> PAGEREF _Toc242066291 \h </w:instrText>
        </w:r>
        <w:r>
          <w:rPr>
            <w:noProof/>
            <w:webHidden/>
          </w:rPr>
        </w:r>
        <w:r>
          <w:rPr>
            <w:noProof/>
            <w:webHidden/>
          </w:rPr>
          <w:fldChar w:fldCharType="separate"/>
        </w:r>
        <w:r>
          <w:rPr>
            <w:noProof/>
            <w:webHidden/>
          </w:rPr>
          <w:t>9</w:t>
        </w:r>
        <w:r>
          <w:rPr>
            <w:noProof/>
            <w:webHidden/>
          </w:rPr>
          <w:fldChar w:fldCharType="end"/>
        </w:r>
      </w:hyperlink>
    </w:p>
    <w:p w14:paraId="40498BDA" w14:textId="03D43055"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92" w:history="1">
        <w:r w:rsidRPr="00C26325">
          <w:rPr>
            <w:rStyle w:val="Hyperlink"/>
            <w:noProof/>
          </w:rPr>
          <w:t>Table 9: KPI-06 Customer Activity — definition card</w:t>
        </w:r>
        <w:r>
          <w:rPr>
            <w:noProof/>
            <w:webHidden/>
          </w:rPr>
          <w:tab/>
        </w:r>
        <w:r>
          <w:rPr>
            <w:noProof/>
            <w:webHidden/>
          </w:rPr>
          <w:fldChar w:fldCharType="begin"/>
        </w:r>
        <w:r>
          <w:rPr>
            <w:noProof/>
            <w:webHidden/>
          </w:rPr>
          <w:instrText xml:space="preserve"> PAGEREF _Toc242066292 \h </w:instrText>
        </w:r>
        <w:r>
          <w:rPr>
            <w:noProof/>
            <w:webHidden/>
          </w:rPr>
        </w:r>
        <w:r>
          <w:rPr>
            <w:noProof/>
            <w:webHidden/>
          </w:rPr>
          <w:fldChar w:fldCharType="separate"/>
        </w:r>
        <w:r>
          <w:rPr>
            <w:noProof/>
            <w:webHidden/>
          </w:rPr>
          <w:t>9</w:t>
        </w:r>
        <w:r>
          <w:rPr>
            <w:noProof/>
            <w:webHidden/>
          </w:rPr>
          <w:fldChar w:fldCharType="end"/>
        </w:r>
      </w:hyperlink>
    </w:p>
    <w:p w14:paraId="6086FA97" w14:textId="353AFB20"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93" w:history="1">
        <w:r w:rsidRPr="00C26325">
          <w:rPr>
            <w:rStyle w:val="Hyperlink"/>
            <w:noProof/>
          </w:rPr>
          <w:t>Table 10: KPI-07 Geographic Sales — definition card</w:t>
        </w:r>
        <w:r>
          <w:rPr>
            <w:noProof/>
            <w:webHidden/>
          </w:rPr>
          <w:tab/>
        </w:r>
        <w:r>
          <w:rPr>
            <w:noProof/>
            <w:webHidden/>
          </w:rPr>
          <w:fldChar w:fldCharType="begin"/>
        </w:r>
        <w:r>
          <w:rPr>
            <w:noProof/>
            <w:webHidden/>
          </w:rPr>
          <w:instrText xml:space="preserve"> PAGEREF _Toc242066293 \h </w:instrText>
        </w:r>
        <w:r>
          <w:rPr>
            <w:noProof/>
            <w:webHidden/>
          </w:rPr>
        </w:r>
        <w:r>
          <w:rPr>
            <w:noProof/>
            <w:webHidden/>
          </w:rPr>
          <w:fldChar w:fldCharType="separate"/>
        </w:r>
        <w:r>
          <w:rPr>
            <w:noProof/>
            <w:webHidden/>
          </w:rPr>
          <w:t>10</w:t>
        </w:r>
        <w:r>
          <w:rPr>
            <w:noProof/>
            <w:webHidden/>
          </w:rPr>
          <w:fldChar w:fldCharType="end"/>
        </w:r>
      </w:hyperlink>
    </w:p>
    <w:p w14:paraId="35486F3D" w14:textId="2905BD87"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94" w:history="1">
        <w:r w:rsidRPr="00C26325">
          <w:rPr>
            <w:rStyle w:val="Hyperlink"/>
            <w:noProof/>
          </w:rPr>
          <w:t>Table 11: KPI-08 Traffic by Device — definition card</w:t>
        </w:r>
        <w:r>
          <w:rPr>
            <w:noProof/>
            <w:webHidden/>
          </w:rPr>
          <w:tab/>
        </w:r>
        <w:r>
          <w:rPr>
            <w:noProof/>
            <w:webHidden/>
          </w:rPr>
          <w:fldChar w:fldCharType="begin"/>
        </w:r>
        <w:r>
          <w:rPr>
            <w:noProof/>
            <w:webHidden/>
          </w:rPr>
          <w:instrText xml:space="preserve"> PAGEREF _Toc242066294 \h </w:instrText>
        </w:r>
        <w:r>
          <w:rPr>
            <w:noProof/>
            <w:webHidden/>
          </w:rPr>
        </w:r>
        <w:r>
          <w:rPr>
            <w:noProof/>
            <w:webHidden/>
          </w:rPr>
          <w:fldChar w:fldCharType="separate"/>
        </w:r>
        <w:r>
          <w:rPr>
            <w:noProof/>
            <w:webHidden/>
          </w:rPr>
          <w:t>10</w:t>
        </w:r>
        <w:r>
          <w:rPr>
            <w:noProof/>
            <w:webHidden/>
          </w:rPr>
          <w:fldChar w:fldCharType="end"/>
        </w:r>
      </w:hyperlink>
    </w:p>
    <w:p w14:paraId="36E03EB8" w14:textId="51163CBA"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95" w:history="1">
        <w:r w:rsidRPr="00C26325">
          <w:rPr>
            <w:rStyle w:val="Hyperlink"/>
            <w:noProof/>
          </w:rPr>
          <w:t>Table 12: KPI-09 Geographic Web Traffic — definition card</w:t>
        </w:r>
        <w:r>
          <w:rPr>
            <w:noProof/>
            <w:webHidden/>
          </w:rPr>
          <w:tab/>
        </w:r>
        <w:r>
          <w:rPr>
            <w:noProof/>
            <w:webHidden/>
          </w:rPr>
          <w:fldChar w:fldCharType="begin"/>
        </w:r>
        <w:r>
          <w:rPr>
            <w:noProof/>
            <w:webHidden/>
          </w:rPr>
          <w:instrText xml:space="preserve"> PAGEREF _Toc242066295 \h </w:instrText>
        </w:r>
        <w:r>
          <w:rPr>
            <w:noProof/>
            <w:webHidden/>
          </w:rPr>
        </w:r>
        <w:r>
          <w:rPr>
            <w:noProof/>
            <w:webHidden/>
          </w:rPr>
          <w:fldChar w:fldCharType="separate"/>
        </w:r>
        <w:r>
          <w:rPr>
            <w:noProof/>
            <w:webHidden/>
          </w:rPr>
          <w:t>11</w:t>
        </w:r>
        <w:r>
          <w:rPr>
            <w:noProof/>
            <w:webHidden/>
          </w:rPr>
          <w:fldChar w:fldCharType="end"/>
        </w:r>
      </w:hyperlink>
    </w:p>
    <w:p w14:paraId="53D2DE3A" w14:textId="5C4468A5"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96" w:history="1">
        <w:r w:rsidRPr="00C26325">
          <w:rPr>
            <w:rStyle w:val="Hyperlink"/>
            <w:noProof/>
          </w:rPr>
          <w:t>Table 13: KPI-10 Web Activity Quality — definition card</w:t>
        </w:r>
        <w:r>
          <w:rPr>
            <w:noProof/>
            <w:webHidden/>
          </w:rPr>
          <w:tab/>
        </w:r>
        <w:r>
          <w:rPr>
            <w:noProof/>
            <w:webHidden/>
          </w:rPr>
          <w:fldChar w:fldCharType="begin"/>
        </w:r>
        <w:r>
          <w:rPr>
            <w:noProof/>
            <w:webHidden/>
          </w:rPr>
          <w:instrText xml:space="preserve"> PAGEREF _Toc242066296 \h </w:instrText>
        </w:r>
        <w:r>
          <w:rPr>
            <w:noProof/>
            <w:webHidden/>
          </w:rPr>
        </w:r>
        <w:r>
          <w:rPr>
            <w:noProof/>
            <w:webHidden/>
          </w:rPr>
          <w:fldChar w:fldCharType="separate"/>
        </w:r>
        <w:r>
          <w:rPr>
            <w:noProof/>
            <w:webHidden/>
          </w:rPr>
          <w:t>11</w:t>
        </w:r>
        <w:r>
          <w:rPr>
            <w:noProof/>
            <w:webHidden/>
          </w:rPr>
          <w:fldChar w:fldCharType="end"/>
        </w:r>
      </w:hyperlink>
    </w:p>
    <w:p w14:paraId="5BA4388D" w14:textId="17010F3E"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97" w:history="1">
        <w:r w:rsidRPr="00C26325">
          <w:rPr>
            <w:rStyle w:val="Hyperlink"/>
            <w:noProof/>
          </w:rPr>
          <w:t>Table 14: KPI-11 Lead Conversion Funnel — definition card</w:t>
        </w:r>
        <w:r>
          <w:rPr>
            <w:noProof/>
            <w:webHidden/>
          </w:rPr>
          <w:tab/>
        </w:r>
        <w:r>
          <w:rPr>
            <w:noProof/>
            <w:webHidden/>
          </w:rPr>
          <w:fldChar w:fldCharType="begin"/>
        </w:r>
        <w:r>
          <w:rPr>
            <w:noProof/>
            <w:webHidden/>
          </w:rPr>
          <w:instrText xml:space="preserve"> PAGEREF _Toc242066297 \h </w:instrText>
        </w:r>
        <w:r>
          <w:rPr>
            <w:noProof/>
            <w:webHidden/>
          </w:rPr>
        </w:r>
        <w:r>
          <w:rPr>
            <w:noProof/>
            <w:webHidden/>
          </w:rPr>
          <w:fldChar w:fldCharType="separate"/>
        </w:r>
        <w:r>
          <w:rPr>
            <w:noProof/>
            <w:webHidden/>
          </w:rPr>
          <w:t>11</w:t>
        </w:r>
        <w:r>
          <w:rPr>
            <w:noProof/>
            <w:webHidden/>
          </w:rPr>
          <w:fldChar w:fldCharType="end"/>
        </w:r>
      </w:hyperlink>
    </w:p>
    <w:p w14:paraId="461A5F20" w14:textId="4226B653"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98" w:history="1">
        <w:r w:rsidRPr="00C26325">
          <w:rPr>
            <w:rStyle w:val="Hyperlink"/>
            <w:noProof/>
          </w:rPr>
          <w:t>Table 15: KPI-12 Lead Quality vs Order Value — definition card</w:t>
        </w:r>
        <w:r>
          <w:rPr>
            <w:noProof/>
            <w:webHidden/>
          </w:rPr>
          <w:tab/>
        </w:r>
        <w:r>
          <w:rPr>
            <w:noProof/>
            <w:webHidden/>
          </w:rPr>
          <w:fldChar w:fldCharType="begin"/>
        </w:r>
        <w:r>
          <w:rPr>
            <w:noProof/>
            <w:webHidden/>
          </w:rPr>
          <w:instrText xml:space="preserve"> PAGEREF _Toc242066298 \h </w:instrText>
        </w:r>
        <w:r>
          <w:rPr>
            <w:noProof/>
            <w:webHidden/>
          </w:rPr>
        </w:r>
        <w:r>
          <w:rPr>
            <w:noProof/>
            <w:webHidden/>
          </w:rPr>
          <w:fldChar w:fldCharType="separate"/>
        </w:r>
        <w:r>
          <w:rPr>
            <w:noProof/>
            <w:webHidden/>
          </w:rPr>
          <w:t>12</w:t>
        </w:r>
        <w:r>
          <w:rPr>
            <w:noProof/>
            <w:webHidden/>
          </w:rPr>
          <w:fldChar w:fldCharType="end"/>
        </w:r>
      </w:hyperlink>
    </w:p>
    <w:p w14:paraId="7CC029A9" w14:textId="7FF32FDC"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299" w:history="1">
        <w:r w:rsidRPr="00C26325">
          <w:rPr>
            <w:rStyle w:val="Hyperlink"/>
            <w:noProof/>
          </w:rPr>
          <w:t>Table 16: KPI-13 Supplier Revenue — definition card</w:t>
        </w:r>
        <w:r>
          <w:rPr>
            <w:noProof/>
            <w:webHidden/>
          </w:rPr>
          <w:tab/>
        </w:r>
        <w:r>
          <w:rPr>
            <w:noProof/>
            <w:webHidden/>
          </w:rPr>
          <w:fldChar w:fldCharType="begin"/>
        </w:r>
        <w:r>
          <w:rPr>
            <w:noProof/>
            <w:webHidden/>
          </w:rPr>
          <w:instrText xml:space="preserve"> PAGEREF _Toc242066299 \h </w:instrText>
        </w:r>
        <w:r>
          <w:rPr>
            <w:noProof/>
            <w:webHidden/>
          </w:rPr>
        </w:r>
        <w:r>
          <w:rPr>
            <w:noProof/>
            <w:webHidden/>
          </w:rPr>
          <w:fldChar w:fldCharType="separate"/>
        </w:r>
        <w:r>
          <w:rPr>
            <w:noProof/>
            <w:webHidden/>
          </w:rPr>
          <w:t>12</w:t>
        </w:r>
        <w:r>
          <w:rPr>
            <w:noProof/>
            <w:webHidden/>
          </w:rPr>
          <w:fldChar w:fldCharType="end"/>
        </w:r>
      </w:hyperlink>
    </w:p>
    <w:p w14:paraId="730B2CD5" w14:textId="5E2C1CE3"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300" w:history="1">
        <w:r w:rsidRPr="00C26325">
          <w:rPr>
            <w:rStyle w:val="Hyperlink"/>
            <w:noProof/>
          </w:rPr>
          <w:t>Table 17: KPI-14 Supplier Product Performance — definition card</w:t>
        </w:r>
        <w:r>
          <w:rPr>
            <w:noProof/>
            <w:webHidden/>
          </w:rPr>
          <w:tab/>
        </w:r>
        <w:r>
          <w:rPr>
            <w:noProof/>
            <w:webHidden/>
          </w:rPr>
          <w:fldChar w:fldCharType="begin"/>
        </w:r>
        <w:r>
          <w:rPr>
            <w:noProof/>
            <w:webHidden/>
          </w:rPr>
          <w:instrText xml:space="preserve"> PAGEREF _Toc242066300 \h </w:instrText>
        </w:r>
        <w:r>
          <w:rPr>
            <w:noProof/>
            <w:webHidden/>
          </w:rPr>
        </w:r>
        <w:r>
          <w:rPr>
            <w:noProof/>
            <w:webHidden/>
          </w:rPr>
          <w:fldChar w:fldCharType="separate"/>
        </w:r>
        <w:r>
          <w:rPr>
            <w:noProof/>
            <w:webHidden/>
          </w:rPr>
          <w:t>12</w:t>
        </w:r>
        <w:r>
          <w:rPr>
            <w:noProof/>
            <w:webHidden/>
          </w:rPr>
          <w:fldChar w:fldCharType="end"/>
        </w:r>
      </w:hyperlink>
    </w:p>
    <w:p w14:paraId="0EC3CBB6" w14:textId="58D39C4E"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301" w:history="1">
        <w:r w:rsidRPr="00C26325">
          <w:rPr>
            <w:rStyle w:val="Hyperlink"/>
            <w:noProof/>
          </w:rPr>
          <w:t>Table 18: KPI-15 Pipeline Execution Metrics — definition card</w:t>
        </w:r>
        <w:r>
          <w:rPr>
            <w:noProof/>
            <w:webHidden/>
          </w:rPr>
          <w:tab/>
        </w:r>
        <w:r>
          <w:rPr>
            <w:noProof/>
            <w:webHidden/>
          </w:rPr>
          <w:fldChar w:fldCharType="begin"/>
        </w:r>
        <w:r>
          <w:rPr>
            <w:noProof/>
            <w:webHidden/>
          </w:rPr>
          <w:instrText xml:space="preserve"> PAGEREF _Toc242066301 \h </w:instrText>
        </w:r>
        <w:r>
          <w:rPr>
            <w:noProof/>
            <w:webHidden/>
          </w:rPr>
        </w:r>
        <w:r>
          <w:rPr>
            <w:noProof/>
            <w:webHidden/>
          </w:rPr>
          <w:fldChar w:fldCharType="separate"/>
        </w:r>
        <w:r>
          <w:rPr>
            <w:noProof/>
            <w:webHidden/>
          </w:rPr>
          <w:t>13</w:t>
        </w:r>
        <w:r>
          <w:rPr>
            <w:noProof/>
            <w:webHidden/>
          </w:rPr>
          <w:fldChar w:fldCharType="end"/>
        </w:r>
      </w:hyperlink>
    </w:p>
    <w:p w14:paraId="086AC0FD" w14:textId="73D98D5F"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302" w:history="1">
        <w:r w:rsidRPr="00C26325">
          <w:rPr>
            <w:rStyle w:val="Hyperlink"/>
            <w:noProof/>
          </w:rPr>
          <w:t>Table 19: Semantic Model &amp; Measures</w:t>
        </w:r>
        <w:r>
          <w:rPr>
            <w:noProof/>
            <w:webHidden/>
          </w:rPr>
          <w:tab/>
        </w:r>
        <w:r>
          <w:rPr>
            <w:noProof/>
            <w:webHidden/>
          </w:rPr>
          <w:fldChar w:fldCharType="begin"/>
        </w:r>
        <w:r>
          <w:rPr>
            <w:noProof/>
            <w:webHidden/>
          </w:rPr>
          <w:instrText xml:space="preserve"> PAGEREF _Toc242066302 \h </w:instrText>
        </w:r>
        <w:r>
          <w:rPr>
            <w:noProof/>
            <w:webHidden/>
          </w:rPr>
        </w:r>
        <w:r>
          <w:rPr>
            <w:noProof/>
            <w:webHidden/>
          </w:rPr>
          <w:fldChar w:fldCharType="separate"/>
        </w:r>
        <w:r>
          <w:rPr>
            <w:noProof/>
            <w:webHidden/>
          </w:rPr>
          <w:t>13</w:t>
        </w:r>
        <w:r>
          <w:rPr>
            <w:noProof/>
            <w:webHidden/>
          </w:rPr>
          <w:fldChar w:fldCharType="end"/>
        </w:r>
      </w:hyperlink>
    </w:p>
    <w:p w14:paraId="027A6269" w14:textId="41B603A5"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303" w:history="1">
        <w:r w:rsidRPr="00C26325">
          <w:rPr>
            <w:rStyle w:val="Hyperlink"/>
            <w:noProof/>
          </w:rPr>
          <w:t>Table 20: Dashboard Pages</w:t>
        </w:r>
        <w:r>
          <w:rPr>
            <w:noProof/>
            <w:webHidden/>
          </w:rPr>
          <w:tab/>
        </w:r>
        <w:r>
          <w:rPr>
            <w:noProof/>
            <w:webHidden/>
          </w:rPr>
          <w:fldChar w:fldCharType="begin"/>
        </w:r>
        <w:r>
          <w:rPr>
            <w:noProof/>
            <w:webHidden/>
          </w:rPr>
          <w:instrText xml:space="preserve"> PAGEREF _Toc242066303 \h </w:instrText>
        </w:r>
        <w:r>
          <w:rPr>
            <w:noProof/>
            <w:webHidden/>
          </w:rPr>
        </w:r>
        <w:r>
          <w:rPr>
            <w:noProof/>
            <w:webHidden/>
          </w:rPr>
          <w:fldChar w:fldCharType="separate"/>
        </w:r>
        <w:r>
          <w:rPr>
            <w:noProof/>
            <w:webHidden/>
          </w:rPr>
          <w:t>14</w:t>
        </w:r>
        <w:r>
          <w:rPr>
            <w:noProof/>
            <w:webHidden/>
          </w:rPr>
          <w:fldChar w:fldCharType="end"/>
        </w:r>
      </w:hyperlink>
    </w:p>
    <w:p w14:paraId="2C1E07F9" w14:textId="3E1C2AD9" w:rsidR="00E605BF" w:rsidRDefault="00E605BF">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304" w:history="1">
        <w:r w:rsidRPr="00C26325">
          <w:rPr>
            <w:rStyle w:val="Hyperlink"/>
            <w:noProof/>
          </w:rPr>
          <w:t>Table 21: Glossary</w:t>
        </w:r>
        <w:r>
          <w:rPr>
            <w:noProof/>
            <w:webHidden/>
          </w:rPr>
          <w:tab/>
        </w:r>
        <w:r>
          <w:rPr>
            <w:noProof/>
            <w:webHidden/>
          </w:rPr>
          <w:fldChar w:fldCharType="begin"/>
        </w:r>
        <w:r>
          <w:rPr>
            <w:noProof/>
            <w:webHidden/>
          </w:rPr>
          <w:instrText xml:space="preserve"> PAGEREF _Toc242066304 \h </w:instrText>
        </w:r>
        <w:r>
          <w:rPr>
            <w:noProof/>
            <w:webHidden/>
          </w:rPr>
        </w:r>
        <w:r>
          <w:rPr>
            <w:noProof/>
            <w:webHidden/>
          </w:rPr>
          <w:fldChar w:fldCharType="separate"/>
        </w:r>
        <w:r>
          <w:rPr>
            <w:noProof/>
            <w:webHidden/>
          </w:rPr>
          <w:t>24</w:t>
        </w:r>
        <w:r>
          <w:rPr>
            <w:noProof/>
            <w:webHidden/>
          </w:rPr>
          <w:fldChar w:fldCharType="end"/>
        </w:r>
      </w:hyperlink>
    </w:p>
    <w:p w14:paraId="012031BA" w14:textId="1724AD49" w:rsidR="00A90426" w:rsidRPr="004E5C83" w:rsidRDefault="003F4330">
      <w:r w:rsidRPr="004E5C83">
        <w:fldChar w:fldCharType="end"/>
      </w:r>
    </w:p>
    <w:p w14:paraId="4B20509C" w14:textId="77777777" w:rsidR="00A71510" w:rsidRPr="004E5C83" w:rsidRDefault="00A9710A">
      <w:r w:rsidRPr="004E5C83">
        <w:br w:type="page"/>
      </w:r>
    </w:p>
    <w:p w14:paraId="31C158AD" w14:textId="77777777" w:rsidR="00A71510" w:rsidRPr="004E5C83" w:rsidRDefault="00A9710A">
      <w:pPr>
        <w:pStyle w:val="Heading1"/>
      </w:pPr>
      <w:bookmarkStart w:id="4" w:name="_Toc242066250"/>
      <w:r w:rsidRPr="004E5C83">
        <w:lastRenderedPageBreak/>
        <w:t>1. Introduction</w:t>
      </w:r>
      <w:bookmarkEnd w:id="4"/>
    </w:p>
    <w:p w14:paraId="6173A848" w14:textId="77777777" w:rsidR="00A71510" w:rsidRPr="004E5C83" w:rsidRDefault="00A9710A">
      <w:pPr>
        <w:pStyle w:val="Heading2"/>
      </w:pPr>
      <w:bookmarkStart w:id="5" w:name="_Toc242066251"/>
      <w:r w:rsidRPr="004E5C83">
        <w:t>1.1 Purpose</w:t>
      </w:r>
      <w:bookmarkEnd w:id="5"/>
    </w:p>
    <w:p w14:paraId="2D0BBE47" w14:textId="77777777" w:rsidR="00A71510" w:rsidRPr="004E5C83" w:rsidRDefault="00A9710A">
      <w:r w:rsidRPr="004E5C83">
        <w:t>This document is the single reference for what each KPI means and how it is calculated.</w:t>
      </w:r>
    </w:p>
    <w:p w14:paraId="368F87C1" w14:textId="77777777" w:rsidR="00A71510" w:rsidRPr="004E5C83" w:rsidRDefault="00A9710A">
      <w:pPr>
        <w:pStyle w:val="Heading2"/>
      </w:pPr>
      <w:bookmarkStart w:id="6" w:name="_Toc242066252"/>
      <w:r w:rsidRPr="004E5C83">
        <w:t>1.2 Scope</w:t>
      </w:r>
      <w:bookmarkEnd w:id="6"/>
    </w:p>
    <w:p w14:paraId="3B57C869" w14:textId="77777777" w:rsidR="00A71510" w:rsidRPr="004E5C83" w:rsidRDefault="00A9710A">
      <w:r w:rsidRPr="004E5C83">
        <w:t>In scope:</w:t>
      </w:r>
    </w:p>
    <w:p w14:paraId="31B0410F" w14:textId="77777777" w:rsidR="00A71510" w:rsidRPr="004E5C83" w:rsidRDefault="00A9710A">
      <w:pPr>
        <w:pStyle w:val="ListBullet"/>
      </w:pPr>
      <w:r w:rsidRPr="004E5C83">
        <w:t>The 15 KPI views in the marts schema and the Power BI dashboard pages that use them</w:t>
      </w:r>
    </w:p>
    <w:p w14:paraId="51BC98EA" w14:textId="77777777" w:rsidR="00A71510" w:rsidRPr="004E5C83" w:rsidRDefault="00A9710A">
      <w:r w:rsidRPr="004E5C83">
        <w:t>Out of scope:</w:t>
      </w:r>
    </w:p>
    <w:p w14:paraId="4B433940" w14:textId="77777777" w:rsidR="00A71510" w:rsidRPr="004E5C83" w:rsidRDefault="00A9710A">
      <w:pPr>
        <w:pStyle w:val="ListBullet"/>
      </w:pPr>
      <w:r w:rsidRPr="004E5C83">
        <w:t>Pipeline internals (Development Document)</w:t>
      </w:r>
    </w:p>
    <w:p w14:paraId="6CF829D5" w14:textId="77777777" w:rsidR="00A71510" w:rsidRPr="004E5C83" w:rsidRDefault="00A9710A">
      <w:pPr>
        <w:pStyle w:val="Heading2"/>
      </w:pPr>
      <w:bookmarkStart w:id="7" w:name="_Toc242066253"/>
      <w:r w:rsidRPr="004E5C83">
        <w:t>1.3 Intended Audience</w:t>
      </w:r>
      <w:bookmarkEnd w:id="7"/>
    </w:p>
    <w:p w14:paraId="0769CB91" w14:textId="2E254116" w:rsidR="00A90426" w:rsidRPr="004E5C83" w:rsidRDefault="003F4330">
      <w:pPr>
        <w:pStyle w:val="Caption"/>
        <w:keepNext/>
      </w:pPr>
      <w:bookmarkStart w:id="8" w:name="_Toc242066284"/>
      <w:r w:rsidRPr="004E5C83">
        <w:t xml:space="preserve">Table </w:t>
      </w:r>
      <w:r w:rsidRPr="004E5C83">
        <w:fldChar w:fldCharType="begin"/>
      </w:r>
      <w:r w:rsidRPr="004E5C83">
        <w:instrText xml:space="preserve"> SEQ Table \* ARABIC </w:instrText>
      </w:r>
      <w:r w:rsidRPr="004E5C83">
        <w:fldChar w:fldCharType="separate"/>
      </w:r>
      <w:r w:rsidR="00E605BF">
        <w:rPr>
          <w:noProof/>
        </w:rPr>
        <w:t>1</w:t>
      </w:r>
      <w:r w:rsidRPr="004E5C83">
        <w:fldChar w:fldCharType="end"/>
      </w:r>
      <w:r w:rsidRPr="004E5C83">
        <w:t>: Intended Audience</w:t>
      </w:r>
      <w:bookmarkEnd w:id="8"/>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3978"/>
        <w:gridCol w:w="5353"/>
      </w:tblGrid>
      <w:tr w:rsidR="00A71510" w:rsidRPr="004E5C83" w14:paraId="3008B8ED" w14:textId="77777777">
        <w:trPr>
          <w:cantSplit/>
          <w:tblHeader/>
          <w:jc w:val="center"/>
        </w:trPr>
        <w:tc>
          <w:tcPr>
            <w:tcW w:w="3978" w:type="dxa"/>
            <w:shd w:val="clear" w:color="auto" w:fill="1F3864"/>
          </w:tcPr>
          <w:p w14:paraId="00B31E78" w14:textId="77777777" w:rsidR="00A71510" w:rsidRPr="004E5C83" w:rsidRDefault="00A9710A">
            <w:r w:rsidRPr="004E5C83">
              <w:rPr>
                <w:b/>
                <w:color w:val="FFFFFF"/>
                <w:sz w:val="19"/>
              </w:rPr>
              <w:t>Audience</w:t>
            </w:r>
          </w:p>
        </w:tc>
        <w:tc>
          <w:tcPr>
            <w:tcW w:w="5353" w:type="dxa"/>
            <w:shd w:val="clear" w:color="auto" w:fill="1F3864"/>
          </w:tcPr>
          <w:p w14:paraId="72A49C2F" w14:textId="77777777" w:rsidR="00A71510" w:rsidRPr="004E5C83" w:rsidRDefault="00A9710A">
            <w:r w:rsidRPr="004E5C83">
              <w:rPr>
                <w:b/>
                <w:color w:val="FFFFFF"/>
                <w:sz w:val="19"/>
              </w:rPr>
              <w:t>How they use this document</w:t>
            </w:r>
          </w:p>
        </w:tc>
      </w:tr>
      <w:tr w:rsidR="00A71510" w:rsidRPr="004E5C83" w14:paraId="063E4981" w14:textId="77777777">
        <w:trPr>
          <w:cantSplit/>
          <w:jc w:val="center"/>
        </w:trPr>
        <w:tc>
          <w:tcPr>
            <w:tcW w:w="3978" w:type="dxa"/>
          </w:tcPr>
          <w:p w14:paraId="59AB393B" w14:textId="77777777" w:rsidR="00A71510" w:rsidRPr="004E5C83" w:rsidRDefault="00A9710A">
            <w:r w:rsidRPr="004E5C83">
              <w:rPr>
                <w:sz w:val="19"/>
              </w:rPr>
              <w:t>Business users / Analysts</w:t>
            </w:r>
          </w:p>
        </w:tc>
        <w:tc>
          <w:tcPr>
            <w:tcW w:w="5353" w:type="dxa"/>
          </w:tcPr>
          <w:p w14:paraId="18BF842C" w14:textId="77777777" w:rsidR="00A71510" w:rsidRPr="004E5C83" w:rsidRDefault="00A9710A">
            <w:r w:rsidRPr="004E5C83">
              <w:rPr>
                <w:sz w:val="19"/>
              </w:rPr>
              <w:t>Understand and trust the numbers</w:t>
            </w:r>
          </w:p>
        </w:tc>
      </w:tr>
      <w:tr w:rsidR="00A71510" w:rsidRPr="004E5C83" w14:paraId="272CA414" w14:textId="77777777">
        <w:trPr>
          <w:cantSplit/>
          <w:jc w:val="center"/>
        </w:trPr>
        <w:tc>
          <w:tcPr>
            <w:tcW w:w="3978" w:type="dxa"/>
          </w:tcPr>
          <w:p w14:paraId="1E969236" w14:textId="77777777" w:rsidR="00A71510" w:rsidRPr="004E5C83" w:rsidRDefault="00A9710A">
            <w:r w:rsidRPr="004E5C83">
              <w:rPr>
                <w:sz w:val="19"/>
              </w:rPr>
              <w:t>Data Engineers</w:t>
            </w:r>
          </w:p>
        </w:tc>
        <w:tc>
          <w:tcPr>
            <w:tcW w:w="5353" w:type="dxa"/>
          </w:tcPr>
          <w:p w14:paraId="1173EBE0" w14:textId="77777777" w:rsidR="00A71510" w:rsidRPr="004E5C83" w:rsidRDefault="00A9710A">
            <w:r w:rsidRPr="004E5C83">
              <w:rPr>
                <w:sz w:val="19"/>
              </w:rPr>
              <w:t>Maintain KPI logic</w:t>
            </w:r>
          </w:p>
        </w:tc>
      </w:tr>
      <w:tr w:rsidR="00A71510" w:rsidRPr="004E5C83" w14:paraId="48A1AF77" w14:textId="77777777">
        <w:trPr>
          <w:cantSplit/>
          <w:jc w:val="center"/>
        </w:trPr>
        <w:tc>
          <w:tcPr>
            <w:tcW w:w="3978" w:type="dxa"/>
          </w:tcPr>
          <w:p w14:paraId="769F537A" w14:textId="77777777" w:rsidR="00A71510" w:rsidRPr="004E5C83" w:rsidRDefault="00A9710A">
            <w:r w:rsidRPr="004E5C83">
              <w:rPr>
                <w:sz w:val="19"/>
              </w:rPr>
              <w:t>QA</w:t>
            </w:r>
          </w:p>
        </w:tc>
        <w:tc>
          <w:tcPr>
            <w:tcW w:w="5353" w:type="dxa"/>
          </w:tcPr>
          <w:p w14:paraId="595262B5" w14:textId="77777777" w:rsidR="00A71510" w:rsidRPr="004E5C83" w:rsidRDefault="00A9710A">
            <w:r w:rsidRPr="004E5C83">
              <w:rPr>
                <w:sz w:val="19"/>
              </w:rPr>
              <w:t>Validate KPI results</w:t>
            </w:r>
          </w:p>
        </w:tc>
      </w:tr>
    </w:tbl>
    <w:p w14:paraId="7DD54FC7" w14:textId="77777777" w:rsidR="00A71510" w:rsidRPr="004E5C83" w:rsidRDefault="00A71510"/>
    <w:p w14:paraId="7B62868A" w14:textId="77777777" w:rsidR="00A71510" w:rsidRPr="004E5C83" w:rsidRDefault="00A9710A">
      <w:pPr>
        <w:pStyle w:val="Heading2"/>
      </w:pPr>
      <w:bookmarkStart w:id="9" w:name="_Toc242066254"/>
      <w:r w:rsidRPr="004E5C83">
        <w:t>1.4 Definitions &amp; Acronyms</w:t>
      </w:r>
      <w:bookmarkEnd w:id="9"/>
    </w:p>
    <w:p w14:paraId="0DD06914" w14:textId="20348148" w:rsidR="00A90426" w:rsidRPr="004E5C83" w:rsidRDefault="003F4330">
      <w:pPr>
        <w:pStyle w:val="Caption"/>
        <w:keepNext/>
      </w:pPr>
      <w:bookmarkStart w:id="10" w:name="_Toc242066285"/>
      <w:r w:rsidRPr="004E5C83">
        <w:t xml:space="preserve">Table </w:t>
      </w:r>
      <w:r w:rsidRPr="004E5C83">
        <w:fldChar w:fldCharType="begin"/>
      </w:r>
      <w:r w:rsidRPr="004E5C83">
        <w:instrText xml:space="preserve"> SEQ Table \* ARABIC </w:instrText>
      </w:r>
      <w:r w:rsidRPr="004E5C83">
        <w:fldChar w:fldCharType="separate"/>
      </w:r>
      <w:r w:rsidR="00E605BF">
        <w:rPr>
          <w:noProof/>
        </w:rPr>
        <w:t>2</w:t>
      </w:r>
      <w:r w:rsidRPr="004E5C83">
        <w:fldChar w:fldCharType="end"/>
      </w:r>
      <w:r w:rsidRPr="004E5C83">
        <w:t>: Definitions &amp; Acronyms</w:t>
      </w:r>
      <w:bookmarkEnd w:id="10"/>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518"/>
        <w:gridCol w:w="7813"/>
      </w:tblGrid>
      <w:tr w:rsidR="00A71510" w:rsidRPr="004E5C83" w14:paraId="2537E5A5" w14:textId="77777777">
        <w:trPr>
          <w:cantSplit/>
          <w:tblHeader/>
          <w:jc w:val="center"/>
        </w:trPr>
        <w:tc>
          <w:tcPr>
            <w:tcW w:w="1518" w:type="dxa"/>
            <w:shd w:val="clear" w:color="auto" w:fill="1F3864"/>
          </w:tcPr>
          <w:p w14:paraId="0F5BCB02" w14:textId="77777777" w:rsidR="00A71510" w:rsidRPr="004E5C83" w:rsidRDefault="00A9710A">
            <w:r w:rsidRPr="004E5C83">
              <w:rPr>
                <w:b/>
                <w:color w:val="FFFFFF"/>
                <w:sz w:val="19"/>
              </w:rPr>
              <w:t>Term</w:t>
            </w:r>
          </w:p>
        </w:tc>
        <w:tc>
          <w:tcPr>
            <w:tcW w:w="7812" w:type="dxa"/>
            <w:shd w:val="clear" w:color="auto" w:fill="1F3864"/>
          </w:tcPr>
          <w:p w14:paraId="4F87BBAE" w14:textId="77777777" w:rsidR="00A71510" w:rsidRPr="004E5C83" w:rsidRDefault="00A9710A">
            <w:r w:rsidRPr="004E5C83">
              <w:rPr>
                <w:b/>
                <w:color w:val="FFFFFF"/>
                <w:sz w:val="19"/>
              </w:rPr>
              <w:t>Definition</w:t>
            </w:r>
          </w:p>
        </w:tc>
      </w:tr>
      <w:tr w:rsidR="00A71510" w:rsidRPr="004E5C83" w14:paraId="550DC9E2" w14:textId="77777777">
        <w:trPr>
          <w:cantSplit/>
          <w:jc w:val="center"/>
        </w:trPr>
        <w:tc>
          <w:tcPr>
            <w:tcW w:w="1518" w:type="dxa"/>
          </w:tcPr>
          <w:p w14:paraId="6C719FD7" w14:textId="77777777" w:rsidR="00A71510" w:rsidRPr="004E5C83" w:rsidRDefault="00A71510">
            <w:r w:rsidRPr="004E5C83">
              <w:t>AOV</w:t>
            </w:r>
          </w:p>
        </w:tc>
        <w:tc>
          <w:tcPr>
            <w:tcW w:w="7812" w:type="dxa"/>
          </w:tcPr>
          <w:p w14:paraId="5E0DDE16" w14:textId="77777777" w:rsidR="00A71510" w:rsidRPr="004E5C83" w:rsidRDefault="00A71510">
            <w:r w:rsidRPr="004E5C83">
              <w:t>Average order value = revenue / number of orders.</w:t>
            </w:r>
          </w:p>
        </w:tc>
      </w:tr>
      <w:tr w:rsidR="00A71510" w:rsidRPr="004E5C83" w14:paraId="6D7F797C" w14:textId="77777777">
        <w:trPr>
          <w:cantSplit/>
          <w:jc w:val="center"/>
        </w:trPr>
        <w:tc>
          <w:tcPr>
            <w:tcW w:w="1518" w:type="dxa"/>
          </w:tcPr>
          <w:p w14:paraId="0D06BF6B" w14:textId="77777777" w:rsidR="00A71510" w:rsidRPr="004E5C83" w:rsidRDefault="00A71510">
            <w:r w:rsidRPr="004E5C83">
              <w:t>B2B</w:t>
            </w:r>
          </w:p>
        </w:tc>
        <w:tc>
          <w:tcPr>
            <w:tcW w:w="7812" w:type="dxa"/>
          </w:tcPr>
          <w:p w14:paraId="56EA16F4" w14:textId="77777777" w:rsidR="00A71510" w:rsidRPr="004E5C83" w:rsidRDefault="00A71510">
            <w:r w:rsidRPr="004E5C83">
              <w:t>Business-to-Business: companies selling to other companies.</w:t>
            </w:r>
          </w:p>
        </w:tc>
      </w:tr>
      <w:tr w:rsidR="00A71510" w:rsidRPr="004E5C83" w14:paraId="51595BE7" w14:textId="77777777">
        <w:trPr>
          <w:cantSplit/>
          <w:jc w:val="center"/>
        </w:trPr>
        <w:tc>
          <w:tcPr>
            <w:tcW w:w="1518" w:type="dxa"/>
          </w:tcPr>
          <w:p w14:paraId="4E648AFF" w14:textId="77777777" w:rsidR="00A71510" w:rsidRPr="004E5C83" w:rsidRDefault="00A71510">
            <w:r w:rsidRPr="004E5C83">
              <w:t>BI</w:t>
            </w:r>
          </w:p>
        </w:tc>
        <w:tc>
          <w:tcPr>
            <w:tcW w:w="7812" w:type="dxa"/>
          </w:tcPr>
          <w:p w14:paraId="023549B5" w14:textId="77777777" w:rsidR="00A71510" w:rsidRPr="004E5C83" w:rsidRDefault="00A71510">
            <w:r w:rsidRPr="004E5C83">
              <w:t>Business Intelligence: reporting and dashboards, here Power BI.</w:t>
            </w:r>
          </w:p>
        </w:tc>
      </w:tr>
      <w:tr w:rsidR="00A71510" w:rsidRPr="004E5C83" w14:paraId="5B88DF0F" w14:textId="77777777">
        <w:trPr>
          <w:cantSplit/>
          <w:jc w:val="center"/>
        </w:trPr>
        <w:tc>
          <w:tcPr>
            <w:tcW w:w="1518" w:type="dxa"/>
          </w:tcPr>
          <w:p w14:paraId="6C277AC5" w14:textId="77777777" w:rsidR="00A71510" w:rsidRPr="004E5C83" w:rsidRDefault="00A71510">
            <w:r w:rsidRPr="004E5C83">
              <w:t>BRD</w:t>
            </w:r>
          </w:p>
        </w:tc>
        <w:tc>
          <w:tcPr>
            <w:tcW w:w="7812" w:type="dxa"/>
          </w:tcPr>
          <w:p w14:paraId="419DBDD8" w14:textId="77777777" w:rsidR="00A71510" w:rsidRPr="004E5C83" w:rsidRDefault="00A71510">
            <w:r w:rsidRPr="004E5C83">
              <w:t>Business Requirements Document: here the Project Requirements Document provided by DataRopes.</w:t>
            </w:r>
          </w:p>
        </w:tc>
      </w:tr>
      <w:tr w:rsidR="00A71510" w:rsidRPr="004E5C83" w14:paraId="150AF410" w14:textId="77777777">
        <w:trPr>
          <w:cantSplit/>
          <w:jc w:val="center"/>
        </w:trPr>
        <w:tc>
          <w:tcPr>
            <w:tcW w:w="1518" w:type="dxa"/>
          </w:tcPr>
          <w:p w14:paraId="2CE22941" w14:textId="77777777" w:rsidR="00A71510" w:rsidRPr="004E5C83" w:rsidRDefault="00A71510">
            <w:r w:rsidRPr="004E5C83">
              <w:t>CDC</w:t>
            </w:r>
          </w:p>
        </w:tc>
        <w:tc>
          <w:tcPr>
            <w:tcW w:w="7812" w:type="dxa"/>
          </w:tcPr>
          <w:p w14:paraId="7B555E2E" w14:textId="77777777" w:rsidR="00A71510" w:rsidRPr="004E5C83" w:rsidRDefault="00A71510">
            <w:r w:rsidRPr="004E5C83">
              <w:t>Change Data Capture: extracting only the rows that changed since the last run (here: watermark on updated_at).</w:t>
            </w:r>
          </w:p>
        </w:tc>
      </w:tr>
      <w:tr w:rsidR="00A71510" w:rsidRPr="004E5C83" w14:paraId="456A881C" w14:textId="77777777">
        <w:trPr>
          <w:cantSplit/>
          <w:jc w:val="center"/>
        </w:trPr>
        <w:tc>
          <w:tcPr>
            <w:tcW w:w="1518" w:type="dxa"/>
          </w:tcPr>
          <w:p w14:paraId="6041CC46" w14:textId="77777777" w:rsidR="00A71510" w:rsidRPr="004E5C83" w:rsidRDefault="00A71510">
            <w:r w:rsidRPr="004E5C83">
              <w:t>DAX</w:t>
            </w:r>
          </w:p>
        </w:tc>
        <w:tc>
          <w:tcPr>
            <w:tcW w:w="7812" w:type="dxa"/>
          </w:tcPr>
          <w:p w14:paraId="574677B0" w14:textId="77777777" w:rsidR="00A71510" w:rsidRPr="004E5C83" w:rsidRDefault="00A71510">
            <w:r w:rsidRPr="004E5C83">
              <w:t>Data Analysis Expressions: the formula language of Power BI measures.</w:t>
            </w:r>
          </w:p>
        </w:tc>
      </w:tr>
      <w:tr w:rsidR="00A71510" w:rsidRPr="004E5C83" w14:paraId="436ACFCD" w14:textId="77777777">
        <w:trPr>
          <w:cantSplit/>
          <w:jc w:val="center"/>
        </w:trPr>
        <w:tc>
          <w:tcPr>
            <w:tcW w:w="1518" w:type="dxa"/>
          </w:tcPr>
          <w:p w14:paraId="22F4669A" w14:textId="77777777" w:rsidR="00A71510" w:rsidRPr="004E5C83" w:rsidRDefault="00A71510">
            <w:r w:rsidRPr="004E5C83">
              <w:t>DEP</w:t>
            </w:r>
          </w:p>
        </w:tc>
        <w:tc>
          <w:tcPr>
            <w:tcW w:w="7812" w:type="dxa"/>
          </w:tcPr>
          <w:p w14:paraId="1510DFEA" w14:textId="77777777" w:rsidR="00A71510" w:rsidRPr="004E5C83" w:rsidRDefault="00A71510">
            <w:r w:rsidRPr="004E5C83">
              <w:t>Data Engineering Platform: prefix of the document IDs (B2B-DEP-01 …).</w:t>
            </w:r>
          </w:p>
        </w:tc>
      </w:tr>
      <w:tr w:rsidR="00A71510" w:rsidRPr="004E5C83" w14:paraId="3C66C788" w14:textId="77777777">
        <w:trPr>
          <w:cantSplit/>
          <w:jc w:val="center"/>
        </w:trPr>
        <w:tc>
          <w:tcPr>
            <w:tcW w:w="1518" w:type="dxa"/>
          </w:tcPr>
          <w:p w14:paraId="73B2C35C" w14:textId="77777777" w:rsidR="00A71510" w:rsidRPr="004E5C83" w:rsidRDefault="00A71510">
            <w:r w:rsidRPr="004E5C83">
              <w:t>Gross revenue</w:t>
            </w:r>
          </w:p>
        </w:tc>
        <w:tc>
          <w:tcPr>
            <w:tcW w:w="7812" w:type="dxa"/>
          </w:tcPr>
          <w:p w14:paraId="2BFDA319" w14:textId="77777777" w:rsidR="00A71510" w:rsidRPr="004E5C83" w:rsidRDefault="00A71510">
            <w:r w:rsidRPr="004E5C83">
              <w:t>SUM(quantity x unit_price) before discounts.</w:t>
            </w:r>
          </w:p>
        </w:tc>
      </w:tr>
      <w:tr w:rsidR="00A71510" w:rsidRPr="004E5C83" w14:paraId="54C09480" w14:textId="77777777">
        <w:trPr>
          <w:cantSplit/>
          <w:jc w:val="center"/>
        </w:trPr>
        <w:tc>
          <w:tcPr>
            <w:tcW w:w="1518" w:type="dxa"/>
          </w:tcPr>
          <w:p w14:paraId="4E0170E4" w14:textId="77777777" w:rsidR="00A71510" w:rsidRPr="004E5C83" w:rsidRDefault="00A71510">
            <w:r w:rsidRPr="004E5C83">
              <w:t>ID</w:t>
            </w:r>
          </w:p>
        </w:tc>
        <w:tc>
          <w:tcPr>
            <w:tcW w:w="7812" w:type="dxa"/>
          </w:tcPr>
          <w:p w14:paraId="2854B56B" w14:textId="77777777" w:rsidR="00A71510" w:rsidRPr="004E5C83" w:rsidRDefault="00A71510">
            <w:r w:rsidRPr="004E5C83">
              <w:t>Identifier.</w:t>
            </w:r>
          </w:p>
        </w:tc>
      </w:tr>
      <w:tr w:rsidR="00A71510" w:rsidRPr="004E5C83" w14:paraId="57550524" w14:textId="77777777">
        <w:trPr>
          <w:cantSplit/>
          <w:jc w:val="center"/>
        </w:trPr>
        <w:tc>
          <w:tcPr>
            <w:tcW w:w="1518" w:type="dxa"/>
          </w:tcPr>
          <w:p w14:paraId="7B0DC90A" w14:textId="77777777" w:rsidR="00A71510" w:rsidRPr="004E5C83" w:rsidRDefault="00A71510">
            <w:r w:rsidRPr="004E5C83">
              <w:t>KPI</w:t>
            </w:r>
          </w:p>
        </w:tc>
        <w:tc>
          <w:tcPr>
            <w:tcW w:w="7812" w:type="dxa"/>
          </w:tcPr>
          <w:p w14:paraId="5AE67CF7" w14:textId="77777777" w:rsidR="00A71510" w:rsidRPr="004E5C83" w:rsidRDefault="00A71510">
            <w:r w:rsidRPr="004E5C83">
              <w:t>Key Performance Indicator: a measurable value that answers a business question.</w:t>
            </w:r>
          </w:p>
        </w:tc>
      </w:tr>
      <w:tr w:rsidR="00A71510" w:rsidRPr="004E5C83" w14:paraId="7A592624" w14:textId="77777777">
        <w:trPr>
          <w:cantSplit/>
          <w:jc w:val="center"/>
        </w:trPr>
        <w:tc>
          <w:tcPr>
            <w:tcW w:w="1518" w:type="dxa"/>
          </w:tcPr>
          <w:p w14:paraId="73B3281E" w14:textId="77777777" w:rsidR="00A71510" w:rsidRPr="004E5C83" w:rsidRDefault="00A71510">
            <w:r w:rsidRPr="004E5C83">
              <w:t>Mart view</w:t>
            </w:r>
          </w:p>
        </w:tc>
        <w:tc>
          <w:tcPr>
            <w:tcW w:w="7812" w:type="dxa"/>
          </w:tcPr>
          <w:p w14:paraId="3B16F245" w14:textId="77777777" w:rsidR="00A71510" w:rsidRPr="004E5C83" w:rsidRDefault="00A71510">
            <w:r w:rsidRPr="004E5C83">
              <w:t>SQL view in schema marts that Power BI reads.</w:t>
            </w:r>
          </w:p>
        </w:tc>
      </w:tr>
      <w:tr w:rsidR="00A71510" w:rsidRPr="004E5C83" w14:paraId="52DF008C" w14:textId="77777777">
        <w:trPr>
          <w:cantSplit/>
          <w:jc w:val="center"/>
        </w:trPr>
        <w:tc>
          <w:tcPr>
            <w:tcW w:w="1518" w:type="dxa"/>
          </w:tcPr>
          <w:p w14:paraId="4919348E" w14:textId="77777777" w:rsidR="00A71510" w:rsidRPr="004E5C83" w:rsidRDefault="00A71510">
            <w:r w:rsidRPr="004E5C83">
              <w:t>MoM</w:t>
            </w:r>
          </w:p>
        </w:tc>
        <w:tc>
          <w:tcPr>
            <w:tcW w:w="7812" w:type="dxa"/>
          </w:tcPr>
          <w:p w14:paraId="670200A1" w14:textId="77777777" w:rsidR="00A71510" w:rsidRPr="004E5C83" w:rsidRDefault="00A71510">
            <w:r w:rsidRPr="004E5C83">
              <w:t>Month-over-Month: change compared with the previous month.</w:t>
            </w:r>
          </w:p>
        </w:tc>
      </w:tr>
      <w:tr w:rsidR="00A71510" w:rsidRPr="004E5C83" w14:paraId="7D13C011" w14:textId="77777777">
        <w:trPr>
          <w:cantSplit/>
          <w:jc w:val="center"/>
        </w:trPr>
        <w:tc>
          <w:tcPr>
            <w:tcW w:w="1518" w:type="dxa"/>
          </w:tcPr>
          <w:p w14:paraId="5024CF74" w14:textId="77777777" w:rsidR="00A71510" w:rsidRPr="004E5C83" w:rsidRDefault="00A71510">
            <w:r w:rsidRPr="004E5C83">
              <w:t>Net revenue</w:t>
            </w:r>
          </w:p>
        </w:tc>
        <w:tc>
          <w:tcPr>
            <w:tcW w:w="7812" w:type="dxa"/>
          </w:tcPr>
          <w:p w14:paraId="2F3771C1" w14:textId="77777777" w:rsidR="00A71510" w:rsidRPr="004E5C83" w:rsidRDefault="00A71510">
            <w:r w:rsidRPr="004E5C83">
              <w:t>SUM(line_total) = after discounts; cancelled orders excluded.</w:t>
            </w:r>
          </w:p>
        </w:tc>
      </w:tr>
      <w:tr w:rsidR="00A71510" w:rsidRPr="004E5C83" w14:paraId="5461C715" w14:textId="77777777">
        <w:trPr>
          <w:cantSplit/>
          <w:jc w:val="center"/>
        </w:trPr>
        <w:tc>
          <w:tcPr>
            <w:tcW w:w="1518" w:type="dxa"/>
          </w:tcPr>
          <w:p w14:paraId="79BC4CE6" w14:textId="77777777" w:rsidR="00A71510" w:rsidRPr="004E5C83" w:rsidRDefault="00A71510">
            <w:r w:rsidRPr="004E5C83">
              <w:t>SQL</w:t>
            </w:r>
          </w:p>
        </w:tc>
        <w:tc>
          <w:tcPr>
            <w:tcW w:w="7812" w:type="dxa"/>
          </w:tcPr>
          <w:p w14:paraId="47DF1628" w14:textId="77777777" w:rsidR="00A71510" w:rsidRPr="004E5C83" w:rsidRDefault="00A71510">
            <w:r w:rsidRPr="004E5C83">
              <w:t>Structured Query Language.</w:t>
            </w:r>
          </w:p>
        </w:tc>
      </w:tr>
      <w:tr w:rsidR="00A71510" w:rsidRPr="004E5C83" w14:paraId="6F0DBA17" w14:textId="77777777">
        <w:trPr>
          <w:cantSplit/>
          <w:jc w:val="center"/>
        </w:trPr>
        <w:tc>
          <w:tcPr>
            <w:tcW w:w="1518" w:type="dxa"/>
          </w:tcPr>
          <w:p w14:paraId="461F6691" w14:textId="77777777" w:rsidR="00A71510" w:rsidRPr="004E5C83" w:rsidRDefault="00A71510">
            <w:r w:rsidRPr="004E5C83">
              <w:t>UTM</w:t>
            </w:r>
          </w:p>
        </w:tc>
        <w:tc>
          <w:tcPr>
            <w:tcW w:w="7812" w:type="dxa"/>
          </w:tcPr>
          <w:p w14:paraId="3DAE9EC5" w14:textId="77777777" w:rsidR="00A71510" w:rsidRPr="004E5C83" w:rsidRDefault="00A71510">
            <w:r w:rsidRPr="004E5C83">
              <w:t>Urchin Tracking Module: campaign parameters (utm_source, utm_medium, utm_campaign).</w:t>
            </w:r>
          </w:p>
        </w:tc>
      </w:tr>
    </w:tbl>
    <w:p w14:paraId="7CA8EBFA" w14:textId="77777777" w:rsidR="00A71510" w:rsidRPr="004E5C83" w:rsidRDefault="00A71510"/>
    <w:p w14:paraId="7771DE1D" w14:textId="77777777" w:rsidR="00A71510" w:rsidRPr="004E5C83" w:rsidRDefault="00A9710A">
      <w:pPr>
        <w:pStyle w:val="Heading1"/>
      </w:pPr>
      <w:bookmarkStart w:id="11" w:name="_Toc242066255"/>
      <w:r w:rsidRPr="004E5C83">
        <w:t>2. KPI Catalogue</w:t>
      </w:r>
      <w:bookmarkEnd w:id="11"/>
    </w:p>
    <w:p w14:paraId="6662E7F5" w14:textId="35E953D8" w:rsidR="00A90426" w:rsidRPr="004E5C83" w:rsidRDefault="003F4330">
      <w:pPr>
        <w:pStyle w:val="Caption"/>
        <w:keepNext/>
      </w:pPr>
      <w:bookmarkStart w:id="12" w:name="_Toc242066286"/>
      <w:r w:rsidRPr="004E5C83">
        <w:t xml:space="preserve">Table </w:t>
      </w:r>
      <w:r w:rsidRPr="004E5C83">
        <w:fldChar w:fldCharType="begin"/>
      </w:r>
      <w:r w:rsidRPr="004E5C83">
        <w:instrText xml:space="preserve"> SEQ Table \* ARABIC </w:instrText>
      </w:r>
      <w:r w:rsidRPr="004E5C83">
        <w:fldChar w:fldCharType="separate"/>
      </w:r>
      <w:r w:rsidR="00E605BF">
        <w:rPr>
          <w:noProof/>
        </w:rPr>
        <w:t>3</w:t>
      </w:r>
      <w:r w:rsidRPr="004E5C83">
        <w:fldChar w:fldCharType="end"/>
      </w:r>
      <w:r w:rsidRPr="004E5C83">
        <w:t>: KPI Catalogue</w:t>
      </w:r>
      <w:bookmarkEnd w:id="12"/>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869"/>
        <w:gridCol w:w="1549"/>
        <w:gridCol w:w="2160"/>
        <w:gridCol w:w="1576"/>
        <w:gridCol w:w="1650"/>
        <w:gridCol w:w="1527"/>
      </w:tblGrid>
      <w:tr w:rsidR="00A71510" w:rsidRPr="004E5C83" w14:paraId="5956F479" w14:textId="77777777">
        <w:trPr>
          <w:cantSplit/>
          <w:tblHeader/>
          <w:jc w:val="center"/>
        </w:trPr>
        <w:tc>
          <w:tcPr>
            <w:tcW w:w="868" w:type="dxa"/>
            <w:shd w:val="clear" w:color="auto" w:fill="1F3864"/>
          </w:tcPr>
          <w:p w14:paraId="7B6991B8" w14:textId="77777777" w:rsidR="00A71510" w:rsidRPr="004E5C83" w:rsidRDefault="00A9710A">
            <w:r w:rsidRPr="004E5C83">
              <w:rPr>
                <w:b/>
                <w:color w:val="FFFFFF"/>
                <w:sz w:val="19"/>
              </w:rPr>
              <w:t>KPI ID</w:t>
            </w:r>
          </w:p>
        </w:tc>
        <w:tc>
          <w:tcPr>
            <w:tcW w:w="1548" w:type="dxa"/>
            <w:shd w:val="clear" w:color="auto" w:fill="1F3864"/>
          </w:tcPr>
          <w:p w14:paraId="1C083961" w14:textId="77777777" w:rsidR="00A71510" w:rsidRPr="004E5C83" w:rsidRDefault="00A9710A">
            <w:r w:rsidRPr="004E5C83">
              <w:rPr>
                <w:b/>
                <w:color w:val="FFFFFF"/>
                <w:sz w:val="19"/>
              </w:rPr>
              <w:t>KPI Name</w:t>
            </w:r>
          </w:p>
        </w:tc>
        <w:tc>
          <w:tcPr>
            <w:tcW w:w="2160" w:type="dxa"/>
            <w:shd w:val="clear" w:color="auto" w:fill="1F3864"/>
          </w:tcPr>
          <w:p w14:paraId="028E09B2" w14:textId="77777777" w:rsidR="00A71510" w:rsidRPr="004E5C83" w:rsidRDefault="00A9710A">
            <w:r w:rsidRPr="004E5C83">
              <w:rPr>
                <w:b/>
                <w:color w:val="FFFFFF"/>
                <w:sz w:val="19"/>
              </w:rPr>
              <w:t>Business Question</w:t>
            </w:r>
          </w:p>
        </w:tc>
        <w:tc>
          <w:tcPr>
            <w:tcW w:w="1576" w:type="dxa"/>
            <w:shd w:val="clear" w:color="auto" w:fill="1F3864"/>
          </w:tcPr>
          <w:p w14:paraId="1E16A1C5" w14:textId="77777777" w:rsidR="00A71510" w:rsidRPr="004E5C83" w:rsidRDefault="00A9710A">
            <w:r w:rsidRPr="004E5C83">
              <w:rPr>
                <w:b/>
                <w:color w:val="FFFFFF"/>
                <w:sz w:val="19"/>
              </w:rPr>
              <w:t>Audience</w:t>
            </w:r>
          </w:p>
        </w:tc>
        <w:tc>
          <w:tcPr>
            <w:tcW w:w="1650" w:type="dxa"/>
            <w:shd w:val="clear" w:color="auto" w:fill="1F3864"/>
          </w:tcPr>
          <w:p w14:paraId="6548CD92" w14:textId="77777777" w:rsidR="00A71510" w:rsidRPr="004E5C83" w:rsidRDefault="00A9710A">
            <w:r w:rsidRPr="004E5C83">
              <w:rPr>
                <w:b/>
                <w:color w:val="FFFFFF"/>
                <w:sz w:val="19"/>
              </w:rPr>
              <w:t>Mart View</w:t>
            </w:r>
          </w:p>
        </w:tc>
        <w:tc>
          <w:tcPr>
            <w:tcW w:w="1527" w:type="dxa"/>
            <w:shd w:val="clear" w:color="auto" w:fill="1F3864"/>
          </w:tcPr>
          <w:p w14:paraId="35034410" w14:textId="77777777" w:rsidR="00A71510" w:rsidRPr="004E5C83" w:rsidRDefault="00A9710A">
            <w:r w:rsidRPr="004E5C83">
              <w:rPr>
                <w:b/>
                <w:color w:val="FFFFFF"/>
                <w:sz w:val="19"/>
              </w:rPr>
              <w:t>Dashboard Page</w:t>
            </w:r>
          </w:p>
        </w:tc>
      </w:tr>
      <w:tr w:rsidR="00A71510" w:rsidRPr="004E5C83" w14:paraId="52BB7176" w14:textId="77777777">
        <w:trPr>
          <w:cantSplit/>
          <w:jc w:val="center"/>
        </w:trPr>
        <w:tc>
          <w:tcPr>
            <w:tcW w:w="868" w:type="dxa"/>
          </w:tcPr>
          <w:p w14:paraId="77EDBDEA" w14:textId="77777777" w:rsidR="00A71510" w:rsidRPr="004E5C83" w:rsidRDefault="00A9710A">
            <w:r w:rsidRPr="004E5C83">
              <w:rPr>
                <w:sz w:val="19"/>
              </w:rPr>
              <w:lastRenderedPageBreak/>
              <w:t>KPI-01</w:t>
            </w:r>
          </w:p>
        </w:tc>
        <w:tc>
          <w:tcPr>
            <w:tcW w:w="1548" w:type="dxa"/>
          </w:tcPr>
          <w:p w14:paraId="769BB2CA" w14:textId="77777777" w:rsidR="00A71510" w:rsidRPr="004E5C83" w:rsidRDefault="00A9710A">
            <w:r w:rsidRPr="004E5C83">
              <w:rPr>
                <w:sz w:val="19"/>
              </w:rPr>
              <w:t>Monthly Revenue Trend</w:t>
            </w:r>
          </w:p>
        </w:tc>
        <w:tc>
          <w:tcPr>
            <w:tcW w:w="2160" w:type="dxa"/>
          </w:tcPr>
          <w:p w14:paraId="4E26E817" w14:textId="77777777" w:rsidR="00A71510" w:rsidRPr="004E5C83" w:rsidRDefault="00A71510">
            <w:r w:rsidRPr="004E5C83">
              <w:t>How is revenue developing month by month?</w:t>
            </w:r>
          </w:p>
        </w:tc>
        <w:tc>
          <w:tcPr>
            <w:tcW w:w="1576" w:type="dxa"/>
          </w:tcPr>
          <w:p w14:paraId="45A2AC2C" w14:textId="77777777" w:rsidR="00A71510" w:rsidRPr="004E5C83" w:rsidRDefault="00A71510">
            <w:r w:rsidRPr="004E5C83">
              <w:t>Management</w:t>
            </w:r>
          </w:p>
        </w:tc>
        <w:tc>
          <w:tcPr>
            <w:tcW w:w="1650" w:type="dxa"/>
          </w:tcPr>
          <w:p w14:paraId="0CB3EA75" w14:textId="77777777" w:rsidR="00A71510" w:rsidRPr="004E5C83" w:rsidRDefault="00A71510">
            <w:r w:rsidRPr="004E5C83">
              <w:t>marts.​vw_​monthly_​revenue_​trend</w:t>
            </w:r>
          </w:p>
        </w:tc>
        <w:tc>
          <w:tcPr>
            <w:tcW w:w="1527" w:type="dxa"/>
          </w:tcPr>
          <w:p w14:paraId="6D362F24" w14:textId="77777777" w:rsidR="00A71510" w:rsidRPr="004E5C83" w:rsidRDefault="00A71510">
            <w:r w:rsidRPr="004E5C83">
              <w:t>Executive Overview</w:t>
            </w:r>
          </w:p>
        </w:tc>
      </w:tr>
      <w:tr w:rsidR="00A71510" w:rsidRPr="004E5C83" w14:paraId="081E7A0D" w14:textId="77777777">
        <w:trPr>
          <w:cantSplit/>
          <w:jc w:val="center"/>
        </w:trPr>
        <w:tc>
          <w:tcPr>
            <w:tcW w:w="868" w:type="dxa"/>
          </w:tcPr>
          <w:p w14:paraId="7BFC9F98" w14:textId="77777777" w:rsidR="00A71510" w:rsidRPr="004E5C83" w:rsidRDefault="00A9710A">
            <w:r w:rsidRPr="004E5C83">
              <w:rPr>
                <w:sz w:val="19"/>
              </w:rPr>
              <w:t>KPI-02</w:t>
            </w:r>
          </w:p>
        </w:tc>
        <w:tc>
          <w:tcPr>
            <w:tcW w:w="1548" w:type="dxa"/>
          </w:tcPr>
          <w:p w14:paraId="2583815B" w14:textId="77777777" w:rsidR="00A71510" w:rsidRPr="004E5C83" w:rsidRDefault="00A9710A">
            <w:r w:rsidRPr="004E5C83">
              <w:rPr>
                <w:sz w:val="19"/>
              </w:rPr>
              <w:t>Revenue by Company</w:t>
            </w:r>
          </w:p>
        </w:tc>
        <w:tc>
          <w:tcPr>
            <w:tcW w:w="2160" w:type="dxa"/>
          </w:tcPr>
          <w:p w14:paraId="410652B4" w14:textId="77777777" w:rsidR="00A71510" w:rsidRPr="004E5C83" w:rsidRDefault="00A71510">
            <w:r w:rsidRPr="004E5C83">
              <w:t>Which buyer companies bring most revenue (Pareto)?</w:t>
            </w:r>
          </w:p>
        </w:tc>
        <w:tc>
          <w:tcPr>
            <w:tcW w:w="1576" w:type="dxa"/>
          </w:tcPr>
          <w:p w14:paraId="2A9FAAA5" w14:textId="77777777" w:rsidR="00A71510" w:rsidRPr="004E5C83" w:rsidRDefault="00A71510">
            <w:r w:rsidRPr="004E5C83">
              <w:t>Sales / Management</w:t>
            </w:r>
          </w:p>
        </w:tc>
        <w:tc>
          <w:tcPr>
            <w:tcW w:w="1650" w:type="dxa"/>
          </w:tcPr>
          <w:p w14:paraId="4A623AF5" w14:textId="77777777" w:rsidR="00A71510" w:rsidRPr="004E5C83" w:rsidRDefault="00A71510">
            <w:r w:rsidRPr="004E5C83">
              <w:t>marts.​vw_​revenue_​by_​company</w:t>
            </w:r>
          </w:p>
        </w:tc>
        <w:tc>
          <w:tcPr>
            <w:tcW w:w="1527" w:type="dxa"/>
          </w:tcPr>
          <w:p w14:paraId="357C99A1" w14:textId="77777777" w:rsidR="00A71510" w:rsidRPr="004E5C83" w:rsidRDefault="00A71510">
            <w:r w:rsidRPr="004E5C83">
              <w:t>Executive Overview</w:t>
            </w:r>
          </w:p>
        </w:tc>
      </w:tr>
      <w:tr w:rsidR="00A71510" w:rsidRPr="004E5C83" w14:paraId="09BA0193" w14:textId="77777777">
        <w:trPr>
          <w:cantSplit/>
          <w:jc w:val="center"/>
        </w:trPr>
        <w:tc>
          <w:tcPr>
            <w:tcW w:w="868" w:type="dxa"/>
          </w:tcPr>
          <w:p w14:paraId="143CFFEB" w14:textId="77777777" w:rsidR="00A71510" w:rsidRPr="004E5C83" w:rsidRDefault="00A9710A">
            <w:r w:rsidRPr="004E5C83">
              <w:rPr>
                <w:sz w:val="19"/>
              </w:rPr>
              <w:t>KPI-03</w:t>
            </w:r>
          </w:p>
        </w:tc>
        <w:tc>
          <w:tcPr>
            <w:tcW w:w="1548" w:type="dxa"/>
          </w:tcPr>
          <w:p w14:paraId="0332A0E2" w14:textId="77777777" w:rsidR="00A71510" w:rsidRPr="004E5C83" w:rsidRDefault="00A9710A">
            <w:r w:rsidRPr="004E5C83">
              <w:rPr>
                <w:sz w:val="19"/>
              </w:rPr>
              <w:t>Revenue by Product</w:t>
            </w:r>
          </w:p>
        </w:tc>
        <w:tc>
          <w:tcPr>
            <w:tcW w:w="2160" w:type="dxa"/>
          </w:tcPr>
          <w:p w14:paraId="4852AEA8" w14:textId="77777777" w:rsidR="00A71510" w:rsidRPr="004E5C83" w:rsidRDefault="00A71510">
            <w:r w:rsidRPr="004E5C83">
              <w:t>Which products are bestsellers or slow movers?</w:t>
            </w:r>
          </w:p>
        </w:tc>
        <w:tc>
          <w:tcPr>
            <w:tcW w:w="1576" w:type="dxa"/>
          </w:tcPr>
          <w:p w14:paraId="2703317C" w14:textId="77777777" w:rsidR="00A71510" w:rsidRPr="004E5C83" w:rsidRDefault="00A71510">
            <w:r w:rsidRPr="004E5C83">
              <w:t>Product / Category managers</w:t>
            </w:r>
          </w:p>
        </w:tc>
        <w:tc>
          <w:tcPr>
            <w:tcW w:w="1650" w:type="dxa"/>
          </w:tcPr>
          <w:p w14:paraId="408E3358" w14:textId="77777777" w:rsidR="00A71510" w:rsidRPr="004E5C83" w:rsidRDefault="00A71510">
            <w:r w:rsidRPr="004E5C83">
              <w:t>marts.​vw_​revenue_​by_​product</w:t>
            </w:r>
          </w:p>
        </w:tc>
        <w:tc>
          <w:tcPr>
            <w:tcW w:w="1527" w:type="dxa"/>
          </w:tcPr>
          <w:p w14:paraId="2A5493E2" w14:textId="77777777" w:rsidR="00A71510" w:rsidRPr="004E5C83" w:rsidRDefault="00A71510">
            <w:r w:rsidRPr="004E5C83">
              <w:t>Product &amp; Profitability</w:t>
            </w:r>
          </w:p>
        </w:tc>
      </w:tr>
      <w:tr w:rsidR="00A71510" w:rsidRPr="004E5C83" w14:paraId="37404C52" w14:textId="77777777">
        <w:trPr>
          <w:cantSplit/>
          <w:jc w:val="center"/>
        </w:trPr>
        <w:tc>
          <w:tcPr>
            <w:tcW w:w="868" w:type="dxa"/>
          </w:tcPr>
          <w:p w14:paraId="3FDB07EB" w14:textId="77777777" w:rsidR="00A71510" w:rsidRPr="004E5C83" w:rsidRDefault="00A9710A">
            <w:r w:rsidRPr="004E5C83">
              <w:rPr>
                <w:sz w:val="19"/>
              </w:rPr>
              <w:t>KPI-04</w:t>
            </w:r>
          </w:p>
        </w:tc>
        <w:tc>
          <w:tcPr>
            <w:tcW w:w="1548" w:type="dxa"/>
          </w:tcPr>
          <w:p w14:paraId="50CB9FF5" w14:textId="77777777" w:rsidR="00A71510" w:rsidRPr="004E5C83" w:rsidRDefault="00A9710A">
            <w:r w:rsidRPr="004E5C83">
              <w:rPr>
                <w:sz w:val="19"/>
              </w:rPr>
              <w:t>Gross Margin Analysis</w:t>
            </w:r>
          </w:p>
        </w:tc>
        <w:tc>
          <w:tcPr>
            <w:tcW w:w="2160" w:type="dxa"/>
          </w:tcPr>
          <w:p w14:paraId="2EC44ED3" w14:textId="77777777" w:rsidR="00A71510" w:rsidRPr="004E5C83" w:rsidRDefault="00A71510">
            <w:r w:rsidRPr="004E5C83">
              <w:t>What margin do we make per product and supplier?</w:t>
            </w:r>
          </w:p>
        </w:tc>
        <w:tc>
          <w:tcPr>
            <w:tcW w:w="1576" w:type="dxa"/>
          </w:tcPr>
          <w:p w14:paraId="3C10BFCE" w14:textId="77777777" w:rsidR="00A71510" w:rsidRPr="004E5C83" w:rsidRDefault="00A71510">
            <w:r w:rsidRPr="004E5C83">
              <w:t>Finance / Purchasing</w:t>
            </w:r>
          </w:p>
        </w:tc>
        <w:tc>
          <w:tcPr>
            <w:tcW w:w="1650" w:type="dxa"/>
          </w:tcPr>
          <w:p w14:paraId="699B22CA" w14:textId="77777777" w:rsidR="00A71510" w:rsidRPr="004E5C83" w:rsidRDefault="00A71510">
            <w:r w:rsidRPr="004E5C83">
              <w:t>marts.​vw_​gross_​margin_​analysis</w:t>
            </w:r>
          </w:p>
        </w:tc>
        <w:tc>
          <w:tcPr>
            <w:tcW w:w="1527" w:type="dxa"/>
          </w:tcPr>
          <w:p w14:paraId="7F92A13B" w14:textId="77777777" w:rsidR="00A71510" w:rsidRPr="004E5C83" w:rsidRDefault="00A71510">
            <w:r w:rsidRPr="004E5C83">
              <w:t>Product &amp; Profitability</w:t>
            </w:r>
          </w:p>
        </w:tc>
      </w:tr>
      <w:tr w:rsidR="00A71510" w:rsidRPr="004E5C83" w14:paraId="1D0C5130" w14:textId="77777777">
        <w:trPr>
          <w:cantSplit/>
          <w:jc w:val="center"/>
        </w:trPr>
        <w:tc>
          <w:tcPr>
            <w:tcW w:w="868" w:type="dxa"/>
          </w:tcPr>
          <w:p w14:paraId="38BCB13E" w14:textId="77777777" w:rsidR="00A71510" w:rsidRPr="004E5C83" w:rsidRDefault="00A9710A">
            <w:r w:rsidRPr="004E5C83">
              <w:rPr>
                <w:sz w:val="19"/>
              </w:rPr>
              <w:t>KPI-05</w:t>
            </w:r>
          </w:p>
        </w:tc>
        <w:tc>
          <w:tcPr>
            <w:tcW w:w="1548" w:type="dxa"/>
          </w:tcPr>
          <w:p w14:paraId="39E86DFE" w14:textId="77777777" w:rsidR="00A71510" w:rsidRPr="004E5C83" w:rsidRDefault="00A9710A">
            <w:r w:rsidRPr="004E5C83">
              <w:rPr>
                <w:sz w:val="19"/>
              </w:rPr>
              <w:t>Customer Lifetime Value</w:t>
            </w:r>
          </w:p>
        </w:tc>
        <w:tc>
          <w:tcPr>
            <w:tcW w:w="2160" w:type="dxa"/>
          </w:tcPr>
          <w:p w14:paraId="24D07447" w14:textId="77777777" w:rsidR="00A71510" w:rsidRPr="004E5C83" w:rsidRDefault="00A71510">
            <w:r w:rsidRPr="004E5C83">
              <w:t>How much has each buyer company spent, by acquisition cohort?</w:t>
            </w:r>
          </w:p>
        </w:tc>
        <w:tc>
          <w:tcPr>
            <w:tcW w:w="1576" w:type="dxa"/>
          </w:tcPr>
          <w:p w14:paraId="6C099AD0" w14:textId="77777777" w:rsidR="00A71510" w:rsidRPr="004E5C83" w:rsidRDefault="00A71510">
            <w:r w:rsidRPr="004E5C83">
              <w:t>Sales / Account management</w:t>
            </w:r>
          </w:p>
        </w:tc>
        <w:tc>
          <w:tcPr>
            <w:tcW w:w="1650" w:type="dxa"/>
          </w:tcPr>
          <w:p w14:paraId="4785014B" w14:textId="77777777" w:rsidR="00A71510" w:rsidRPr="004E5C83" w:rsidRDefault="00A71510">
            <w:r w:rsidRPr="004E5C83">
              <w:t>marts.​vw_​customer_​lifetime_​value</w:t>
            </w:r>
          </w:p>
        </w:tc>
        <w:tc>
          <w:tcPr>
            <w:tcW w:w="1527" w:type="dxa"/>
          </w:tcPr>
          <w:p w14:paraId="548F6B18" w14:textId="77777777" w:rsidR="00A71510" w:rsidRPr="004E5C83" w:rsidRDefault="00A71510">
            <w:r w:rsidRPr="004E5C83">
              <w:t>Customer Intelligence</w:t>
            </w:r>
          </w:p>
        </w:tc>
      </w:tr>
      <w:tr w:rsidR="00A71510" w:rsidRPr="004E5C83" w14:paraId="404F9E85" w14:textId="77777777">
        <w:trPr>
          <w:cantSplit/>
          <w:jc w:val="center"/>
        </w:trPr>
        <w:tc>
          <w:tcPr>
            <w:tcW w:w="868" w:type="dxa"/>
          </w:tcPr>
          <w:p w14:paraId="7C934D44" w14:textId="77777777" w:rsidR="00A71510" w:rsidRPr="004E5C83" w:rsidRDefault="00A9710A">
            <w:r w:rsidRPr="004E5C83">
              <w:rPr>
                <w:sz w:val="19"/>
              </w:rPr>
              <w:t>KPI-06</w:t>
            </w:r>
          </w:p>
        </w:tc>
        <w:tc>
          <w:tcPr>
            <w:tcW w:w="1548" w:type="dxa"/>
          </w:tcPr>
          <w:p w14:paraId="3A0817B3" w14:textId="77777777" w:rsidR="00A71510" w:rsidRPr="004E5C83" w:rsidRDefault="00A9710A">
            <w:r w:rsidRPr="004E5C83">
              <w:rPr>
                <w:sz w:val="19"/>
              </w:rPr>
              <w:t>Customer Activity</w:t>
            </w:r>
          </w:p>
        </w:tc>
        <w:tc>
          <w:tcPr>
            <w:tcW w:w="2160" w:type="dxa"/>
          </w:tcPr>
          <w:p w14:paraId="6381FA61" w14:textId="77777777" w:rsidR="00A71510" w:rsidRPr="004E5C83" w:rsidRDefault="00A71510">
            <w:r w:rsidRPr="004E5C83">
              <w:t>How often do customers buy and how much per order?</w:t>
            </w:r>
          </w:p>
        </w:tc>
        <w:tc>
          <w:tcPr>
            <w:tcW w:w="1576" w:type="dxa"/>
          </w:tcPr>
          <w:p w14:paraId="0C6F389A" w14:textId="77777777" w:rsidR="00A71510" w:rsidRPr="004E5C83" w:rsidRDefault="00A71510">
            <w:r w:rsidRPr="004E5C83">
              <w:t>Sales / Marketing</w:t>
            </w:r>
          </w:p>
        </w:tc>
        <w:tc>
          <w:tcPr>
            <w:tcW w:w="1650" w:type="dxa"/>
          </w:tcPr>
          <w:p w14:paraId="21DB2BDC" w14:textId="77777777" w:rsidR="00A71510" w:rsidRPr="004E5C83" w:rsidRDefault="00A71510">
            <w:r w:rsidRPr="004E5C83">
              <w:t>marts.​vw_​customer_​activity</w:t>
            </w:r>
          </w:p>
        </w:tc>
        <w:tc>
          <w:tcPr>
            <w:tcW w:w="1527" w:type="dxa"/>
          </w:tcPr>
          <w:p w14:paraId="702E6E6F" w14:textId="77777777" w:rsidR="00A71510" w:rsidRPr="004E5C83" w:rsidRDefault="00A71510">
            <w:r w:rsidRPr="004E5C83">
              <w:t>Customer Intelligence</w:t>
            </w:r>
          </w:p>
        </w:tc>
      </w:tr>
      <w:tr w:rsidR="00A71510" w:rsidRPr="004E5C83" w14:paraId="065073C4" w14:textId="77777777">
        <w:trPr>
          <w:cantSplit/>
          <w:jc w:val="center"/>
        </w:trPr>
        <w:tc>
          <w:tcPr>
            <w:tcW w:w="868" w:type="dxa"/>
          </w:tcPr>
          <w:p w14:paraId="49813A72" w14:textId="77777777" w:rsidR="00A71510" w:rsidRPr="004E5C83" w:rsidRDefault="00A9710A">
            <w:r w:rsidRPr="004E5C83">
              <w:rPr>
                <w:sz w:val="19"/>
              </w:rPr>
              <w:t>KPI-07</w:t>
            </w:r>
          </w:p>
        </w:tc>
        <w:tc>
          <w:tcPr>
            <w:tcW w:w="1548" w:type="dxa"/>
          </w:tcPr>
          <w:p w14:paraId="7DABF0FD" w14:textId="77777777" w:rsidR="00A71510" w:rsidRPr="004E5C83" w:rsidRDefault="00A9710A">
            <w:r w:rsidRPr="004E5C83">
              <w:rPr>
                <w:sz w:val="19"/>
              </w:rPr>
              <w:t>Geographic Sales</w:t>
            </w:r>
          </w:p>
        </w:tc>
        <w:tc>
          <w:tcPr>
            <w:tcW w:w="2160" w:type="dxa"/>
          </w:tcPr>
          <w:p w14:paraId="48492859" w14:textId="77777777" w:rsidR="00A71510" w:rsidRPr="004E5C83" w:rsidRDefault="00A71510">
            <w:r w:rsidRPr="004E5C83">
              <w:t>Where do our sales come from and which regions grow?</w:t>
            </w:r>
          </w:p>
        </w:tc>
        <w:tc>
          <w:tcPr>
            <w:tcW w:w="1576" w:type="dxa"/>
          </w:tcPr>
          <w:p w14:paraId="399DC3B6" w14:textId="77777777" w:rsidR="00A71510" w:rsidRPr="004E5C83" w:rsidRDefault="00A71510">
            <w:r w:rsidRPr="004E5C83">
              <w:t>Management / Sales</w:t>
            </w:r>
          </w:p>
        </w:tc>
        <w:tc>
          <w:tcPr>
            <w:tcW w:w="1650" w:type="dxa"/>
          </w:tcPr>
          <w:p w14:paraId="7469EDBD" w14:textId="77777777" w:rsidR="00A71510" w:rsidRPr="004E5C83" w:rsidRDefault="00A71510">
            <w:r w:rsidRPr="004E5C83">
              <w:t>marts.​vw_​geographic_​sales</w:t>
            </w:r>
          </w:p>
        </w:tc>
        <w:tc>
          <w:tcPr>
            <w:tcW w:w="1527" w:type="dxa"/>
          </w:tcPr>
          <w:p w14:paraId="1ED25696" w14:textId="77777777" w:rsidR="00A71510" w:rsidRPr="004E5C83" w:rsidRDefault="00A71510">
            <w:r w:rsidRPr="004E5C83">
              <w:t>Customer Intelligence</w:t>
            </w:r>
          </w:p>
        </w:tc>
      </w:tr>
      <w:tr w:rsidR="00A71510" w:rsidRPr="004E5C83" w14:paraId="6238D0C0" w14:textId="77777777">
        <w:trPr>
          <w:cantSplit/>
          <w:jc w:val="center"/>
        </w:trPr>
        <w:tc>
          <w:tcPr>
            <w:tcW w:w="868" w:type="dxa"/>
          </w:tcPr>
          <w:p w14:paraId="5775CD51" w14:textId="77777777" w:rsidR="00A71510" w:rsidRPr="004E5C83" w:rsidRDefault="00A9710A">
            <w:r w:rsidRPr="004E5C83">
              <w:rPr>
                <w:sz w:val="19"/>
              </w:rPr>
              <w:t>KPI-08</w:t>
            </w:r>
          </w:p>
        </w:tc>
        <w:tc>
          <w:tcPr>
            <w:tcW w:w="1548" w:type="dxa"/>
          </w:tcPr>
          <w:p w14:paraId="5D526F38" w14:textId="77777777" w:rsidR="00A71510" w:rsidRPr="004E5C83" w:rsidRDefault="00A9710A">
            <w:r w:rsidRPr="004E5C83">
              <w:rPr>
                <w:sz w:val="19"/>
              </w:rPr>
              <w:t>Traffic by Device</w:t>
            </w:r>
          </w:p>
        </w:tc>
        <w:tc>
          <w:tcPr>
            <w:tcW w:w="2160" w:type="dxa"/>
          </w:tcPr>
          <w:p w14:paraId="3E81AC88" w14:textId="77777777" w:rsidR="00A71510" w:rsidRPr="004E5C83" w:rsidRDefault="00A71510">
            <w:r w:rsidRPr="004E5C83">
              <w:t>Which devices do visitors use and how often do they reach checkout?</w:t>
            </w:r>
          </w:p>
        </w:tc>
        <w:tc>
          <w:tcPr>
            <w:tcW w:w="1576" w:type="dxa"/>
          </w:tcPr>
          <w:p w14:paraId="0FC4BA8C" w14:textId="77777777" w:rsidR="00A71510" w:rsidRPr="004E5C83" w:rsidRDefault="00A71510">
            <w:r w:rsidRPr="004E5C83">
              <w:t>Marketing / Web team</w:t>
            </w:r>
          </w:p>
        </w:tc>
        <w:tc>
          <w:tcPr>
            <w:tcW w:w="1650" w:type="dxa"/>
          </w:tcPr>
          <w:p w14:paraId="093537DF" w14:textId="77777777" w:rsidR="00A71510" w:rsidRPr="004E5C83" w:rsidRDefault="00A71510">
            <w:r w:rsidRPr="004E5C83">
              <w:t>marts.​vw_​traffic_​by_​device</w:t>
            </w:r>
          </w:p>
        </w:tc>
        <w:tc>
          <w:tcPr>
            <w:tcW w:w="1527" w:type="dxa"/>
          </w:tcPr>
          <w:p w14:paraId="59AD2387" w14:textId="77777777" w:rsidR="00A71510" w:rsidRPr="004E5C83" w:rsidRDefault="00A71510">
            <w:r w:rsidRPr="004E5C83">
              <w:t>Web &amp; Traffic Analytics</w:t>
            </w:r>
          </w:p>
        </w:tc>
      </w:tr>
      <w:tr w:rsidR="00A71510" w:rsidRPr="004E5C83" w14:paraId="21816CD2" w14:textId="77777777">
        <w:trPr>
          <w:cantSplit/>
          <w:jc w:val="center"/>
        </w:trPr>
        <w:tc>
          <w:tcPr>
            <w:tcW w:w="868" w:type="dxa"/>
          </w:tcPr>
          <w:p w14:paraId="38AD465E" w14:textId="77777777" w:rsidR="00A71510" w:rsidRPr="004E5C83" w:rsidRDefault="00A9710A">
            <w:r w:rsidRPr="004E5C83">
              <w:rPr>
                <w:sz w:val="19"/>
              </w:rPr>
              <w:t>KPI-09</w:t>
            </w:r>
          </w:p>
        </w:tc>
        <w:tc>
          <w:tcPr>
            <w:tcW w:w="1548" w:type="dxa"/>
          </w:tcPr>
          <w:p w14:paraId="6A715E36" w14:textId="77777777" w:rsidR="00A71510" w:rsidRPr="004E5C83" w:rsidRDefault="00A9710A">
            <w:r w:rsidRPr="004E5C83">
              <w:rPr>
                <w:sz w:val="19"/>
              </w:rPr>
              <w:t>Geographic Web Traffic</w:t>
            </w:r>
          </w:p>
        </w:tc>
        <w:tc>
          <w:tcPr>
            <w:tcW w:w="2160" w:type="dxa"/>
          </w:tcPr>
          <w:p w14:paraId="1A382432" w14:textId="77777777" w:rsidR="00A71510" w:rsidRPr="004E5C83" w:rsidRDefault="00A71510">
            <w:r w:rsidRPr="004E5C83">
              <w:t>Where does web traffic come from and what are the top referrers?</w:t>
            </w:r>
          </w:p>
        </w:tc>
        <w:tc>
          <w:tcPr>
            <w:tcW w:w="1576" w:type="dxa"/>
          </w:tcPr>
          <w:p w14:paraId="76D15F30" w14:textId="77777777" w:rsidR="00A71510" w:rsidRPr="004E5C83" w:rsidRDefault="00A71510">
            <w:r w:rsidRPr="004E5C83">
              <w:t>Marketing / Web team</w:t>
            </w:r>
          </w:p>
        </w:tc>
        <w:tc>
          <w:tcPr>
            <w:tcW w:w="1650" w:type="dxa"/>
          </w:tcPr>
          <w:p w14:paraId="593DAA26" w14:textId="77777777" w:rsidR="00A71510" w:rsidRPr="004E5C83" w:rsidRDefault="00A71510">
            <w:r w:rsidRPr="004E5C83">
              <w:t>marts.​vw_​geographic_​web_​traffic</w:t>
            </w:r>
          </w:p>
        </w:tc>
        <w:tc>
          <w:tcPr>
            <w:tcW w:w="1527" w:type="dxa"/>
          </w:tcPr>
          <w:p w14:paraId="2DB55B6F" w14:textId="77777777" w:rsidR="00A71510" w:rsidRPr="004E5C83" w:rsidRDefault="00A71510">
            <w:r w:rsidRPr="004E5C83">
              <w:t>Web &amp; Traffic Analytics</w:t>
            </w:r>
          </w:p>
        </w:tc>
      </w:tr>
      <w:tr w:rsidR="00A71510" w:rsidRPr="004E5C83" w14:paraId="26024C33" w14:textId="77777777">
        <w:trPr>
          <w:cantSplit/>
          <w:jc w:val="center"/>
        </w:trPr>
        <w:tc>
          <w:tcPr>
            <w:tcW w:w="868" w:type="dxa"/>
          </w:tcPr>
          <w:p w14:paraId="7D38704E" w14:textId="77777777" w:rsidR="00A71510" w:rsidRPr="004E5C83" w:rsidRDefault="00A9710A">
            <w:r w:rsidRPr="004E5C83">
              <w:rPr>
                <w:sz w:val="19"/>
              </w:rPr>
              <w:t>KPI-10</w:t>
            </w:r>
          </w:p>
        </w:tc>
        <w:tc>
          <w:tcPr>
            <w:tcW w:w="1548" w:type="dxa"/>
          </w:tcPr>
          <w:p w14:paraId="79394D21" w14:textId="77777777" w:rsidR="00A71510" w:rsidRPr="004E5C83" w:rsidRDefault="00A9710A">
            <w:r w:rsidRPr="004E5C83">
              <w:rPr>
                <w:sz w:val="19"/>
              </w:rPr>
              <w:t>Web Activity Quality</w:t>
            </w:r>
          </w:p>
        </w:tc>
        <w:tc>
          <w:tcPr>
            <w:tcW w:w="2160" w:type="dxa"/>
          </w:tcPr>
          <w:p w14:paraId="2650E14D" w14:textId="77777777" w:rsidR="00A71510" w:rsidRPr="004E5C83" w:rsidRDefault="00A71510">
            <w:r w:rsidRPr="004E5C83">
              <w:t>Which pages produce errors?</w:t>
            </w:r>
          </w:p>
        </w:tc>
        <w:tc>
          <w:tcPr>
            <w:tcW w:w="1576" w:type="dxa"/>
          </w:tcPr>
          <w:p w14:paraId="07E0199F" w14:textId="77777777" w:rsidR="00A71510" w:rsidRPr="004E5C83" w:rsidRDefault="00A71510">
            <w:r w:rsidRPr="004E5C83">
              <w:t>Web team / IT</w:t>
            </w:r>
          </w:p>
        </w:tc>
        <w:tc>
          <w:tcPr>
            <w:tcW w:w="1650" w:type="dxa"/>
          </w:tcPr>
          <w:p w14:paraId="3B43A9A6" w14:textId="77777777" w:rsidR="00A71510" w:rsidRPr="004E5C83" w:rsidRDefault="00A71510">
            <w:r w:rsidRPr="004E5C83">
              <w:t>marts.​vw_​web_​activity_​quality</w:t>
            </w:r>
          </w:p>
        </w:tc>
        <w:tc>
          <w:tcPr>
            <w:tcW w:w="1527" w:type="dxa"/>
          </w:tcPr>
          <w:p w14:paraId="2DD02AAF" w14:textId="77777777" w:rsidR="00A71510" w:rsidRPr="004E5C83" w:rsidRDefault="00A71510">
            <w:r w:rsidRPr="004E5C83">
              <w:t>Web &amp; Traffic Analytics</w:t>
            </w:r>
          </w:p>
        </w:tc>
      </w:tr>
      <w:tr w:rsidR="00A71510" w:rsidRPr="004E5C83" w14:paraId="4EF4CFB5" w14:textId="77777777">
        <w:trPr>
          <w:cantSplit/>
          <w:jc w:val="center"/>
        </w:trPr>
        <w:tc>
          <w:tcPr>
            <w:tcW w:w="868" w:type="dxa"/>
          </w:tcPr>
          <w:p w14:paraId="41320516" w14:textId="77777777" w:rsidR="00A71510" w:rsidRPr="004E5C83" w:rsidRDefault="00A9710A">
            <w:r w:rsidRPr="004E5C83">
              <w:rPr>
                <w:sz w:val="19"/>
              </w:rPr>
              <w:t>KPI-11</w:t>
            </w:r>
          </w:p>
        </w:tc>
        <w:tc>
          <w:tcPr>
            <w:tcW w:w="1548" w:type="dxa"/>
          </w:tcPr>
          <w:p w14:paraId="36F9FE8D" w14:textId="77777777" w:rsidR="00A71510" w:rsidRPr="004E5C83" w:rsidRDefault="00A9710A">
            <w:r w:rsidRPr="004E5C83">
              <w:rPr>
                <w:sz w:val="19"/>
              </w:rPr>
              <w:t>Lead Conversion Funnel</w:t>
            </w:r>
          </w:p>
        </w:tc>
        <w:tc>
          <w:tcPr>
            <w:tcW w:w="2160" w:type="dxa"/>
          </w:tcPr>
          <w:p w14:paraId="2FA72DBB" w14:textId="77777777" w:rsidR="00A71510" w:rsidRPr="004E5C83" w:rsidRDefault="00A71510">
            <w:r w:rsidRPr="004E5C83">
              <w:t>Which sources and campaigns turn leads into orders?</w:t>
            </w:r>
          </w:p>
        </w:tc>
        <w:tc>
          <w:tcPr>
            <w:tcW w:w="1576" w:type="dxa"/>
          </w:tcPr>
          <w:p w14:paraId="3B9235DA" w14:textId="77777777" w:rsidR="00A71510" w:rsidRPr="004E5C83" w:rsidRDefault="00A71510">
            <w:r w:rsidRPr="004E5C83">
              <w:t>Marketing</w:t>
            </w:r>
          </w:p>
        </w:tc>
        <w:tc>
          <w:tcPr>
            <w:tcW w:w="1650" w:type="dxa"/>
          </w:tcPr>
          <w:p w14:paraId="7328BAA4" w14:textId="77777777" w:rsidR="00A71510" w:rsidRPr="004E5C83" w:rsidRDefault="00A71510">
            <w:r w:rsidRPr="004E5C83">
              <w:t>marts.​vw_​lead_​conversion_​funnel</w:t>
            </w:r>
          </w:p>
        </w:tc>
        <w:tc>
          <w:tcPr>
            <w:tcW w:w="1527" w:type="dxa"/>
          </w:tcPr>
          <w:p w14:paraId="7C8D2C98" w14:textId="77777777" w:rsidR="00A71510" w:rsidRPr="004E5C83" w:rsidRDefault="00A71510">
            <w:r w:rsidRPr="004E5C83">
              <w:t>Lead Quality &amp; Sales Funnel</w:t>
            </w:r>
          </w:p>
        </w:tc>
      </w:tr>
      <w:tr w:rsidR="00A71510" w:rsidRPr="004E5C83" w14:paraId="6F7210CE" w14:textId="77777777">
        <w:trPr>
          <w:cantSplit/>
          <w:jc w:val="center"/>
        </w:trPr>
        <w:tc>
          <w:tcPr>
            <w:tcW w:w="868" w:type="dxa"/>
          </w:tcPr>
          <w:p w14:paraId="20D142C6" w14:textId="77777777" w:rsidR="00A71510" w:rsidRPr="004E5C83" w:rsidRDefault="00A9710A">
            <w:r w:rsidRPr="004E5C83">
              <w:rPr>
                <w:sz w:val="19"/>
              </w:rPr>
              <w:t>KPI-12</w:t>
            </w:r>
          </w:p>
        </w:tc>
        <w:tc>
          <w:tcPr>
            <w:tcW w:w="1548" w:type="dxa"/>
          </w:tcPr>
          <w:p w14:paraId="16FB6E9D" w14:textId="77777777" w:rsidR="00A71510" w:rsidRPr="004E5C83" w:rsidRDefault="00A9710A">
            <w:r w:rsidRPr="004E5C83">
              <w:rPr>
                <w:sz w:val="19"/>
              </w:rPr>
              <w:t>Lead Quality vs Order Value</w:t>
            </w:r>
          </w:p>
        </w:tc>
        <w:tc>
          <w:tcPr>
            <w:tcW w:w="2160" w:type="dxa"/>
          </w:tcPr>
          <w:p w14:paraId="46CF37DB" w14:textId="77777777" w:rsidR="00A71510" w:rsidRPr="004E5C83" w:rsidRDefault="00A71510">
            <w:r w:rsidRPr="004E5C83">
              <w:t>Do higher-scored leads place bigger orders?</w:t>
            </w:r>
          </w:p>
        </w:tc>
        <w:tc>
          <w:tcPr>
            <w:tcW w:w="1576" w:type="dxa"/>
          </w:tcPr>
          <w:p w14:paraId="169E9697" w14:textId="77777777" w:rsidR="00A71510" w:rsidRPr="004E5C83" w:rsidRDefault="00A71510">
            <w:r w:rsidRPr="004E5C83">
              <w:t>Marketing / Sales</w:t>
            </w:r>
          </w:p>
        </w:tc>
        <w:tc>
          <w:tcPr>
            <w:tcW w:w="1650" w:type="dxa"/>
          </w:tcPr>
          <w:p w14:paraId="5D03E403" w14:textId="77777777" w:rsidR="00A71510" w:rsidRPr="004E5C83" w:rsidRDefault="00A71510">
            <w:r w:rsidRPr="004E5C83">
              <w:t>marts.​vw_​lead_​quality_​vs_​order_​value</w:t>
            </w:r>
          </w:p>
        </w:tc>
        <w:tc>
          <w:tcPr>
            <w:tcW w:w="1527" w:type="dxa"/>
          </w:tcPr>
          <w:p w14:paraId="794F3A07" w14:textId="77777777" w:rsidR="00A71510" w:rsidRPr="004E5C83" w:rsidRDefault="00A71510">
            <w:r w:rsidRPr="004E5C83">
              <w:t>Lead Quality &amp; Sales Funnel</w:t>
            </w:r>
          </w:p>
        </w:tc>
      </w:tr>
      <w:tr w:rsidR="00A71510" w:rsidRPr="004E5C83" w14:paraId="54A76D54" w14:textId="77777777">
        <w:trPr>
          <w:cantSplit/>
          <w:jc w:val="center"/>
        </w:trPr>
        <w:tc>
          <w:tcPr>
            <w:tcW w:w="868" w:type="dxa"/>
          </w:tcPr>
          <w:p w14:paraId="05FBAF31" w14:textId="77777777" w:rsidR="00A71510" w:rsidRPr="004E5C83" w:rsidRDefault="00A9710A">
            <w:r w:rsidRPr="004E5C83">
              <w:rPr>
                <w:sz w:val="19"/>
              </w:rPr>
              <w:t>KPI-13</w:t>
            </w:r>
          </w:p>
        </w:tc>
        <w:tc>
          <w:tcPr>
            <w:tcW w:w="1548" w:type="dxa"/>
          </w:tcPr>
          <w:p w14:paraId="237CA41F" w14:textId="77777777" w:rsidR="00A71510" w:rsidRPr="004E5C83" w:rsidRDefault="00A9710A">
            <w:r w:rsidRPr="004E5C83">
              <w:rPr>
                <w:sz w:val="19"/>
              </w:rPr>
              <w:t>Supplier Revenue</w:t>
            </w:r>
          </w:p>
        </w:tc>
        <w:tc>
          <w:tcPr>
            <w:tcW w:w="2160" w:type="dxa"/>
          </w:tcPr>
          <w:p w14:paraId="7FB11160" w14:textId="77777777" w:rsidR="00A71510" w:rsidRPr="004E5C83" w:rsidRDefault="00A71510">
            <w:r w:rsidRPr="004E5C83">
              <w:t>Which suppliers generate most revenue and how concentrated is it?</w:t>
            </w:r>
          </w:p>
        </w:tc>
        <w:tc>
          <w:tcPr>
            <w:tcW w:w="1576" w:type="dxa"/>
          </w:tcPr>
          <w:p w14:paraId="46F48117" w14:textId="77777777" w:rsidR="00A71510" w:rsidRPr="004E5C83" w:rsidRDefault="00A71510">
            <w:r w:rsidRPr="004E5C83">
              <w:t>Purchasing / Management</w:t>
            </w:r>
          </w:p>
        </w:tc>
        <w:tc>
          <w:tcPr>
            <w:tcW w:w="1650" w:type="dxa"/>
          </w:tcPr>
          <w:p w14:paraId="2D093AE1" w14:textId="77777777" w:rsidR="00A71510" w:rsidRPr="004E5C83" w:rsidRDefault="00A71510">
            <w:r w:rsidRPr="004E5C83">
              <w:t>marts.​vw_​supplier_​revenue</w:t>
            </w:r>
          </w:p>
        </w:tc>
        <w:tc>
          <w:tcPr>
            <w:tcW w:w="1527" w:type="dxa"/>
          </w:tcPr>
          <w:p w14:paraId="56249650" w14:textId="77777777" w:rsidR="00A71510" w:rsidRPr="004E5C83" w:rsidRDefault="00A71510">
            <w:r w:rsidRPr="004E5C83">
              <w:t>Supplier Performance</w:t>
            </w:r>
          </w:p>
        </w:tc>
      </w:tr>
      <w:tr w:rsidR="00A71510" w:rsidRPr="004E5C83" w14:paraId="7753A249" w14:textId="77777777">
        <w:trPr>
          <w:cantSplit/>
          <w:jc w:val="center"/>
        </w:trPr>
        <w:tc>
          <w:tcPr>
            <w:tcW w:w="868" w:type="dxa"/>
          </w:tcPr>
          <w:p w14:paraId="361A096E" w14:textId="77777777" w:rsidR="00A71510" w:rsidRPr="004E5C83" w:rsidRDefault="00A9710A">
            <w:r w:rsidRPr="004E5C83">
              <w:rPr>
                <w:sz w:val="19"/>
              </w:rPr>
              <w:t>KPI-14</w:t>
            </w:r>
          </w:p>
        </w:tc>
        <w:tc>
          <w:tcPr>
            <w:tcW w:w="1548" w:type="dxa"/>
          </w:tcPr>
          <w:p w14:paraId="1FE8999A" w14:textId="77777777" w:rsidR="00A71510" w:rsidRPr="004E5C83" w:rsidRDefault="00A9710A">
            <w:r w:rsidRPr="004E5C83">
              <w:rPr>
                <w:sz w:val="19"/>
              </w:rPr>
              <w:t>Supplier Product Performance</w:t>
            </w:r>
          </w:p>
        </w:tc>
        <w:tc>
          <w:tcPr>
            <w:tcW w:w="2160" w:type="dxa"/>
          </w:tcPr>
          <w:p w14:paraId="39597E37" w14:textId="77777777" w:rsidR="00A71510" w:rsidRPr="004E5C83" w:rsidRDefault="00A71510">
            <w:r w:rsidRPr="004E5C83">
              <w:t>Which supplier-product combinations perform best?</w:t>
            </w:r>
          </w:p>
        </w:tc>
        <w:tc>
          <w:tcPr>
            <w:tcW w:w="1576" w:type="dxa"/>
          </w:tcPr>
          <w:p w14:paraId="394BD295" w14:textId="77777777" w:rsidR="00A71510" w:rsidRPr="004E5C83" w:rsidRDefault="00A71510">
            <w:r w:rsidRPr="004E5C83">
              <w:t>Purchasing</w:t>
            </w:r>
          </w:p>
        </w:tc>
        <w:tc>
          <w:tcPr>
            <w:tcW w:w="1650" w:type="dxa"/>
          </w:tcPr>
          <w:p w14:paraId="2CDA665C" w14:textId="77777777" w:rsidR="00A71510" w:rsidRPr="004E5C83" w:rsidRDefault="00A71510">
            <w:r w:rsidRPr="004E5C83">
              <w:t>marts.​vw_​supplier_​product_​performance</w:t>
            </w:r>
          </w:p>
        </w:tc>
        <w:tc>
          <w:tcPr>
            <w:tcW w:w="1527" w:type="dxa"/>
          </w:tcPr>
          <w:p w14:paraId="5195B528" w14:textId="77777777" w:rsidR="00A71510" w:rsidRPr="004E5C83" w:rsidRDefault="00A71510">
            <w:r w:rsidRPr="004E5C83">
              <w:t>Supplier Performance</w:t>
            </w:r>
          </w:p>
        </w:tc>
      </w:tr>
      <w:tr w:rsidR="00A71510" w:rsidRPr="004E5C83" w14:paraId="035577B3" w14:textId="77777777">
        <w:trPr>
          <w:cantSplit/>
          <w:jc w:val="center"/>
        </w:trPr>
        <w:tc>
          <w:tcPr>
            <w:tcW w:w="868" w:type="dxa"/>
          </w:tcPr>
          <w:p w14:paraId="5E85B3CB" w14:textId="77777777" w:rsidR="00A71510" w:rsidRPr="004E5C83" w:rsidRDefault="00A9710A">
            <w:r w:rsidRPr="004E5C83">
              <w:rPr>
                <w:sz w:val="19"/>
              </w:rPr>
              <w:t>KPI-15</w:t>
            </w:r>
          </w:p>
        </w:tc>
        <w:tc>
          <w:tcPr>
            <w:tcW w:w="1548" w:type="dxa"/>
          </w:tcPr>
          <w:p w14:paraId="4A4F5487" w14:textId="77777777" w:rsidR="00A71510" w:rsidRPr="004E5C83" w:rsidRDefault="00A9710A">
            <w:r w:rsidRPr="004E5C83">
              <w:rPr>
                <w:sz w:val="19"/>
              </w:rPr>
              <w:t>Pipeline Execution Metrics</w:t>
            </w:r>
          </w:p>
        </w:tc>
        <w:tc>
          <w:tcPr>
            <w:tcW w:w="2160" w:type="dxa"/>
          </w:tcPr>
          <w:p w14:paraId="606A9A74" w14:textId="77777777" w:rsidR="00A71510" w:rsidRPr="004E5C83" w:rsidRDefault="00A71510">
            <w:r w:rsidRPr="004E5C83">
              <w:t>Is the data pipeline healthy and the data fresh?</w:t>
            </w:r>
          </w:p>
        </w:tc>
        <w:tc>
          <w:tcPr>
            <w:tcW w:w="1576" w:type="dxa"/>
          </w:tcPr>
          <w:p w14:paraId="74B4450E" w14:textId="77777777" w:rsidR="00A71510" w:rsidRPr="004E5C83" w:rsidRDefault="00A71510">
            <w:r w:rsidRPr="004E5C83">
              <w:t>Data Engineering</w:t>
            </w:r>
          </w:p>
        </w:tc>
        <w:tc>
          <w:tcPr>
            <w:tcW w:w="1650" w:type="dxa"/>
          </w:tcPr>
          <w:p w14:paraId="42CA2006" w14:textId="77777777" w:rsidR="00A71510" w:rsidRPr="004E5C83" w:rsidRDefault="00A71510">
            <w:r w:rsidRPr="004E5C83">
              <w:t>marts.​vw_​pipeline_​execution_​metrics</w:t>
            </w:r>
          </w:p>
        </w:tc>
        <w:tc>
          <w:tcPr>
            <w:tcW w:w="1527" w:type="dxa"/>
          </w:tcPr>
          <w:p w14:paraId="5F3B5C6C" w14:textId="77777777" w:rsidR="00A71510" w:rsidRPr="004E5C83" w:rsidRDefault="00A71510">
            <w:r w:rsidRPr="004E5C83">
              <w:t>Pipeline Health</w:t>
            </w:r>
          </w:p>
        </w:tc>
      </w:tr>
    </w:tbl>
    <w:p w14:paraId="00DDC70D" w14:textId="77777777" w:rsidR="00A71510" w:rsidRPr="004E5C83" w:rsidRDefault="00A71510"/>
    <w:p w14:paraId="5729F9F7" w14:textId="77777777" w:rsidR="00A71510" w:rsidRPr="004E5C83" w:rsidRDefault="00A9710A">
      <w:pPr>
        <w:pStyle w:val="Heading1"/>
      </w:pPr>
      <w:bookmarkStart w:id="13" w:name="_Toc242066256"/>
      <w:r w:rsidRPr="004E5C83">
        <w:lastRenderedPageBreak/>
        <w:t>3. KPI Definition Cards</w:t>
      </w:r>
      <w:bookmarkEnd w:id="13"/>
    </w:p>
    <w:p w14:paraId="00675413" w14:textId="77777777" w:rsidR="00A71510" w:rsidRPr="004E5C83" w:rsidRDefault="00A9710A">
      <w:pPr>
        <w:pStyle w:val="Heading2"/>
      </w:pPr>
      <w:bookmarkStart w:id="14" w:name="_Toc242066257"/>
      <w:r w:rsidRPr="004E5C83">
        <w:t>3.1 KPI-01 Monthly Revenue Trend</w:t>
      </w:r>
      <w:bookmarkEnd w:id="14"/>
    </w:p>
    <w:p w14:paraId="17110597" w14:textId="30CB61CF" w:rsidR="00A90426" w:rsidRPr="004E5C83" w:rsidRDefault="003F4330">
      <w:pPr>
        <w:pStyle w:val="Caption"/>
        <w:keepNext/>
      </w:pPr>
      <w:bookmarkStart w:id="15" w:name="_Toc242066287"/>
      <w:r w:rsidRPr="004E5C83">
        <w:t xml:space="preserve">Table </w:t>
      </w:r>
      <w:r w:rsidRPr="004E5C83">
        <w:fldChar w:fldCharType="begin"/>
      </w:r>
      <w:r w:rsidRPr="004E5C83">
        <w:instrText xml:space="preserve"> SEQ Table \* ARABIC </w:instrText>
      </w:r>
      <w:r w:rsidRPr="004E5C83">
        <w:fldChar w:fldCharType="separate"/>
      </w:r>
      <w:r w:rsidR="00E605BF">
        <w:rPr>
          <w:noProof/>
        </w:rPr>
        <w:t>4</w:t>
      </w:r>
      <w:r w:rsidRPr="004E5C83">
        <w:fldChar w:fldCharType="end"/>
      </w:r>
      <w:r w:rsidRPr="004E5C83">
        <w:t>: KPI-01 Monthly Revenue Trend — definition card</w:t>
      </w:r>
      <w:bookmarkEnd w:id="15"/>
    </w:p>
    <w:tbl>
      <w:tblPr>
        <w:tblStyle w:val="TableGrid"/>
        <w:tblW w:w="9331" w:type="dxa"/>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829"/>
        <w:gridCol w:w="7502"/>
      </w:tblGrid>
      <w:tr w:rsidR="00A71510" w:rsidRPr="004E5C83" w14:paraId="517B6780" w14:textId="77777777">
        <w:trPr>
          <w:cantSplit/>
          <w:tblHeader/>
        </w:trPr>
        <w:tc>
          <w:tcPr>
            <w:tcW w:w="1829" w:type="dxa"/>
            <w:shd w:val="clear" w:color="auto" w:fill="E8EDF5"/>
          </w:tcPr>
          <w:p w14:paraId="03103D8A" w14:textId="77777777" w:rsidR="00A71510" w:rsidRPr="004E5C83" w:rsidRDefault="00A9710A">
            <w:r w:rsidRPr="004E5C83">
              <w:rPr>
                <w:b/>
                <w:sz w:val="19"/>
              </w:rPr>
              <w:t>Business question</w:t>
            </w:r>
          </w:p>
        </w:tc>
        <w:tc>
          <w:tcPr>
            <w:tcW w:w="7501" w:type="dxa"/>
          </w:tcPr>
          <w:p w14:paraId="21158426" w14:textId="77777777" w:rsidR="00A71510" w:rsidRPr="004E5C83" w:rsidRDefault="00A9710A">
            <w:r w:rsidRPr="004E5C83">
              <w:rPr>
                <w:sz w:val="19"/>
              </w:rPr>
              <w:t>How is revenue developing month by month?</w:t>
            </w:r>
          </w:p>
        </w:tc>
      </w:tr>
      <w:tr w:rsidR="00A71510" w:rsidRPr="004E5C83" w14:paraId="365C9E82" w14:textId="77777777">
        <w:trPr>
          <w:cantSplit/>
        </w:trPr>
        <w:tc>
          <w:tcPr>
            <w:tcW w:w="1829" w:type="dxa"/>
            <w:shd w:val="clear" w:color="auto" w:fill="E8EDF5"/>
          </w:tcPr>
          <w:p w14:paraId="063E7747" w14:textId="77777777" w:rsidR="00A71510" w:rsidRPr="004E5C83" w:rsidRDefault="00A9710A">
            <w:r w:rsidRPr="004E5C83">
              <w:rPr>
                <w:b/>
                <w:sz w:val="19"/>
              </w:rPr>
              <w:t>Definition</w:t>
            </w:r>
          </w:p>
        </w:tc>
        <w:tc>
          <w:tcPr>
            <w:tcW w:w="7501" w:type="dxa"/>
          </w:tcPr>
          <w:p w14:paraId="25728B74" w14:textId="77777777" w:rsidR="00A71510" w:rsidRPr="004E5C83" w:rsidRDefault="00A9710A">
            <w:r w:rsidRPr="004E5C83">
              <w:rPr>
                <w:sz w:val="19"/>
              </w:rPr>
              <w:t>Gross and net revenue per calendar month with month-over-month growth.</w:t>
            </w:r>
          </w:p>
        </w:tc>
      </w:tr>
      <w:tr w:rsidR="00A71510" w:rsidRPr="004E5C83" w14:paraId="53AAED73" w14:textId="77777777">
        <w:trPr>
          <w:cantSplit/>
        </w:trPr>
        <w:tc>
          <w:tcPr>
            <w:tcW w:w="1829" w:type="dxa"/>
            <w:shd w:val="clear" w:color="auto" w:fill="E8EDF5"/>
          </w:tcPr>
          <w:p w14:paraId="1A39B200" w14:textId="77777777" w:rsidR="00A71510" w:rsidRPr="004E5C83" w:rsidRDefault="00A9710A">
            <w:r w:rsidRPr="004E5C83">
              <w:rPr>
                <w:b/>
                <w:sz w:val="19"/>
              </w:rPr>
              <w:t>Formula</w:t>
            </w:r>
          </w:p>
        </w:tc>
        <w:tc>
          <w:tcPr>
            <w:tcW w:w="7501" w:type="dxa"/>
          </w:tcPr>
          <w:p w14:paraId="326E7C7F" w14:textId="77777777" w:rsidR="00A71510" w:rsidRPr="004E5C83" w:rsidRDefault="00A9710A">
            <w:r w:rsidRPr="004E5C83">
              <w:rPr>
                <w:sz w:val="19"/>
              </w:rPr>
              <w:t>Gross = SUM(quantity x unit_price); Net = SUM(line_total); MoM % = (this month - previous month) / previous month x 100</w:t>
            </w:r>
          </w:p>
        </w:tc>
      </w:tr>
      <w:tr w:rsidR="00A71510" w:rsidRPr="004E5C83" w14:paraId="48670010" w14:textId="77777777">
        <w:trPr>
          <w:cantSplit/>
        </w:trPr>
        <w:tc>
          <w:tcPr>
            <w:tcW w:w="1829" w:type="dxa"/>
            <w:shd w:val="clear" w:color="auto" w:fill="E8EDF5"/>
          </w:tcPr>
          <w:p w14:paraId="5F644265" w14:textId="77777777" w:rsidR="00A71510" w:rsidRPr="004E5C83" w:rsidRDefault="00A9710A">
            <w:r w:rsidRPr="004E5C83">
              <w:rPr>
                <w:b/>
                <w:sz w:val="19"/>
              </w:rPr>
              <w:t>Unit</w:t>
            </w:r>
          </w:p>
        </w:tc>
        <w:tc>
          <w:tcPr>
            <w:tcW w:w="7501" w:type="dxa"/>
          </w:tcPr>
          <w:p w14:paraId="245412EE" w14:textId="77777777" w:rsidR="00A71510" w:rsidRPr="004E5C83" w:rsidRDefault="00A9710A">
            <w:r w:rsidRPr="004E5C83">
              <w:rPr>
                <w:sz w:val="19"/>
              </w:rPr>
              <w:t>Currency; %</w:t>
            </w:r>
          </w:p>
        </w:tc>
      </w:tr>
      <w:tr w:rsidR="00A71510" w:rsidRPr="004E5C83" w14:paraId="36302494" w14:textId="77777777">
        <w:trPr>
          <w:cantSplit/>
        </w:trPr>
        <w:tc>
          <w:tcPr>
            <w:tcW w:w="1829" w:type="dxa"/>
            <w:shd w:val="clear" w:color="auto" w:fill="E8EDF5"/>
          </w:tcPr>
          <w:p w14:paraId="327A4A38" w14:textId="77777777" w:rsidR="00A71510" w:rsidRPr="004E5C83" w:rsidRDefault="00A9710A">
            <w:r w:rsidRPr="004E5C83">
              <w:rPr>
                <w:b/>
                <w:sz w:val="19"/>
              </w:rPr>
              <w:t>Grain</w:t>
            </w:r>
          </w:p>
        </w:tc>
        <w:tc>
          <w:tcPr>
            <w:tcW w:w="7501" w:type="dxa"/>
          </w:tcPr>
          <w:p w14:paraId="187E091C" w14:textId="77777777" w:rsidR="00A71510" w:rsidRPr="004E5C83" w:rsidRDefault="00A9710A">
            <w:r w:rsidRPr="004E5C83">
              <w:rPr>
                <w:sz w:val="19"/>
              </w:rPr>
              <w:t>Calendar month (complete months only: the current month and the partial first month are left out)</w:t>
            </w:r>
          </w:p>
        </w:tc>
      </w:tr>
      <w:tr w:rsidR="00A71510" w:rsidRPr="004E5C83" w14:paraId="6A1C606A" w14:textId="77777777">
        <w:trPr>
          <w:cantSplit/>
        </w:trPr>
        <w:tc>
          <w:tcPr>
            <w:tcW w:w="1829" w:type="dxa"/>
            <w:shd w:val="clear" w:color="auto" w:fill="E8EDF5"/>
          </w:tcPr>
          <w:p w14:paraId="6FF81E73" w14:textId="77777777" w:rsidR="00A71510" w:rsidRPr="004E5C83" w:rsidRDefault="00A9710A">
            <w:r w:rsidRPr="004E5C83">
              <w:rPr>
                <w:b/>
                <w:sz w:val="19"/>
              </w:rPr>
              <w:t>Dimensions / slicers</w:t>
            </w:r>
          </w:p>
        </w:tc>
        <w:tc>
          <w:tcPr>
            <w:tcW w:w="7501" w:type="dxa"/>
          </w:tcPr>
          <w:p w14:paraId="1CB51612" w14:textId="77777777" w:rsidR="00A71510" w:rsidRPr="004E5C83" w:rsidRDefault="00A9710A">
            <w:r w:rsidRPr="004E5C83">
              <w:rPr>
                <w:sz w:val="19"/>
              </w:rPr>
              <w:t>Year, month</w:t>
            </w:r>
          </w:p>
        </w:tc>
      </w:tr>
      <w:tr w:rsidR="00A71510" w:rsidRPr="004E5C83" w14:paraId="17DB45F3" w14:textId="77777777">
        <w:trPr>
          <w:cantSplit/>
        </w:trPr>
        <w:tc>
          <w:tcPr>
            <w:tcW w:w="1829" w:type="dxa"/>
            <w:shd w:val="clear" w:color="auto" w:fill="E8EDF5"/>
          </w:tcPr>
          <w:p w14:paraId="5DABC555" w14:textId="77777777" w:rsidR="00A71510" w:rsidRPr="004E5C83" w:rsidRDefault="00A9710A">
            <w:r w:rsidRPr="004E5C83">
              <w:rPr>
                <w:b/>
                <w:sz w:val="19"/>
              </w:rPr>
              <w:t>Filters &amp; exclusions</w:t>
            </w:r>
          </w:p>
        </w:tc>
        <w:tc>
          <w:tcPr>
            <w:tcW w:w="7501" w:type="dxa"/>
          </w:tcPr>
          <w:p w14:paraId="21BE2D44" w14:textId="77777777" w:rsidR="00A71510" w:rsidRPr="004E5C83" w:rsidRDefault="00A9710A">
            <w:r w:rsidRPr="004E5C83">
              <w:rPr>
                <w:sz w:val="19"/>
              </w:rPr>
              <w:t>Cancelled orders excluded (order_status &lt;&gt; 'Cancelled')</w:t>
            </w:r>
          </w:p>
        </w:tc>
      </w:tr>
      <w:tr w:rsidR="00A71510" w:rsidRPr="004E5C83" w14:paraId="2C0C0539" w14:textId="77777777">
        <w:trPr>
          <w:cantSplit/>
        </w:trPr>
        <w:tc>
          <w:tcPr>
            <w:tcW w:w="1829" w:type="dxa"/>
            <w:shd w:val="clear" w:color="auto" w:fill="E8EDF5"/>
          </w:tcPr>
          <w:p w14:paraId="52173040" w14:textId="77777777" w:rsidR="00A71510" w:rsidRPr="004E5C83" w:rsidRDefault="00A9710A">
            <w:r w:rsidRPr="004E5C83">
              <w:rPr>
                <w:b/>
                <w:sz w:val="19"/>
              </w:rPr>
              <w:t>Source tables</w:t>
            </w:r>
          </w:p>
        </w:tc>
        <w:tc>
          <w:tcPr>
            <w:tcW w:w="7501" w:type="dxa"/>
          </w:tcPr>
          <w:p w14:paraId="5EA2F132" w14:textId="77777777" w:rsidR="00A71510" w:rsidRPr="004E5C83" w:rsidRDefault="00A9710A">
            <w:r w:rsidRPr="004E5C83">
              <w:rPr>
                <w:sz w:val="19"/>
              </w:rPr>
              <w:t>fact_order_items, dim_date</w:t>
            </w:r>
          </w:p>
        </w:tc>
      </w:tr>
      <w:tr w:rsidR="00A71510" w:rsidRPr="004E5C83" w14:paraId="535333CF" w14:textId="77777777">
        <w:trPr>
          <w:cantSplit/>
        </w:trPr>
        <w:tc>
          <w:tcPr>
            <w:tcW w:w="1829" w:type="dxa"/>
            <w:shd w:val="clear" w:color="auto" w:fill="E8EDF5"/>
          </w:tcPr>
          <w:p w14:paraId="6431316C" w14:textId="77777777" w:rsidR="00A71510" w:rsidRPr="004E5C83" w:rsidRDefault="00A9710A">
            <w:r w:rsidRPr="004E5C83">
              <w:rPr>
                <w:b/>
                <w:sz w:val="19"/>
              </w:rPr>
              <w:t>Mart view / SQL file</w:t>
            </w:r>
          </w:p>
        </w:tc>
        <w:tc>
          <w:tcPr>
            <w:tcW w:w="7501" w:type="dxa"/>
          </w:tcPr>
          <w:p w14:paraId="4E41F4A5" w14:textId="77777777" w:rsidR="00A71510" w:rsidRPr="004E5C83" w:rsidRDefault="00A9710A">
            <w:r w:rsidRPr="004E5C83">
              <w:rPr>
                <w:sz w:val="19"/>
              </w:rPr>
              <w:t>marts.vw_monthly_revenue_trend - postgresql/marts/KPI1.sql (deployed by marts_ddl.sql)</w:t>
            </w:r>
          </w:p>
        </w:tc>
      </w:tr>
      <w:tr w:rsidR="00A71510" w:rsidRPr="004E5C83" w14:paraId="256CF7C3" w14:textId="77777777">
        <w:trPr>
          <w:cantSplit/>
        </w:trPr>
        <w:tc>
          <w:tcPr>
            <w:tcW w:w="1829" w:type="dxa"/>
            <w:shd w:val="clear" w:color="auto" w:fill="E8EDF5"/>
          </w:tcPr>
          <w:p w14:paraId="39F76C2F" w14:textId="77777777" w:rsidR="00A71510" w:rsidRPr="004E5C83" w:rsidRDefault="00A9710A">
            <w:r w:rsidRPr="004E5C83">
              <w:rPr>
                <w:b/>
                <w:sz w:val="19"/>
              </w:rPr>
              <w:t>Refresh</w:t>
            </w:r>
          </w:p>
        </w:tc>
        <w:tc>
          <w:tcPr>
            <w:tcW w:w="7501" w:type="dxa"/>
          </w:tcPr>
          <w:p w14:paraId="63FE14B3" w14:textId="77777777" w:rsidR="00A71510" w:rsidRPr="004E5C83" w:rsidRDefault="00A9710A">
            <w:r w:rsidRPr="004E5C83">
              <w:rPr>
                <w:sz w:val="19"/>
              </w:rPr>
              <w:t>After every pipeline run (views read the warehouse directly); Power BI refresh</w:t>
            </w:r>
          </w:p>
        </w:tc>
      </w:tr>
      <w:tr w:rsidR="00A71510" w:rsidRPr="004E5C83" w14:paraId="4BE23297" w14:textId="77777777">
        <w:trPr>
          <w:cantSplit/>
        </w:trPr>
        <w:tc>
          <w:tcPr>
            <w:tcW w:w="1829" w:type="dxa"/>
            <w:shd w:val="clear" w:color="auto" w:fill="E8EDF5"/>
          </w:tcPr>
          <w:p w14:paraId="6069BA6C" w14:textId="77777777" w:rsidR="00A71510" w:rsidRPr="004E5C83" w:rsidRDefault="00A9710A">
            <w:r w:rsidRPr="004E5C83">
              <w:rPr>
                <w:b/>
                <w:sz w:val="19"/>
              </w:rPr>
              <w:t>Owner / audience</w:t>
            </w:r>
          </w:p>
        </w:tc>
        <w:tc>
          <w:tcPr>
            <w:tcW w:w="7501" w:type="dxa"/>
          </w:tcPr>
          <w:p w14:paraId="53219F1E" w14:textId="77777777" w:rsidR="00A71510" w:rsidRPr="004E5C83" w:rsidRDefault="00A9710A">
            <w:r w:rsidRPr="004E5C83">
              <w:rPr>
                <w:sz w:val="19"/>
              </w:rPr>
              <w:t>Management</w:t>
            </w:r>
          </w:p>
        </w:tc>
      </w:tr>
      <w:tr w:rsidR="00A71510" w:rsidRPr="004E5C83" w14:paraId="1DF5FC23" w14:textId="77777777">
        <w:trPr>
          <w:cantSplit/>
        </w:trPr>
        <w:tc>
          <w:tcPr>
            <w:tcW w:w="1829" w:type="dxa"/>
            <w:shd w:val="clear" w:color="auto" w:fill="E8EDF5"/>
          </w:tcPr>
          <w:p w14:paraId="3FBBABE3" w14:textId="77777777" w:rsidR="00A71510" w:rsidRPr="004E5C83" w:rsidRDefault="00A9710A">
            <w:r w:rsidRPr="004E5C83">
              <w:rPr>
                <w:b/>
                <w:sz w:val="19"/>
              </w:rPr>
              <w:t>Target / threshold</w:t>
            </w:r>
          </w:p>
        </w:tc>
        <w:tc>
          <w:tcPr>
            <w:tcW w:w="7501" w:type="dxa"/>
          </w:tcPr>
          <w:p w14:paraId="1DBE05EC" w14:textId="77777777" w:rsidR="00A71510" w:rsidRPr="004E5C83" w:rsidRDefault="00A9710A">
            <w:r w:rsidRPr="004E5C83">
              <w:rPr>
                <w:sz w:val="19"/>
              </w:rPr>
              <w:t>Monitoring KPI - no fixed target</w:t>
            </w:r>
          </w:p>
        </w:tc>
      </w:tr>
      <w:tr w:rsidR="00A71510" w:rsidRPr="004E5C83" w14:paraId="745B3CCF" w14:textId="77777777">
        <w:trPr>
          <w:cantSplit/>
        </w:trPr>
        <w:tc>
          <w:tcPr>
            <w:tcW w:w="1829" w:type="dxa"/>
            <w:shd w:val="clear" w:color="auto" w:fill="E8EDF5"/>
          </w:tcPr>
          <w:p w14:paraId="00D6968C" w14:textId="77777777" w:rsidR="00A71510" w:rsidRPr="004E5C83" w:rsidRDefault="00A9710A">
            <w:r w:rsidRPr="004E5C83">
              <w:rPr>
                <w:b/>
                <w:sz w:val="19"/>
              </w:rPr>
              <w:t>Visualisation</w:t>
            </w:r>
          </w:p>
        </w:tc>
        <w:tc>
          <w:tcPr>
            <w:tcW w:w="7501" w:type="dxa"/>
          </w:tcPr>
          <w:p w14:paraId="435A2571" w14:textId="77777777" w:rsidR="00A71510" w:rsidRPr="004E5C83" w:rsidRDefault="00A9710A">
            <w:r w:rsidRPr="004E5C83">
              <w:rPr>
                <w:sz w:val="19"/>
              </w:rPr>
              <w:t>Executive Overview page: Line and column combo chart; cards Total Net Revenue, Latest Net MoM %</w:t>
            </w:r>
          </w:p>
        </w:tc>
      </w:tr>
      <w:tr w:rsidR="00A71510" w:rsidRPr="004E5C83" w14:paraId="30D6BE0D" w14:textId="77777777">
        <w:trPr>
          <w:cantSplit/>
        </w:trPr>
        <w:tc>
          <w:tcPr>
            <w:tcW w:w="1829" w:type="dxa"/>
            <w:shd w:val="clear" w:color="auto" w:fill="E8EDF5"/>
          </w:tcPr>
          <w:p w14:paraId="6B38D7EB" w14:textId="77777777" w:rsidR="00A71510" w:rsidRPr="004E5C83" w:rsidRDefault="00A9710A">
            <w:r w:rsidRPr="004E5C83">
              <w:rPr>
                <w:b/>
                <w:sz w:val="19"/>
              </w:rPr>
              <w:t>Validation</w:t>
            </w:r>
          </w:p>
        </w:tc>
        <w:tc>
          <w:tcPr>
            <w:tcW w:w="7501" w:type="dxa"/>
          </w:tcPr>
          <w:p w14:paraId="7EC042FC" w14:textId="77777777" w:rsidR="00A71510" w:rsidRPr="004E5C83" w:rsidRDefault="00A9710A">
            <w:r w:rsidRPr="004E5C83">
              <w:rPr>
                <w:sz w:val="19"/>
              </w:rPr>
              <w:t>Sum of monthly net revenue = non-cancelled line revenue of the same 23 complete months. Expected 4,400,274,489.23, actual 4,400,274,489.23 - Pass</w:t>
            </w:r>
          </w:p>
        </w:tc>
      </w:tr>
    </w:tbl>
    <w:p w14:paraId="3945BFFB" w14:textId="77777777" w:rsidR="00A71510" w:rsidRPr="004E5C83" w:rsidRDefault="00A71510"/>
    <w:p w14:paraId="43E2D00F" w14:textId="77777777" w:rsidR="00A71510" w:rsidRPr="004E5C83" w:rsidRDefault="00A9710A">
      <w:pPr>
        <w:pStyle w:val="Heading2"/>
      </w:pPr>
      <w:bookmarkStart w:id="16" w:name="_Toc242066258"/>
      <w:r w:rsidRPr="004E5C83">
        <w:t>3.2 KPI-02 Revenue by Company</w:t>
      </w:r>
      <w:bookmarkEnd w:id="16"/>
    </w:p>
    <w:p w14:paraId="6F549B0D" w14:textId="2038B711" w:rsidR="00A90426" w:rsidRPr="004E5C83" w:rsidRDefault="003F4330">
      <w:pPr>
        <w:pStyle w:val="Caption"/>
        <w:keepNext/>
      </w:pPr>
      <w:bookmarkStart w:id="17" w:name="_Toc242066288"/>
      <w:r w:rsidRPr="004E5C83">
        <w:t xml:space="preserve">Table </w:t>
      </w:r>
      <w:r w:rsidRPr="004E5C83">
        <w:fldChar w:fldCharType="begin"/>
      </w:r>
      <w:r w:rsidRPr="004E5C83">
        <w:instrText xml:space="preserve"> SEQ Table \* ARABIC </w:instrText>
      </w:r>
      <w:r w:rsidRPr="004E5C83">
        <w:fldChar w:fldCharType="separate"/>
      </w:r>
      <w:r w:rsidR="00E605BF">
        <w:rPr>
          <w:noProof/>
        </w:rPr>
        <w:t>5</w:t>
      </w:r>
      <w:r w:rsidRPr="004E5C83">
        <w:fldChar w:fldCharType="end"/>
      </w:r>
      <w:r w:rsidRPr="004E5C83">
        <w:t>: KPI-02 Revenue by Company — definition card</w:t>
      </w:r>
      <w:bookmarkEnd w:id="17"/>
    </w:p>
    <w:tbl>
      <w:tblPr>
        <w:tblStyle w:val="TableGrid"/>
        <w:tblW w:w="9331" w:type="dxa"/>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834"/>
        <w:gridCol w:w="7497"/>
      </w:tblGrid>
      <w:tr w:rsidR="00A71510" w:rsidRPr="004E5C83" w14:paraId="3470D385" w14:textId="77777777">
        <w:trPr>
          <w:cantSplit/>
          <w:tblHeader/>
        </w:trPr>
        <w:tc>
          <w:tcPr>
            <w:tcW w:w="1834" w:type="dxa"/>
            <w:shd w:val="clear" w:color="auto" w:fill="E8EDF5"/>
          </w:tcPr>
          <w:p w14:paraId="1BCD2621" w14:textId="77777777" w:rsidR="00A71510" w:rsidRPr="004E5C83" w:rsidRDefault="00A9710A">
            <w:r w:rsidRPr="004E5C83">
              <w:rPr>
                <w:b/>
                <w:sz w:val="19"/>
              </w:rPr>
              <w:t>Business question</w:t>
            </w:r>
          </w:p>
        </w:tc>
        <w:tc>
          <w:tcPr>
            <w:tcW w:w="7496" w:type="dxa"/>
          </w:tcPr>
          <w:p w14:paraId="283C82C0" w14:textId="77777777" w:rsidR="00A71510" w:rsidRPr="004E5C83" w:rsidRDefault="00A9710A">
            <w:r w:rsidRPr="004E5C83">
              <w:rPr>
                <w:sz w:val="19"/>
              </w:rPr>
              <w:t>Which buyer companies bring most revenue (Pareto)?</w:t>
            </w:r>
          </w:p>
        </w:tc>
      </w:tr>
      <w:tr w:rsidR="00A71510" w:rsidRPr="004E5C83" w14:paraId="66AF1320" w14:textId="77777777">
        <w:trPr>
          <w:cantSplit/>
        </w:trPr>
        <w:tc>
          <w:tcPr>
            <w:tcW w:w="1834" w:type="dxa"/>
            <w:shd w:val="clear" w:color="auto" w:fill="E8EDF5"/>
          </w:tcPr>
          <w:p w14:paraId="676F7200" w14:textId="77777777" w:rsidR="00A71510" w:rsidRPr="004E5C83" w:rsidRDefault="00A9710A">
            <w:r w:rsidRPr="004E5C83">
              <w:rPr>
                <w:b/>
                <w:sz w:val="19"/>
              </w:rPr>
              <w:t>Definition</w:t>
            </w:r>
          </w:p>
        </w:tc>
        <w:tc>
          <w:tcPr>
            <w:tcW w:w="7496" w:type="dxa"/>
          </w:tcPr>
          <w:p w14:paraId="39755E4A" w14:textId="77777777" w:rsidR="00A71510" w:rsidRPr="004E5C83" w:rsidRDefault="00A9710A">
            <w:r w:rsidRPr="004E5C83">
              <w:rPr>
                <w:sz w:val="19"/>
              </w:rPr>
              <w:t>Gross revenue per buyer company, ranked, with cumulative share and Top-20 % flag.</w:t>
            </w:r>
          </w:p>
        </w:tc>
      </w:tr>
      <w:tr w:rsidR="00A71510" w:rsidRPr="004E5C83" w14:paraId="69852B7A" w14:textId="77777777">
        <w:trPr>
          <w:cantSplit/>
        </w:trPr>
        <w:tc>
          <w:tcPr>
            <w:tcW w:w="1834" w:type="dxa"/>
            <w:shd w:val="clear" w:color="auto" w:fill="E8EDF5"/>
          </w:tcPr>
          <w:p w14:paraId="657D8F16" w14:textId="77777777" w:rsidR="00A71510" w:rsidRPr="004E5C83" w:rsidRDefault="00A9710A">
            <w:r w:rsidRPr="004E5C83">
              <w:rPr>
                <w:b/>
                <w:sz w:val="19"/>
              </w:rPr>
              <w:t>Formula</w:t>
            </w:r>
          </w:p>
        </w:tc>
        <w:tc>
          <w:tcPr>
            <w:tcW w:w="7496" w:type="dxa"/>
          </w:tcPr>
          <w:p w14:paraId="1CE71E61" w14:textId="77777777" w:rsidR="00A71510" w:rsidRPr="004E5C83" w:rsidRDefault="00A9710A">
            <w:r w:rsidRPr="004E5C83">
              <w:rPr>
                <w:sz w:val="19"/>
              </w:rPr>
              <w:t>Gross revenue per company (grouped by company_id, current name shown); rank / total companies &lt;= 0.20 = 'Top 20%'</w:t>
            </w:r>
          </w:p>
        </w:tc>
      </w:tr>
      <w:tr w:rsidR="00A71510" w:rsidRPr="004E5C83" w14:paraId="1B9B88E7" w14:textId="77777777">
        <w:trPr>
          <w:cantSplit/>
        </w:trPr>
        <w:tc>
          <w:tcPr>
            <w:tcW w:w="1834" w:type="dxa"/>
            <w:shd w:val="clear" w:color="auto" w:fill="E8EDF5"/>
          </w:tcPr>
          <w:p w14:paraId="34E1E906" w14:textId="77777777" w:rsidR="00A71510" w:rsidRPr="004E5C83" w:rsidRDefault="00A9710A">
            <w:r w:rsidRPr="004E5C83">
              <w:rPr>
                <w:b/>
                <w:sz w:val="19"/>
              </w:rPr>
              <w:t>Unit</w:t>
            </w:r>
          </w:p>
        </w:tc>
        <w:tc>
          <w:tcPr>
            <w:tcW w:w="7496" w:type="dxa"/>
          </w:tcPr>
          <w:p w14:paraId="59B54EC4" w14:textId="77777777" w:rsidR="00A71510" w:rsidRPr="004E5C83" w:rsidRDefault="00A9710A">
            <w:r w:rsidRPr="004E5C83">
              <w:rPr>
                <w:sz w:val="19"/>
              </w:rPr>
              <w:t>Currency; %</w:t>
            </w:r>
          </w:p>
        </w:tc>
      </w:tr>
      <w:tr w:rsidR="00A71510" w:rsidRPr="004E5C83" w14:paraId="4396EE30" w14:textId="77777777">
        <w:trPr>
          <w:cantSplit/>
        </w:trPr>
        <w:tc>
          <w:tcPr>
            <w:tcW w:w="1834" w:type="dxa"/>
            <w:shd w:val="clear" w:color="auto" w:fill="E8EDF5"/>
          </w:tcPr>
          <w:p w14:paraId="38DFB546" w14:textId="77777777" w:rsidR="00A71510" w:rsidRPr="004E5C83" w:rsidRDefault="00A9710A">
            <w:r w:rsidRPr="004E5C83">
              <w:rPr>
                <w:b/>
                <w:sz w:val="19"/>
              </w:rPr>
              <w:t>Grain</w:t>
            </w:r>
          </w:p>
        </w:tc>
        <w:tc>
          <w:tcPr>
            <w:tcW w:w="7496" w:type="dxa"/>
          </w:tcPr>
          <w:p w14:paraId="793A1079" w14:textId="77777777" w:rsidR="00A71510" w:rsidRPr="004E5C83" w:rsidRDefault="00A9710A">
            <w:r w:rsidRPr="004E5C83">
              <w:rPr>
                <w:sz w:val="19"/>
              </w:rPr>
              <w:t>Buyer company</w:t>
            </w:r>
          </w:p>
        </w:tc>
      </w:tr>
      <w:tr w:rsidR="00A71510" w:rsidRPr="004E5C83" w14:paraId="46DB376F" w14:textId="77777777">
        <w:trPr>
          <w:cantSplit/>
        </w:trPr>
        <w:tc>
          <w:tcPr>
            <w:tcW w:w="1834" w:type="dxa"/>
            <w:shd w:val="clear" w:color="auto" w:fill="E8EDF5"/>
          </w:tcPr>
          <w:p w14:paraId="103C8793" w14:textId="77777777" w:rsidR="00A71510" w:rsidRPr="004E5C83" w:rsidRDefault="00A9710A">
            <w:r w:rsidRPr="004E5C83">
              <w:rPr>
                <w:b/>
                <w:sz w:val="19"/>
              </w:rPr>
              <w:t>Dimensions / slicers</w:t>
            </w:r>
          </w:p>
        </w:tc>
        <w:tc>
          <w:tcPr>
            <w:tcW w:w="7496" w:type="dxa"/>
          </w:tcPr>
          <w:p w14:paraId="7D29C799" w14:textId="77777777" w:rsidR="00A71510" w:rsidRPr="004E5C83" w:rsidRDefault="00A9710A">
            <w:r w:rsidRPr="004E5C83">
              <w:rPr>
                <w:sz w:val="19"/>
              </w:rPr>
              <w:t>Company, performance group</w:t>
            </w:r>
          </w:p>
        </w:tc>
      </w:tr>
      <w:tr w:rsidR="00A71510" w:rsidRPr="004E5C83" w14:paraId="696625C4" w14:textId="77777777">
        <w:trPr>
          <w:cantSplit/>
        </w:trPr>
        <w:tc>
          <w:tcPr>
            <w:tcW w:w="1834" w:type="dxa"/>
            <w:shd w:val="clear" w:color="auto" w:fill="E8EDF5"/>
          </w:tcPr>
          <w:p w14:paraId="62EA8B18" w14:textId="77777777" w:rsidR="00A71510" w:rsidRPr="004E5C83" w:rsidRDefault="00A9710A">
            <w:r w:rsidRPr="004E5C83">
              <w:rPr>
                <w:b/>
                <w:sz w:val="19"/>
              </w:rPr>
              <w:t>Filters &amp; exclusions</w:t>
            </w:r>
          </w:p>
        </w:tc>
        <w:tc>
          <w:tcPr>
            <w:tcW w:w="7496" w:type="dxa"/>
          </w:tcPr>
          <w:p w14:paraId="5AE6F587" w14:textId="77777777" w:rsidR="00A71510" w:rsidRPr="004E5C83" w:rsidRDefault="00A9710A">
            <w:r w:rsidRPr="004E5C83">
              <w:rPr>
                <w:sz w:val="19"/>
              </w:rPr>
              <w:t>Cancelled orders excluded (order_status &lt;&gt; 'Cancelled'); buyers only</w:t>
            </w:r>
          </w:p>
        </w:tc>
      </w:tr>
      <w:tr w:rsidR="00A71510" w:rsidRPr="004E5C83" w14:paraId="02BCA401" w14:textId="77777777">
        <w:trPr>
          <w:cantSplit/>
        </w:trPr>
        <w:tc>
          <w:tcPr>
            <w:tcW w:w="1834" w:type="dxa"/>
            <w:shd w:val="clear" w:color="auto" w:fill="E8EDF5"/>
          </w:tcPr>
          <w:p w14:paraId="0EC3B55C" w14:textId="77777777" w:rsidR="00A71510" w:rsidRPr="004E5C83" w:rsidRDefault="00A9710A">
            <w:r w:rsidRPr="004E5C83">
              <w:rPr>
                <w:b/>
                <w:sz w:val="19"/>
              </w:rPr>
              <w:t>Source tables</w:t>
            </w:r>
          </w:p>
        </w:tc>
        <w:tc>
          <w:tcPr>
            <w:tcW w:w="7496" w:type="dxa"/>
          </w:tcPr>
          <w:p w14:paraId="05114625" w14:textId="77777777" w:rsidR="00A71510" w:rsidRPr="004E5C83" w:rsidRDefault="00A9710A">
            <w:r w:rsidRPr="004E5C83">
              <w:rPr>
                <w:sz w:val="19"/>
              </w:rPr>
              <w:t>fact_order_items, dim_companies</w:t>
            </w:r>
          </w:p>
        </w:tc>
      </w:tr>
      <w:tr w:rsidR="00A71510" w:rsidRPr="004E5C83" w14:paraId="4C2C0310" w14:textId="77777777">
        <w:trPr>
          <w:cantSplit/>
        </w:trPr>
        <w:tc>
          <w:tcPr>
            <w:tcW w:w="1834" w:type="dxa"/>
            <w:shd w:val="clear" w:color="auto" w:fill="E8EDF5"/>
          </w:tcPr>
          <w:p w14:paraId="19EC746F" w14:textId="77777777" w:rsidR="00A71510" w:rsidRPr="004E5C83" w:rsidRDefault="00A9710A">
            <w:r w:rsidRPr="004E5C83">
              <w:rPr>
                <w:b/>
                <w:sz w:val="19"/>
              </w:rPr>
              <w:t>Mart view / SQL file</w:t>
            </w:r>
          </w:p>
        </w:tc>
        <w:tc>
          <w:tcPr>
            <w:tcW w:w="7496" w:type="dxa"/>
          </w:tcPr>
          <w:p w14:paraId="1F3B9767" w14:textId="77777777" w:rsidR="00A71510" w:rsidRPr="004E5C83" w:rsidRDefault="00A9710A">
            <w:r w:rsidRPr="004E5C83">
              <w:rPr>
                <w:sz w:val="19"/>
              </w:rPr>
              <w:t>marts.vw_revenue_by_company - postgresql/marts/KPI2.sql (deployed by marts_ddl.sql)</w:t>
            </w:r>
          </w:p>
        </w:tc>
      </w:tr>
      <w:tr w:rsidR="00A71510" w:rsidRPr="004E5C83" w14:paraId="14B4B711" w14:textId="77777777">
        <w:trPr>
          <w:cantSplit/>
        </w:trPr>
        <w:tc>
          <w:tcPr>
            <w:tcW w:w="1834" w:type="dxa"/>
            <w:shd w:val="clear" w:color="auto" w:fill="E8EDF5"/>
          </w:tcPr>
          <w:p w14:paraId="4F7E62F0" w14:textId="77777777" w:rsidR="00A71510" w:rsidRPr="004E5C83" w:rsidRDefault="00A9710A">
            <w:r w:rsidRPr="004E5C83">
              <w:rPr>
                <w:b/>
                <w:sz w:val="19"/>
              </w:rPr>
              <w:t>Refresh</w:t>
            </w:r>
          </w:p>
        </w:tc>
        <w:tc>
          <w:tcPr>
            <w:tcW w:w="7496" w:type="dxa"/>
          </w:tcPr>
          <w:p w14:paraId="3EA68121" w14:textId="77777777" w:rsidR="00A71510" w:rsidRPr="004E5C83" w:rsidRDefault="00A9710A">
            <w:r w:rsidRPr="004E5C83">
              <w:rPr>
                <w:sz w:val="19"/>
              </w:rPr>
              <w:t>After every pipeline run (views read the warehouse directly); Power BI refresh</w:t>
            </w:r>
          </w:p>
        </w:tc>
      </w:tr>
      <w:tr w:rsidR="00A71510" w:rsidRPr="004E5C83" w14:paraId="6AF9AE57" w14:textId="77777777">
        <w:trPr>
          <w:cantSplit/>
        </w:trPr>
        <w:tc>
          <w:tcPr>
            <w:tcW w:w="1834" w:type="dxa"/>
            <w:shd w:val="clear" w:color="auto" w:fill="E8EDF5"/>
          </w:tcPr>
          <w:p w14:paraId="73DFC61D" w14:textId="77777777" w:rsidR="00A71510" w:rsidRPr="004E5C83" w:rsidRDefault="00A9710A">
            <w:r w:rsidRPr="004E5C83">
              <w:rPr>
                <w:b/>
                <w:sz w:val="19"/>
              </w:rPr>
              <w:t>Owner / audience</w:t>
            </w:r>
          </w:p>
        </w:tc>
        <w:tc>
          <w:tcPr>
            <w:tcW w:w="7496" w:type="dxa"/>
          </w:tcPr>
          <w:p w14:paraId="6AC0368D" w14:textId="77777777" w:rsidR="00A71510" w:rsidRPr="004E5C83" w:rsidRDefault="00A9710A">
            <w:r w:rsidRPr="004E5C83">
              <w:rPr>
                <w:sz w:val="19"/>
              </w:rPr>
              <w:t>Sales / Management</w:t>
            </w:r>
          </w:p>
        </w:tc>
      </w:tr>
      <w:tr w:rsidR="00A71510" w:rsidRPr="004E5C83" w14:paraId="7D80723C" w14:textId="77777777">
        <w:trPr>
          <w:cantSplit/>
        </w:trPr>
        <w:tc>
          <w:tcPr>
            <w:tcW w:w="1834" w:type="dxa"/>
            <w:shd w:val="clear" w:color="auto" w:fill="E8EDF5"/>
          </w:tcPr>
          <w:p w14:paraId="07A227C2" w14:textId="77777777" w:rsidR="00A71510" w:rsidRPr="004E5C83" w:rsidRDefault="00A9710A">
            <w:r w:rsidRPr="004E5C83">
              <w:rPr>
                <w:b/>
                <w:sz w:val="19"/>
              </w:rPr>
              <w:t>Target / threshold</w:t>
            </w:r>
          </w:p>
        </w:tc>
        <w:tc>
          <w:tcPr>
            <w:tcW w:w="7496" w:type="dxa"/>
          </w:tcPr>
          <w:p w14:paraId="72DC0388" w14:textId="77777777" w:rsidR="00A71510" w:rsidRPr="004E5C83" w:rsidRDefault="00A9710A">
            <w:r w:rsidRPr="004E5C83">
              <w:rPr>
                <w:sz w:val="19"/>
              </w:rPr>
              <w:t>Monitoring KPI - no fixed target</w:t>
            </w:r>
          </w:p>
        </w:tc>
      </w:tr>
      <w:tr w:rsidR="00A71510" w:rsidRPr="004E5C83" w14:paraId="24B68911" w14:textId="77777777">
        <w:trPr>
          <w:cantSplit/>
        </w:trPr>
        <w:tc>
          <w:tcPr>
            <w:tcW w:w="1834" w:type="dxa"/>
            <w:shd w:val="clear" w:color="auto" w:fill="E8EDF5"/>
          </w:tcPr>
          <w:p w14:paraId="43AB757D" w14:textId="77777777" w:rsidR="00A71510" w:rsidRPr="004E5C83" w:rsidRDefault="00A9710A">
            <w:r w:rsidRPr="004E5C83">
              <w:rPr>
                <w:b/>
                <w:sz w:val="19"/>
              </w:rPr>
              <w:t>Visualisation</w:t>
            </w:r>
          </w:p>
        </w:tc>
        <w:tc>
          <w:tcPr>
            <w:tcW w:w="7496" w:type="dxa"/>
          </w:tcPr>
          <w:p w14:paraId="23C70278" w14:textId="77777777" w:rsidR="00A71510" w:rsidRPr="004E5C83" w:rsidRDefault="00A9710A">
            <w:r w:rsidRPr="004E5C83">
              <w:rPr>
                <w:sz w:val="19"/>
              </w:rPr>
              <w:t>Executive Overview page: Clustered bar chart</w:t>
            </w:r>
          </w:p>
        </w:tc>
      </w:tr>
      <w:tr w:rsidR="00A71510" w:rsidRPr="004E5C83" w14:paraId="01F31F89" w14:textId="77777777">
        <w:trPr>
          <w:cantSplit/>
        </w:trPr>
        <w:tc>
          <w:tcPr>
            <w:tcW w:w="1834" w:type="dxa"/>
            <w:shd w:val="clear" w:color="auto" w:fill="E8EDF5"/>
          </w:tcPr>
          <w:p w14:paraId="09B511FE" w14:textId="77777777" w:rsidR="00A71510" w:rsidRPr="004E5C83" w:rsidRDefault="00A9710A">
            <w:r w:rsidRPr="004E5C83">
              <w:rPr>
                <w:b/>
                <w:sz w:val="19"/>
              </w:rPr>
              <w:t>Validation</w:t>
            </w:r>
          </w:p>
        </w:tc>
        <w:tc>
          <w:tcPr>
            <w:tcW w:w="7496" w:type="dxa"/>
          </w:tcPr>
          <w:p w14:paraId="027FF553" w14:textId="77777777" w:rsidR="00A71510" w:rsidRPr="004E5C83" w:rsidRDefault="00A9710A">
            <w:r w:rsidRPr="004E5C83">
              <w:rPr>
                <w:sz w:val="19"/>
              </w:rPr>
              <w:t>Sum of company gross revenue = SUM(quantity x unit_price) of buyer, non-cancelled lines. Expected 5,133,378,828.46, actual 5,133,378,828.46 - Pass</w:t>
            </w:r>
          </w:p>
        </w:tc>
      </w:tr>
    </w:tbl>
    <w:p w14:paraId="670D8EF4" w14:textId="77777777" w:rsidR="00A71510" w:rsidRPr="004E5C83" w:rsidRDefault="00A71510"/>
    <w:p w14:paraId="0E3222B8" w14:textId="77777777" w:rsidR="00A71510" w:rsidRPr="004E5C83" w:rsidRDefault="00A9710A">
      <w:pPr>
        <w:pStyle w:val="Heading2"/>
      </w:pPr>
      <w:bookmarkStart w:id="18" w:name="_Toc242066259"/>
      <w:r w:rsidRPr="004E5C83">
        <w:t>3.3 KPI-03 Revenue by Product</w:t>
      </w:r>
      <w:bookmarkEnd w:id="18"/>
    </w:p>
    <w:p w14:paraId="346AB740" w14:textId="4FD62AD7" w:rsidR="00A90426" w:rsidRPr="004E5C83" w:rsidRDefault="003F4330">
      <w:pPr>
        <w:pStyle w:val="Caption"/>
        <w:keepNext/>
      </w:pPr>
      <w:bookmarkStart w:id="19" w:name="_Toc242066289"/>
      <w:r w:rsidRPr="004E5C83">
        <w:t xml:space="preserve">Table </w:t>
      </w:r>
      <w:r w:rsidRPr="004E5C83">
        <w:fldChar w:fldCharType="begin"/>
      </w:r>
      <w:r w:rsidRPr="004E5C83">
        <w:instrText xml:space="preserve"> SEQ Table \* ARABIC </w:instrText>
      </w:r>
      <w:r w:rsidRPr="004E5C83">
        <w:fldChar w:fldCharType="separate"/>
      </w:r>
      <w:r w:rsidR="00E605BF">
        <w:rPr>
          <w:noProof/>
        </w:rPr>
        <w:t>6</w:t>
      </w:r>
      <w:r w:rsidRPr="004E5C83">
        <w:fldChar w:fldCharType="end"/>
      </w:r>
      <w:r w:rsidRPr="004E5C83">
        <w:t>: KPI-03 Revenue by Product — definition card</w:t>
      </w:r>
      <w:bookmarkEnd w:id="19"/>
    </w:p>
    <w:tbl>
      <w:tblPr>
        <w:tblStyle w:val="TableGrid"/>
        <w:tblW w:w="9331" w:type="dxa"/>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836"/>
        <w:gridCol w:w="7495"/>
      </w:tblGrid>
      <w:tr w:rsidR="00A71510" w:rsidRPr="004E5C83" w14:paraId="16504B53" w14:textId="77777777">
        <w:trPr>
          <w:cantSplit/>
          <w:tblHeader/>
        </w:trPr>
        <w:tc>
          <w:tcPr>
            <w:tcW w:w="1836" w:type="dxa"/>
            <w:shd w:val="clear" w:color="auto" w:fill="E8EDF5"/>
          </w:tcPr>
          <w:p w14:paraId="7D04D3E2" w14:textId="77777777" w:rsidR="00A71510" w:rsidRPr="004E5C83" w:rsidRDefault="00A9710A">
            <w:r w:rsidRPr="004E5C83">
              <w:rPr>
                <w:b/>
                <w:sz w:val="19"/>
              </w:rPr>
              <w:t>Business question</w:t>
            </w:r>
          </w:p>
        </w:tc>
        <w:tc>
          <w:tcPr>
            <w:tcW w:w="7494" w:type="dxa"/>
          </w:tcPr>
          <w:p w14:paraId="3D4189CD" w14:textId="77777777" w:rsidR="00A71510" w:rsidRPr="004E5C83" w:rsidRDefault="00A9710A">
            <w:r w:rsidRPr="004E5C83">
              <w:rPr>
                <w:sz w:val="19"/>
              </w:rPr>
              <w:t>Which products are bestsellers or slow movers?</w:t>
            </w:r>
          </w:p>
        </w:tc>
      </w:tr>
      <w:tr w:rsidR="00A71510" w:rsidRPr="004E5C83" w14:paraId="31334FB9" w14:textId="77777777">
        <w:trPr>
          <w:cantSplit/>
        </w:trPr>
        <w:tc>
          <w:tcPr>
            <w:tcW w:w="1836" w:type="dxa"/>
            <w:shd w:val="clear" w:color="auto" w:fill="E8EDF5"/>
          </w:tcPr>
          <w:p w14:paraId="21667E6E" w14:textId="77777777" w:rsidR="00A71510" w:rsidRPr="004E5C83" w:rsidRDefault="00A9710A">
            <w:r w:rsidRPr="004E5C83">
              <w:rPr>
                <w:b/>
                <w:sz w:val="19"/>
              </w:rPr>
              <w:t>Definition</w:t>
            </w:r>
          </w:p>
        </w:tc>
        <w:tc>
          <w:tcPr>
            <w:tcW w:w="7494" w:type="dxa"/>
          </w:tcPr>
          <w:p w14:paraId="740CFC2D" w14:textId="77777777" w:rsidR="00A71510" w:rsidRPr="004E5C83" w:rsidRDefault="00A9710A">
            <w:r w:rsidRPr="004E5C83">
              <w:rPr>
                <w:sz w:val="19"/>
              </w:rPr>
              <w:t>Net revenue per product and category, ranked into Best Sellers (top 30 %), Average and Slow Movers (bottom 30 %).</w:t>
            </w:r>
          </w:p>
        </w:tc>
      </w:tr>
      <w:tr w:rsidR="00A71510" w:rsidRPr="004E5C83" w14:paraId="50347658" w14:textId="77777777">
        <w:trPr>
          <w:cantSplit/>
        </w:trPr>
        <w:tc>
          <w:tcPr>
            <w:tcW w:w="1836" w:type="dxa"/>
            <w:shd w:val="clear" w:color="auto" w:fill="E8EDF5"/>
          </w:tcPr>
          <w:p w14:paraId="18862BF9" w14:textId="77777777" w:rsidR="00A71510" w:rsidRPr="004E5C83" w:rsidRDefault="00A9710A">
            <w:r w:rsidRPr="004E5C83">
              <w:rPr>
                <w:b/>
                <w:sz w:val="19"/>
              </w:rPr>
              <w:t>Formula</w:t>
            </w:r>
          </w:p>
        </w:tc>
        <w:tc>
          <w:tcPr>
            <w:tcW w:w="7494" w:type="dxa"/>
          </w:tcPr>
          <w:p w14:paraId="6E51B909" w14:textId="77777777" w:rsidR="00A71510" w:rsidRPr="004E5C83" w:rsidRDefault="00A9710A">
            <w:r w:rsidRPr="004E5C83">
              <w:rPr>
                <w:sz w:val="19"/>
              </w:rPr>
              <w:t>Net revenue = SUM(line_total) of non-cancelled order lines per product</w:t>
            </w:r>
          </w:p>
        </w:tc>
      </w:tr>
      <w:tr w:rsidR="00A71510" w:rsidRPr="004E5C83" w14:paraId="58871490" w14:textId="77777777">
        <w:trPr>
          <w:cantSplit/>
        </w:trPr>
        <w:tc>
          <w:tcPr>
            <w:tcW w:w="1836" w:type="dxa"/>
            <w:shd w:val="clear" w:color="auto" w:fill="E8EDF5"/>
          </w:tcPr>
          <w:p w14:paraId="07ACF35A" w14:textId="77777777" w:rsidR="00A71510" w:rsidRPr="004E5C83" w:rsidRDefault="00A9710A">
            <w:r w:rsidRPr="004E5C83">
              <w:rPr>
                <w:b/>
                <w:sz w:val="19"/>
              </w:rPr>
              <w:t>Unit</w:t>
            </w:r>
          </w:p>
        </w:tc>
        <w:tc>
          <w:tcPr>
            <w:tcW w:w="7494" w:type="dxa"/>
          </w:tcPr>
          <w:p w14:paraId="11006DF5" w14:textId="77777777" w:rsidR="00A71510" w:rsidRPr="004E5C83" w:rsidRDefault="00A9710A">
            <w:r w:rsidRPr="004E5C83">
              <w:rPr>
                <w:sz w:val="19"/>
              </w:rPr>
              <w:t>Currency</w:t>
            </w:r>
          </w:p>
        </w:tc>
      </w:tr>
      <w:tr w:rsidR="00A71510" w:rsidRPr="004E5C83" w14:paraId="1DE0D33C" w14:textId="77777777">
        <w:trPr>
          <w:cantSplit/>
        </w:trPr>
        <w:tc>
          <w:tcPr>
            <w:tcW w:w="1836" w:type="dxa"/>
            <w:shd w:val="clear" w:color="auto" w:fill="E8EDF5"/>
          </w:tcPr>
          <w:p w14:paraId="512CB9DE" w14:textId="77777777" w:rsidR="00A71510" w:rsidRPr="004E5C83" w:rsidRDefault="00A9710A">
            <w:r w:rsidRPr="004E5C83">
              <w:rPr>
                <w:b/>
                <w:sz w:val="19"/>
              </w:rPr>
              <w:t>Grain</w:t>
            </w:r>
          </w:p>
        </w:tc>
        <w:tc>
          <w:tcPr>
            <w:tcW w:w="7494" w:type="dxa"/>
          </w:tcPr>
          <w:p w14:paraId="3BE36685" w14:textId="77777777" w:rsidR="00A71510" w:rsidRPr="004E5C83" w:rsidRDefault="00A9710A">
            <w:r w:rsidRPr="004E5C83">
              <w:rPr>
                <w:sz w:val="19"/>
              </w:rPr>
              <w:t>Product</w:t>
            </w:r>
          </w:p>
        </w:tc>
      </w:tr>
      <w:tr w:rsidR="00A71510" w:rsidRPr="004E5C83" w14:paraId="75387278" w14:textId="77777777">
        <w:trPr>
          <w:cantSplit/>
        </w:trPr>
        <w:tc>
          <w:tcPr>
            <w:tcW w:w="1836" w:type="dxa"/>
            <w:shd w:val="clear" w:color="auto" w:fill="E8EDF5"/>
          </w:tcPr>
          <w:p w14:paraId="5514733F" w14:textId="77777777" w:rsidR="00A71510" w:rsidRPr="004E5C83" w:rsidRDefault="00A9710A">
            <w:r w:rsidRPr="004E5C83">
              <w:rPr>
                <w:b/>
                <w:sz w:val="19"/>
              </w:rPr>
              <w:t>Dimensions / slicers</w:t>
            </w:r>
          </w:p>
        </w:tc>
        <w:tc>
          <w:tcPr>
            <w:tcW w:w="7494" w:type="dxa"/>
          </w:tcPr>
          <w:p w14:paraId="0C96188C" w14:textId="77777777" w:rsidR="00A71510" w:rsidRPr="004E5C83" w:rsidRDefault="00A9710A">
            <w:r w:rsidRPr="004E5C83">
              <w:rPr>
                <w:sz w:val="19"/>
              </w:rPr>
              <w:t>Product, category, performance group</w:t>
            </w:r>
          </w:p>
        </w:tc>
      </w:tr>
      <w:tr w:rsidR="00A71510" w:rsidRPr="004E5C83" w14:paraId="27672C21" w14:textId="77777777">
        <w:trPr>
          <w:cantSplit/>
        </w:trPr>
        <w:tc>
          <w:tcPr>
            <w:tcW w:w="1836" w:type="dxa"/>
            <w:shd w:val="clear" w:color="auto" w:fill="E8EDF5"/>
          </w:tcPr>
          <w:p w14:paraId="118C6DF7" w14:textId="77777777" w:rsidR="00A71510" w:rsidRPr="004E5C83" w:rsidRDefault="00A9710A">
            <w:r w:rsidRPr="004E5C83">
              <w:rPr>
                <w:b/>
                <w:sz w:val="19"/>
              </w:rPr>
              <w:t>Filters &amp; exclusions</w:t>
            </w:r>
          </w:p>
        </w:tc>
        <w:tc>
          <w:tcPr>
            <w:tcW w:w="7494" w:type="dxa"/>
          </w:tcPr>
          <w:p w14:paraId="536366AF" w14:textId="77777777" w:rsidR="00A71510" w:rsidRPr="004E5C83" w:rsidRDefault="00A9710A">
            <w:r w:rsidRPr="004E5C83">
              <w:rPr>
                <w:sz w:val="19"/>
              </w:rPr>
              <w:t>Cancelled orders excluded (order_status &lt;&gt; 'Cancelled')</w:t>
            </w:r>
          </w:p>
        </w:tc>
      </w:tr>
      <w:tr w:rsidR="00A71510" w:rsidRPr="004E5C83" w14:paraId="074A7FAB" w14:textId="77777777">
        <w:trPr>
          <w:cantSplit/>
        </w:trPr>
        <w:tc>
          <w:tcPr>
            <w:tcW w:w="1836" w:type="dxa"/>
            <w:shd w:val="clear" w:color="auto" w:fill="E8EDF5"/>
          </w:tcPr>
          <w:p w14:paraId="3C14BEB0" w14:textId="77777777" w:rsidR="00A71510" w:rsidRPr="004E5C83" w:rsidRDefault="00A9710A">
            <w:r w:rsidRPr="004E5C83">
              <w:rPr>
                <w:b/>
                <w:sz w:val="19"/>
              </w:rPr>
              <w:t>Source tables</w:t>
            </w:r>
          </w:p>
        </w:tc>
        <w:tc>
          <w:tcPr>
            <w:tcW w:w="7494" w:type="dxa"/>
          </w:tcPr>
          <w:p w14:paraId="02E43178" w14:textId="77777777" w:rsidR="00A71510" w:rsidRPr="004E5C83" w:rsidRDefault="00A9710A">
            <w:r w:rsidRPr="004E5C83">
              <w:rPr>
                <w:sz w:val="19"/>
              </w:rPr>
              <w:t>fact_order_items, dim_products</w:t>
            </w:r>
          </w:p>
        </w:tc>
      </w:tr>
      <w:tr w:rsidR="00A71510" w:rsidRPr="004E5C83" w14:paraId="6826DDF8" w14:textId="77777777">
        <w:trPr>
          <w:cantSplit/>
        </w:trPr>
        <w:tc>
          <w:tcPr>
            <w:tcW w:w="1836" w:type="dxa"/>
            <w:shd w:val="clear" w:color="auto" w:fill="E8EDF5"/>
          </w:tcPr>
          <w:p w14:paraId="50108A01" w14:textId="77777777" w:rsidR="00A71510" w:rsidRPr="004E5C83" w:rsidRDefault="00A9710A">
            <w:r w:rsidRPr="004E5C83">
              <w:rPr>
                <w:b/>
                <w:sz w:val="19"/>
              </w:rPr>
              <w:lastRenderedPageBreak/>
              <w:t>Mart view / SQL file</w:t>
            </w:r>
          </w:p>
        </w:tc>
        <w:tc>
          <w:tcPr>
            <w:tcW w:w="7494" w:type="dxa"/>
          </w:tcPr>
          <w:p w14:paraId="258B32C1" w14:textId="77777777" w:rsidR="00A71510" w:rsidRPr="004E5C83" w:rsidRDefault="00A9710A">
            <w:r w:rsidRPr="004E5C83">
              <w:rPr>
                <w:sz w:val="19"/>
              </w:rPr>
              <w:t>marts.vw_revenue_by_product - postgresql/marts/KPI3.sql (deployed by marts_ddl.sql)</w:t>
            </w:r>
          </w:p>
        </w:tc>
      </w:tr>
      <w:tr w:rsidR="00A71510" w:rsidRPr="004E5C83" w14:paraId="68F75AB3" w14:textId="77777777">
        <w:trPr>
          <w:cantSplit/>
        </w:trPr>
        <w:tc>
          <w:tcPr>
            <w:tcW w:w="1836" w:type="dxa"/>
            <w:shd w:val="clear" w:color="auto" w:fill="E8EDF5"/>
          </w:tcPr>
          <w:p w14:paraId="361E545A" w14:textId="77777777" w:rsidR="00A71510" w:rsidRPr="004E5C83" w:rsidRDefault="00A9710A">
            <w:r w:rsidRPr="004E5C83">
              <w:rPr>
                <w:b/>
                <w:sz w:val="19"/>
              </w:rPr>
              <w:t>Refresh</w:t>
            </w:r>
          </w:p>
        </w:tc>
        <w:tc>
          <w:tcPr>
            <w:tcW w:w="7494" w:type="dxa"/>
          </w:tcPr>
          <w:p w14:paraId="4496D1B1" w14:textId="77777777" w:rsidR="00A71510" w:rsidRPr="004E5C83" w:rsidRDefault="00A9710A">
            <w:r w:rsidRPr="004E5C83">
              <w:rPr>
                <w:sz w:val="19"/>
              </w:rPr>
              <w:t>After every pipeline run (views read the warehouse directly); Power BI refresh</w:t>
            </w:r>
          </w:p>
        </w:tc>
      </w:tr>
      <w:tr w:rsidR="00A71510" w:rsidRPr="004E5C83" w14:paraId="30E69228" w14:textId="77777777">
        <w:trPr>
          <w:cantSplit/>
        </w:trPr>
        <w:tc>
          <w:tcPr>
            <w:tcW w:w="1836" w:type="dxa"/>
            <w:shd w:val="clear" w:color="auto" w:fill="E8EDF5"/>
          </w:tcPr>
          <w:p w14:paraId="745F7857" w14:textId="77777777" w:rsidR="00A71510" w:rsidRPr="004E5C83" w:rsidRDefault="00A9710A">
            <w:r w:rsidRPr="004E5C83">
              <w:rPr>
                <w:b/>
                <w:sz w:val="19"/>
              </w:rPr>
              <w:t>Owner / audience</w:t>
            </w:r>
          </w:p>
        </w:tc>
        <w:tc>
          <w:tcPr>
            <w:tcW w:w="7494" w:type="dxa"/>
          </w:tcPr>
          <w:p w14:paraId="0D98905A" w14:textId="77777777" w:rsidR="00A71510" w:rsidRPr="004E5C83" w:rsidRDefault="00A9710A">
            <w:r w:rsidRPr="004E5C83">
              <w:rPr>
                <w:sz w:val="19"/>
              </w:rPr>
              <w:t>Product / Category managers</w:t>
            </w:r>
          </w:p>
        </w:tc>
      </w:tr>
      <w:tr w:rsidR="00A71510" w:rsidRPr="004E5C83" w14:paraId="2A9F4D20" w14:textId="77777777">
        <w:trPr>
          <w:cantSplit/>
        </w:trPr>
        <w:tc>
          <w:tcPr>
            <w:tcW w:w="1836" w:type="dxa"/>
            <w:shd w:val="clear" w:color="auto" w:fill="E8EDF5"/>
          </w:tcPr>
          <w:p w14:paraId="1881CA9F" w14:textId="77777777" w:rsidR="00A71510" w:rsidRPr="004E5C83" w:rsidRDefault="00A9710A">
            <w:r w:rsidRPr="004E5C83">
              <w:rPr>
                <w:b/>
                <w:sz w:val="19"/>
              </w:rPr>
              <w:t>Target / threshold</w:t>
            </w:r>
          </w:p>
        </w:tc>
        <w:tc>
          <w:tcPr>
            <w:tcW w:w="7494" w:type="dxa"/>
          </w:tcPr>
          <w:p w14:paraId="4646F12E" w14:textId="77777777" w:rsidR="00A71510" w:rsidRPr="004E5C83" w:rsidRDefault="00A9710A">
            <w:r w:rsidRPr="004E5C83">
              <w:rPr>
                <w:sz w:val="19"/>
              </w:rPr>
              <w:t>Monitoring KPI - no fixed target</w:t>
            </w:r>
          </w:p>
        </w:tc>
      </w:tr>
      <w:tr w:rsidR="00A71510" w:rsidRPr="004E5C83" w14:paraId="44C9719D" w14:textId="77777777">
        <w:trPr>
          <w:cantSplit/>
        </w:trPr>
        <w:tc>
          <w:tcPr>
            <w:tcW w:w="1836" w:type="dxa"/>
            <w:shd w:val="clear" w:color="auto" w:fill="E8EDF5"/>
          </w:tcPr>
          <w:p w14:paraId="3C5E8F2E" w14:textId="77777777" w:rsidR="00A71510" w:rsidRPr="004E5C83" w:rsidRDefault="00A9710A">
            <w:r w:rsidRPr="004E5C83">
              <w:rPr>
                <w:b/>
                <w:sz w:val="19"/>
              </w:rPr>
              <w:t>Visualisation</w:t>
            </w:r>
          </w:p>
        </w:tc>
        <w:tc>
          <w:tcPr>
            <w:tcW w:w="7494" w:type="dxa"/>
          </w:tcPr>
          <w:p w14:paraId="12A7A74A" w14:textId="77777777" w:rsidR="00A71510" w:rsidRPr="004E5C83" w:rsidRDefault="00A9710A">
            <w:r w:rsidRPr="004E5C83">
              <w:rPr>
                <w:sz w:val="19"/>
              </w:rPr>
              <w:t>Product &amp; Profitability page: Clustered bar chart</w:t>
            </w:r>
          </w:p>
        </w:tc>
      </w:tr>
      <w:tr w:rsidR="00A71510" w:rsidRPr="004E5C83" w14:paraId="77B8BC55" w14:textId="77777777">
        <w:trPr>
          <w:cantSplit/>
        </w:trPr>
        <w:tc>
          <w:tcPr>
            <w:tcW w:w="1836" w:type="dxa"/>
            <w:shd w:val="clear" w:color="auto" w:fill="E8EDF5"/>
          </w:tcPr>
          <w:p w14:paraId="7F18628E" w14:textId="77777777" w:rsidR="00A71510" w:rsidRPr="004E5C83" w:rsidRDefault="00A9710A">
            <w:r w:rsidRPr="004E5C83">
              <w:rPr>
                <w:b/>
                <w:sz w:val="19"/>
              </w:rPr>
              <w:t>Validation</w:t>
            </w:r>
          </w:p>
        </w:tc>
        <w:tc>
          <w:tcPr>
            <w:tcW w:w="7494" w:type="dxa"/>
          </w:tcPr>
          <w:p w14:paraId="6589EF93" w14:textId="77777777" w:rsidR="00A71510" w:rsidRPr="004E5C83" w:rsidRDefault="00A9710A">
            <w:r w:rsidRPr="004E5C83">
              <w:rPr>
                <w:sz w:val="19"/>
              </w:rPr>
              <w:t>Sum of product net revenue = total net revenue; one row per product. Expected 4,621,200,118.84, actual 4,621,200,118.84 - Pass</w:t>
            </w:r>
          </w:p>
        </w:tc>
      </w:tr>
    </w:tbl>
    <w:p w14:paraId="051DF23B" w14:textId="77777777" w:rsidR="00A71510" w:rsidRPr="004E5C83" w:rsidRDefault="00A71510"/>
    <w:p w14:paraId="68E283E5" w14:textId="77777777" w:rsidR="00A71510" w:rsidRPr="004E5C83" w:rsidRDefault="00A9710A">
      <w:pPr>
        <w:pStyle w:val="Heading2"/>
      </w:pPr>
      <w:bookmarkStart w:id="20" w:name="_Toc242066260"/>
      <w:r w:rsidRPr="004E5C83">
        <w:t>3.4 KPI-04 Gross Margin Analysis</w:t>
      </w:r>
      <w:bookmarkEnd w:id="20"/>
    </w:p>
    <w:p w14:paraId="54EAC673" w14:textId="351F7DF3" w:rsidR="00A90426" w:rsidRPr="004E5C83" w:rsidRDefault="003F4330">
      <w:pPr>
        <w:pStyle w:val="Caption"/>
        <w:keepNext/>
      </w:pPr>
      <w:bookmarkStart w:id="21" w:name="_Toc242066290"/>
      <w:r w:rsidRPr="004E5C83">
        <w:t xml:space="preserve">Table </w:t>
      </w:r>
      <w:r w:rsidRPr="004E5C83">
        <w:fldChar w:fldCharType="begin"/>
      </w:r>
      <w:r w:rsidRPr="004E5C83">
        <w:instrText xml:space="preserve"> SEQ Table \* ARABIC </w:instrText>
      </w:r>
      <w:r w:rsidRPr="004E5C83">
        <w:fldChar w:fldCharType="separate"/>
      </w:r>
      <w:r w:rsidR="00E605BF">
        <w:rPr>
          <w:noProof/>
        </w:rPr>
        <w:t>7</w:t>
      </w:r>
      <w:r w:rsidRPr="004E5C83">
        <w:fldChar w:fldCharType="end"/>
      </w:r>
      <w:r w:rsidRPr="004E5C83">
        <w:t>: KPI-04 Gross Margin Analysis — definition card</w:t>
      </w:r>
      <w:bookmarkEnd w:id="21"/>
    </w:p>
    <w:tbl>
      <w:tblPr>
        <w:tblStyle w:val="TableGrid"/>
        <w:tblW w:w="9331" w:type="dxa"/>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833"/>
        <w:gridCol w:w="7498"/>
      </w:tblGrid>
      <w:tr w:rsidR="00A71510" w:rsidRPr="004E5C83" w14:paraId="7587C1B7" w14:textId="77777777">
        <w:trPr>
          <w:cantSplit/>
          <w:tblHeader/>
        </w:trPr>
        <w:tc>
          <w:tcPr>
            <w:tcW w:w="1833" w:type="dxa"/>
            <w:shd w:val="clear" w:color="auto" w:fill="E8EDF5"/>
          </w:tcPr>
          <w:p w14:paraId="4DCC16F3" w14:textId="77777777" w:rsidR="00A71510" w:rsidRPr="004E5C83" w:rsidRDefault="00A9710A">
            <w:r w:rsidRPr="004E5C83">
              <w:rPr>
                <w:b/>
                <w:sz w:val="19"/>
              </w:rPr>
              <w:t>Business question</w:t>
            </w:r>
          </w:p>
        </w:tc>
        <w:tc>
          <w:tcPr>
            <w:tcW w:w="7497" w:type="dxa"/>
          </w:tcPr>
          <w:p w14:paraId="299934B5" w14:textId="77777777" w:rsidR="00A71510" w:rsidRPr="004E5C83" w:rsidRDefault="00A9710A">
            <w:r w:rsidRPr="004E5C83">
              <w:rPr>
                <w:sz w:val="19"/>
              </w:rPr>
              <w:t>What margin do we make per product and supplier?</w:t>
            </w:r>
          </w:p>
        </w:tc>
      </w:tr>
      <w:tr w:rsidR="00A71510" w:rsidRPr="004E5C83" w14:paraId="405C83F5" w14:textId="77777777">
        <w:trPr>
          <w:cantSplit/>
        </w:trPr>
        <w:tc>
          <w:tcPr>
            <w:tcW w:w="1833" w:type="dxa"/>
            <w:shd w:val="clear" w:color="auto" w:fill="E8EDF5"/>
          </w:tcPr>
          <w:p w14:paraId="741F91FF" w14:textId="77777777" w:rsidR="00A71510" w:rsidRPr="004E5C83" w:rsidRDefault="00A9710A">
            <w:r w:rsidRPr="004E5C83">
              <w:rPr>
                <w:b/>
                <w:sz w:val="19"/>
              </w:rPr>
              <w:t>Definition</w:t>
            </w:r>
          </w:p>
        </w:tc>
        <w:tc>
          <w:tcPr>
            <w:tcW w:w="7497" w:type="dxa"/>
          </w:tcPr>
          <w:p w14:paraId="7A30E20A" w14:textId="77777777" w:rsidR="00A71510" w:rsidRPr="004E5C83" w:rsidRDefault="00A9710A">
            <w:r w:rsidRPr="004E5C83">
              <w:rPr>
                <w:sz w:val="19"/>
              </w:rPr>
              <w:t>Actual selling price vs catalog price and supplier price, with gross profit and margin %.</w:t>
            </w:r>
          </w:p>
        </w:tc>
      </w:tr>
      <w:tr w:rsidR="00A71510" w:rsidRPr="004E5C83" w14:paraId="6EC85B76" w14:textId="77777777">
        <w:trPr>
          <w:cantSplit/>
        </w:trPr>
        <w:tc>
          <w:tcPr>
            <w:tcW w:w="1833" w:type="dxa"/>
            <w:shd w:val="clear" w:color="auto" w:fill="E8EDF5"/>
          </w:tcPr>
          <w:p w14:paraId="383F1E41" w14:textId="77777777" w:rsidR="00A71510" w:rsidRPr="004E5C83" w:rsidRDefault="00A9710A">
            <w:r w:rsidRPr="004E5C83">
              <w:rPr>
                <w:b/>
                <w:sz w:val="19"/>
              </w:rPr>
              <w:t>Formula</w:t>
            </w:r>
          </w:p>
        </w:tc>
        <w:tc>
          <w:tcPr>
            <w:tcW w:w="7497" w:type="dxa"/>
          </w:tcPr>
          <w:p w14:paraId="68786BB1" w14:textId="77777777" w:rsidR="00A71510" w:rsidRPr="004E5C83" w:rsidRDefault="00A9710A">
            <w:r w:rsidRPr="004E5C83">
              <w:rPr>
                <w:sz w:val="19"/>
              </w:rPr>
              <w:t>Gross profit = SUM(line_total) - SUM(quantity x supplier_price); Margin % = gross profit / SUM(line_total) x 100</w:t>
            </w:r>
          </w:p>
        </w:tc>
      </w:tr>
      <w:tr w:rsidR="00A71510" w:rsidRPr="004E5C83" w14:paraId="0AC503F4" w14:textId="77777777">
        <w:trPr>
          <w:cantSplit/>
        </w:trPr>
        <w:tc>
          <w:tcPr>
            <w:tcW w:w="1833" w:type="dxa"/>
            <w:shd w:val="clear" w:color="auto" w:fill="E8EDF5"/>
          </w:tcPr>
          <w:p w14:paraId="1769A8DE" w14:textId="77777777" w:rsidR="00A71510" w:rsidRPr="004E5C83" w:rsidRDefault="00A9710A">
            <w:r w:rsidRPr="004E5C83">
              <w:rPr>
                <w:b/>
                <w:sz w:val="19"/>
              </w:rPr>
              <w:t>Unit</w:t>
            </w:r>
          </w:p>
        </w:tc>
        <w:tc>
          <w:tcPr>
            <w:tcW w:w="7497" w:type="dxa"/>
          </w:tcPr>
          <w:p w14:paraId="4B800ECF" w14:textId="77777777" w:rsidR="00A71510" w:rsidRPr="004E5C83" w:rsidRDefault="00A9710A">
            <w:r w:rsidRPr="004E5C83">
              <w:rPr>
                <w:sz w:val="19"/>
              </w:rPr>
              <w:t>Currency; %</w:t>
            </w:r>
          </w:p>
        </w:tc>
      </w:tr>
      <w:tr w:rsidR="00A71510" w:rsidRPr="004E5C83" w14:paraId="6B062D25" w14:textId="77777777">
        <w:trPr>
          <w:cantSplit/>
        </w:trPr>
        <w:tc>
          <w:tcPr>
            <w:tcW w:w="1833" w:type="dxa"/>
            <w:shd w:val="clear" w:color="auto" w:fill="E8EDF5"/>
          </w:tcPr>
          <w:p w14:paraId="43355892" w14:textId="77777777" w:rsidR="00A71510" w:rsidRPr="004E5C83" w:rsidRDefault="00A9710A">
            <w:r w:rsidRPr="004E5C83">
              <w:rPr>
                <w:b/>
                <w:sz w:val="19"/>
              </w:rPr>
              <w:t>Grain</w:t>
            </w:r>
          </w:p>
        </w:tc>
        <w:tc>
          <w:tcPr>
            <w:tcW w:w="7497" w:type="dxa"/>
          </w:tcPr>
          <w:p w14:paraId="7093A3F7" w14:textId="77777777" w:rsidR="00A71510" w:rsidRPr="004E5C83" w:rsidRDefault="00A9710A">
            <w:r w:rsidRPr="004E5C83">
              <w:rPr>
                <w:sz w:val="19"/>
              </w:rPr>
              <w:t>Product x supplier</w:t>
            </w:r>
          </w:p>
        </w:tc>
      </w:tr>
      <w:tr w:rsidR="00A71510" w:rsidRPr="004E5C83" w14:paraId="21C3BEB9" w14:textId="77777777">
        <w:trPr>
          <w:cantSplit/>
        </w:trPr>
        <w:tc>
          <w:tcPr>
            <w:tcW w:w="1833" w:type="dxa"/>
            <w:shd w:val="clear" w:color="auto" w:fill="E8EDF5"/>
          </w:tcPr>
          <w:p w14:paraId="66FECC5D" w14:textId="77777777" w:rsidR="00A71510" w:rsidRPr="004E5C83" w:rsidRDefault="00A9710A">
            <w:r w:rsidRPr="004E5C83">
              <w:rPr>
                <w:b/>
                <w:sz w:val="19"/>
              </w:rPr>
              <w:t>Dimensions / slicers</w:t>
            </w:r>
          </w:p>
        </w:tc>
        <w:tc>
          <w:tcPr>
            <w:tcW w:w="7497" w:type="dxa"/>
          </w:tcPr>
          <w:p w14:paraId="57F30997" w14:textId="77777777" w:rsidR="00A71510" w:rsidRPr="004E5C83" w:rsidRDefault="00A9710A">
            <w:r w:rsidRPr="004E5C83">
              <w:rPr>
                <w:sz w:val="19"/>
              </w:rPr>
              <w:t>Product, supplier</w:t>
            </w:r>
          </w:p>
        </w:tc>
      </w:tr>
      <w:tr w:rsidR="00A71510" w:rsidRPr="004E5C83" w14:paraId="1998F772" w14:textId="77777777">
        <w:trPr>
          <w:cantSplit/>
        </w:trPr>
        <w:tc>
          <w:tcPr>
            <w:tcW w:w="1833" w:type="dxa"/>
            <w:shd w:val="clear" w:color="auto" w:fill="E8EDF5"/>
          </w:tcPr>
          <w:p w14:paraId="6D788304" w14:textId="77777777" w:rsidR="00A71510" w:rsidRPr="004E5C83" w:rsidRDefault="00A9710A">
            <w:r w:rsidRPr="004E5C83">
              <w:rPr>
                <w:b/>
                <w:sz w:val="19"/>
              </w:rPr>
              <w:t>Filters &amp; exclusions</w:t>
            </w:r>
          </w:p>
        </w:tc>
        <w:tc>
          <w:tcPr>
            <w:tcW w:w="7497" w:type="dxa"/>
          </w:tcPr>
          <w:p w14:paraId="4347190E" w14:textId="77777777" w:rsidR="00A71510" w:rsidRPr="004E5C83" w:rsidRDefault="00A9710A">
            <w:r w:rsidRPr="004E5C83">
              <w:rPr>
                <w:sz w:val="19"/>
              </w:rPr>
              <w:t>Cancelled orders excluded (order_status &lt;&gt; 'Cancelled')</w:t>
            </w:r>
          </w:p>
        </w:tc>
      </w:tr>
      <w:tr w:rsidR="00A71510" w:rsidRPr="004E5C83" w14:paraId="331D9E9F" w14:textId="77777777">
        <w:trPr>
          <w:cantSplit/>
        </w:trPr>
        <w:tc>
          <w:tcPr>
            <w:tcW w:w="1833" w:type="dxa"/>
            <w:shd w:val="clear" w:color="auto" w:fill="E8EDF5"/>
          </w:tcPr>
          <w:p w14:paraId="1C597D39" w14:textId="77777777" w:rsidR="00A71510" w:rsidRPr="004E5C83" w:rsidRDefault="00A9710A">
            <w:r w:rsidRPr="004E5C83">
              <w:rPr>
                <w:b/>
                <w:sz w:val="19"/>
              </w:rPr>
              <w:t>Source tables</w:t>
            </w:r>
          </w:p>
        </w:tc>
        <w:tc>
          <w:tcPr>
            <w:tcW w:w="7497" w:type="dxa"/>
          </w:tcPr>
          <w:p w14:paraId="3025BF03" w14:textId="77777777" w:rsidR="00A71510" w:rsidRPr="004E5C83" w:rsidRDefault="00A9710A">
            <w:r w:rsidRPr="004E5C83">
              <w:rPr>
                <w:sz w:val="19"/>
              </w:rPr>
              <w:t>fact_order_items, dim_products, dim_suppliers, dim_supplier_product</w:t>
            </w:r>
          </w:p>
        </w:tc>
      </w:tr>
      <w:tr w:rsidR="00A71510" w:rsidRPr="004E5C83" w14:paraId="36813C69" w14:textId="77777777">
        <w:trPr>
          <w:cantSplit/>
        </w:trPr>
        <w:tc>
          <w:tcPr>
            <w:tcW w:w="1833" w:type="dxa"/>
            <w:shd w:val="clear" w:color="auto" w:fill="E8EDF5"/>
          </w:tcPr>
          <w:p w14:paraId="125B0D03" w14:textId="77777777" w:rsidR="00A71510" w:rsidRPr="004E5C83" w:rsidRDefault="00A9710A">
            <w:r w:rsidRPr="004E5C83">
              <w:rPr>
                <w:b/>
                <w:sz w:val="19"/>
              </w:rPr>
              <w:t>Mart view / SQL file</w:t>
            </w:r>
          </w:p>
        </w:tc>
        <w:tc>
          <w:tcPr>
            <w:tcW w:w="7497" w:type="dxa"/>
          </w:tcPr>
          <w:p w14:paraId="4A0ED7FF" w14:textId="77777777" w:rsidR="00A71510" w:rsidRPr="004E5C83" w:rsidRDefault="00A9710A">
            <w:r w:rsidRPr="004E5C83">
              <w:rPr>
                <w:sz w:val="19"/>
              </w:rPr>
              <w:t>marts.vw_gross_margin_analysis - postgresql/marts/KPI4.sql (deployed by marts_ddl.sql)</w:t>
            </w:r>
          </w:p>
        </w:tc>
      </w:tr>
      <w:tr w:rsidR="00A71510" w:rsidRPr="004E5C83" w14:paraId="479732CF" w14:textId="77777777">
        <w:trPr>
          <w:cantSplit/>
        </w:trPr>
        <w:tc>
          <w:tcPr>
            <w:tcW w:w="1833" w:type="dxa"/>
            <w:shd w:val="clear" w:color="auto" w:fill="E8EDF5"/>
          </w:tcPr>
          <w:p w14:paraId="16F75BC4" w14:textId="77777777" w:rsidR="00A71510" w:rsidRPr="004E5C83" w:rsidRDefault="00A9710A">
            <w:r w:rsidRPr="004E5C83">
              <w:rPr>
                <w:b/>
                <w:sz w:val="19"/>
              </w:rPr>
              <w:t>Refresh</w:t>
            </w:r>
          </w:p>
        </w:tc>
        <w:tc>
          <w:tcPr>
            <w:tcW w:w="7497" w:type="dxa"/>
          </w:tcPr>
          <w:p w14:paraId="2A883CF4" w14:textId="77777777" w:rsidR="00A71510" w:rsidRPr="004E5C83" w:rsidRDefault="00A9710A">
            <w:r w:rsidRPr="004E5C83">
              <w:rPr>
                <w:sz w:val="19"/>
              </w:rPr>
              <w:t>After every pipeline run (views read the warehouse directly); Power BI refresh</w:t>
            </w:r>
          </w:p>
        </w:tc>
      </w:tr>
      <w:tr w:rsidR="00A71510" w:rsidRPr="004E5C83" w14:paraId="68770A11" w14:textId="77777777">
        <w:trPr>
          <w:cantSplit/>
        </w:trPr>
        <w:tc>
          <w:tcPr>
            <w:tcW w:w="1833" w:type="dxa"/>
            <w:shd w:val="clear" w:color="auto" w:fill="E8EDF5"/>
          </w:tcPr>
          <w:p w14:paraId="0E8504B2" w14:textId="77777777" w:rsidR="00A71510" w:rsidRPr="004E5C83" w:rsidRDefault="00A9710A">
            <w:r w:rsidRPr="004E5C83">
              <w:rPr>
                <w:b/>
                <w:sz w:val="19"/>
              </w:rPr>
              <w:t>Owner / audience</w:t>
            </w:r>
          </w:p>
        </w:tc>
        <w:tc>
          <w:tcPr>
            <w:tcW w:w="7497" w:type="dxa"/>
          </w:tcPr>
          <w:p w14:paraId="2011DDCF" w14:textId="77777777" w:rsidR="00A71510" w:rsidRPr="004E5C83" w:rsidRDefault="00A9710A">
            <w:r w:rsidRPr="004E5C83">
              <w:rPr>
                <w:sz w:val="19"/>
              </w:rPr>
              <w:t>Finance / Purchasing</w:t>
            </w:r>
          </w:p>
        </w:tc>
      </w:tr>
      <w:tr w:rsidR="00A71510" w:rsidRPr="004E5C83" w14:paraId="48C982B0" w14:textId="77777777">
        <w:trPr>
          <w:cantSplit/>
        </w:trPr>
        <w:tc>
          <w:tcPr>
            <w:tcW w:w="1833" w:type="dxa"/>
            <w:shd w:val="clear" w:color="auto" w:fill="E8EDF5"/>
          </w:tcPr>
          <w:p w14:paraId="39CA0D09" w14:textId="77777777" w:rsidR="00A71510" w:rsidRPr="004E5C83" w:rsidRDefault="00A9710A">
            <w:r w:rsidRPr="004E5C83">
              <w:rPr>
                <w:b/>
                <w:sz w:val="19"/>
              </w:rPr>
              <w:t>Target / threshold</w:t>
            </w:r>
          </w:p>
        </w:tc>
        <w:tc>
          <w:tcPr>
            <w:tcW w:w="7497" w:type="dxa"/>
          </w:tcPr>
          <w:p w14:paraId="1762EA77" w14:textId="77777777" w:rsidR="00A71510" w:rsidRPr="004E5C83" w:rsidRDefault="00A9710A">
            <w:r w:rsidRPr="004E5C83">
              <w:rPr>
                <w:sz w:val="19"/>
              </w:rPr>
              <w:t>Monitoring KPI - no fixed target</w:t>
            </w:r>
          </w:p>
        </w:tc>
      </w:tr>
      <w:tr w:rsidR="00A71510" w:rsidRPr="004E5C83" w14:paraId="24C3D397" w14:textId="77777777">
        <w:trPr>
          <w:cantSplit/>
        </w:trPr>
        <w:tc>
          <w:tcPr>
            <w:tcW w:w="1833" w:type="dxa"/>
            <w:shd w:val="clear" w:color="auto" w:fill="E8EDF5"/>
          </w:tcPr>
          <w:p w14:paraId="75A78143" w14:textId="77777777" w:rsidR="00A71510" w:rsidRPr="004E5C83" w:rsidRDefault="00A9710A">
            <w:r w:rsidRPr="004E5C83">
              <w:rPr>
                <w:b/>
                <w:sz w:val="19"/>
              </w:rPr>
              <w:t>Visualisation</w:t>
            </w:r>
          </w:p>
        </w:tc>
        <w:tc>
          <w:tcPr>
            <w:tcW w:w="7497" w:type="dxa"/>
          </w:tcPr>
          <w:p w14:paraId="3616D3B0" w14:textId="77777777" w:rsidR="00A71510" w:rsidRPr="004E5C83" w:rsidRDefault="00A9710A">
            <w:r w:rsidRPr="004E5C83">
              <w:rPr>
                <w:sz w:val="19"/>
              </w:rPr>
              <w:t>Product &amp; Profitability page: Table and cards</w:t>
            </w:r>
          </w:p>
        </w:tc>
      </w:tr>
      <w:tr w:rsidR="00A71510" w:rsidRPr="004E5C83" w14:paraId="6929F3CC" w14:textId="77777777">
        <w:trPr>
          <w:cantSplit/>
        </w:trPr>
        <w:tc>
          <w:tcPr>
            <w:tcW w:w="1833" w:type="dxa"/>
            <w:shd w:val="clear" w:color="auto" w:fill="E8EDF5"/>
          </w:tcPr>
          <w:p w14:paraId="07991ABB" w14:textId="77777777" w:rsidR="00A71510" w:rsidRPr="004E5C83" w:rsidRDefault="00A9710A">
            <w:r w:rsidRPr="004E5C83">
              <w:rPr>
                <w:b/>
                <w:sz w:val="19"/>
              </w:rPr>
              <w:t>Validation</w:t>
            </w:r>
          </w:p>
        </w:tc>
        <w:tc>
          <w:tcPr>
            <w:tcW w:w="7497" w:type="dxa"/>
          </w:tcPr>
          <w:p w14:paraId="17A3275E" w14:textId="77777777" w:rsidR="00A71510" w:rsidRPr="004E5C83" w:rsidRDefault="00A9710A">
            <w:r w:rsidRPr="004E5C83">
              <w:rPr>
                <w:sz w:val="19"/>
              </w:rPr>
              <w:t>Sum of gross profit = SUM(line_total - quantity x supplier_price). Expected 954,597,910.13, actual 954,597,910.13 - Pass</w:t>
            </w:r>
          </w:p>
        </w:tc>
      </w:tr>
    </w:tbl>
    <w:p w14:paraId="097AD139" w14:textId="77777777" w:rsidR="00A71510" w:rsidRPr="004E5C83" w:rsidRDefault="00A71510"/>
    <w:p w14:paraId="47B931B4" w14:textId="77777777" w:rsidR="00A71510" w:rsidRPr="004E5C83" w:rsidRDefault="00A9710A">
      <w:pPr>
        <w:pStyle w:val="Heading2"/>
      </w:pPr>
      <w:bookmarkStart w:id="22" w:name="_Toc242066261"/>
      <w:r w:rsidRPr="004E5C83">
        <w:t>3.5 KPI-05 Customer Lifetime Value</w:t>
      </w:r>
      <w:bookmarkEnd w:id="22"/>
    </w:p>
    <w:p w14:paraId="26B4907F" w14:textId="538EE4CD" w:rsidR="00A90426" w:rsidRPr="004E5C83" w:rsidRDefault="003F4330">
      <w:pPr>
        <w:pStyle w:val="Caption"/>
        <w:keepNext/>
      </w:pPr>
      <w:bookmarkStart w:id="23" w:name="_Toc242066291"/>
      <w:r w:rsidRPr="004E5C83">
        <w:t xml:space="preserve">Table </w:t>
      </w:r>
      <w:r w:rsidRPr="004E5C83">
        <w:fldChar w:fldCharType="begin"/>
      </w:r>
      <w:r w:rsidRPr="004E5C83">
        <w:instrText xml:space="preserve"> SEQ Table \* ARABIC </w:instrText>
      </w:r>
      <w:r w:rsidRPr="004E5C83">
        <w:fldChar w:fldCharType="separate"/>
      </w:r>
      <w:r w:rsidR="00E605BF">
        <w:rPr>
          <w:noProof/>
        </w:rPr>
        <w:t>8</w:t>
      </w:r>
      <w:r w:rsidRPr="004E5C83">
        <w:fldChar w:fldCharType="end"/>
      </w:r>
      <w:r w:rsidRPr="004E5C83">
        <w:t>: KPI-05 Customer Lifetime Value — definition card</w:t>
      </w:r>
      <w:bookmarkEnd w:id="23"/>
    </w:p>
    <w:tbl>
      <w:tblPr>
        <w:tblStyle w:val="TableGrid"/>
        <w:tblW w:w="9331" w:type="dxa"/>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828"/>
        <w:gridCol w:w="7503"/>
      </w:tblGrid>
      <w:tr w:rsidR="00A71510" w:rsidRPr="004E5C83" w14:paraId="54E9AA3F" w14:textId="77777777">
        <w:trPr>
          <w:cantSplit/>
          <w:tblHeader/>
        </w:trPr>
        <w:tc>
          <w:tcPr>
            <w:tcW w:w="1828" w:type="dxa"/>
            <w:shd w:val="clear" w:color="auto" w:fill="E8EDF5"/>
          </w:tcPr>
          <w:p w14:paraId="78182443" w14:textId="77777777" w:rsidR="00A71510" w:rsidRPr="004E5C83" w:rsidRDefault="00A9710A">
            <w:r w:rsidRPr="004E5C83">
              <w:rPr>
                <w:b/>
                <w:sz w:val="19"/>
              </w:rPr>
              <w:t>Business question</w:t>
            </w:r>
          </w:p>
        </w:tc>
        <w:tc>
          <w:tcPr>
            <w:tcW w:w="7502" w:type="dxa"/>
          </w:tcPr>
          <w:p w14:paraId="51340D28" w14:textId="77777777" w:rsidR="00A71510" w:rsidRPr="004E5C83" w:rsidRDefault="00A9710A">
            <w:r w:rsidRPr="004E5C83">
              <w:rPr>
                <w:sz w:val="19"/>
              </w:rPr>
              <w:t>How much has each buyer company spent, by acquisition cohort?</w:t>
            </w:r>
          </w:p>
        </w:tc>
      </w:tr>
      <w:tr w:rsidR="00A71510" w:rsidRPr="004E5C83" w14:paraId="04944DC7" w14:textId="77777777">
        <w:trPr>
          <w:cantSplit/>
        </w:trPr>
        <w:tc>
          <w:tcPr>
            <w:tcW w:w="1828" w:type="dxa"/>
            <w:shd w:val="clear" w:color="auto" w:fill="E8EDF5"/>
          </w:tcPr>
          <w:p w14:paraId="23351040" w14:textId="77777777" w:rsidR="00A71510" w:rsidRPr="004E5C83" w:rsidRDefault="00A9710A">
            <w:r w:rsidRPr="004E5C83">
              <w:rPr>
                <w:b/>
                <w:sz w:val="19"/>
              </w:rPr>
              <w:t>Definition</w:t>
            </w:r>
          </w:p>
        </w:tc>
        <w:tc>
          <w:tcPr>
            <w:tcW w:w="7502" w:type="dxa"/>
          </w:tcPr>
          <w:p w14:paraId="45BD272A" w14:textId="77777777" w:rsidR="00A71510" w:rsidRPr="004E5C83" w:rsidRDefault="00A9710A">
            <w:r w:rsidRPr="004E5C83">
              <w:rPr>
                <w:sz w:val="19"/>
              </w:rPr>
              <w:t>Total spend and orders per buyer company; cohort = month of the first order.</w:t>
            </w:r>
          </w:p>
        </w:tc>
      </w:tr>
      <w:tr w:rsidR="00A71510" w:rsidRPr="004E5C83" w14:paraId="16039DCE" w14:textId="77777777">
        <w:trPr>
          <w:cantSplit/>
        </w:trPr>
        <w:tc>
          <w:tcPr>
            <w:tcW w:w="1828" w:type="dxa"/>
            <w:shd w:val="clear" w:color="auto" w:fill="E8EDF5"/>
          </w:tcPr>
          <w:p w14:paraId="487884C3" w14:textId="77777777" w:rsidR="00A71510" w:rsidRPr="004E5C83" w:rsidRDefault="00A9710A">
            <w:r w:rsidRPr="004E5C83">
              <w:rPr>
                <w:b/>
                <w:sz w:val="19"/>
              </w:rPr>
              <w:t>Formula</w:t>
            </w:r>
          </w:p>
        </w:tc>
        <w:tc>
          <w:tcPr>
            <w:tcW w:w="7502" w:type="dxa"/>
          </w:tcPr>
          <w:p w14:paraId="528A12E4" w14:textId="77777777" w:rsidR="00A71510" w:rsidRPr="004E5C83" w:rsidRDefault="00A9710A">
            <w:r w:rsidRPr="004E5C83">
              <w:rPr>
                <w:sz w:val="19"/>
              </w:rPr>
              <w:t>Total spend = SUM(line_total); orders = COUNT(DISTINCT order_id); cohort = TO_CHAR(MIN(order_date), 'YYYY-MM')</w:t>
            </w:r>
          </w:p>
        </w:tc>
      </w:tr>
      <w:tr w:rsidR="00A71510" w:rsidRPr="004E5C83" w14:paraId="40DCE5E6" w14:textId="77777777">
        <w:trPr>
          <w:cantSplit/>
        </w:trPr>
        <w:tc>
          <w:tcPr>
            <w:tcW w:w="1828" w:type="dxa"/>
            <w:shd w:val="clear" w:color="auto" w:fill="E8EDF5"/>
          </w:tcPr>
          <w:p w14:paraId="23C9ADAC" w14:textId="77777777" w:rsidR="00A71510" w:rsidRPr="004E5C83" w:rsidRDefault="00A9710A">
            <w:r w:rsidRPr="004E5C83">
              <w:rPr>
                <w:b/>
                <w:sz w:val="19"/>
              </w:rPr>
              <w:t>Unit</w:t>
            </w:r>
          </w:p>
        </w:tc>
        <w:tc>
          <w:tcPr>
            <w:tcW w:w="7502" w:type="dxa"/>
          </w:tcPr>
          <w:p w14:paraId="0B185E0E" w14:textId="77777777" w:rsidR="00A71510" w:rsidRPr="004E5C83" w:rsidRDefault="00A9710A">
            <w:r w:rsidRPr="004E5C83">
              <w:rPr>
                <w:sz w:val="19"/>
              </w:rPr>
              <w:t>Currency; count</w:t>
            </w:r>
          </w:p>
        </w:tc>
      </w:tr>
      <w:tr w:rsidR="00A71510" w:rsidRPr="004E5C83" w14:paraId="374D8625" w14:textId="77777777">
        <w:trPr>
          <w:cantSplit/>
        </w:trPr>
        <w:tc>
          <w:tcPr>
            <w:tcW w:w="1828" w:type="dxa"/>
            <w:shd w:val="clear" w:color="auto" w:fill="E8EDF5"/>
          </w:tcPr>
          <w:p w14:paraId="756C85D6" w14:textId="77777777" w:rsidR="00A71510" w:rsidRPr="004E5C83" w:rsidRDefault="00A9710A">
            <w:r w:rsidRPr="004E5C83">
              <w:rPr>
                <w:b/>
                <w:sz w:val="19"/>
              </w:rPr>
              <w:t>Grain</w:t>
            </w:r>
          </w:p>
        </w:tc>
        <w:tc>
          <w:tcPr>
            <w:tcW w:w="7502" w:type="dxa"/>
          </w:tcPr>
          <w:p w14:paraId="5F57686A" w14:textId="77777777" w:rsidR="00A71510" w:rsidRPr="004E5C83" w:rsidRDefault="00A9710A">
            <w:r w:rsidRPr="004E5C83">
              <w:rPr>
                <w:sz w:val="19"/>
              </w:rPr>
              <w:t>Buyer company</w:t>
            </w:r>
          </w:p>
        </w:tc>
      </w:tr>
      <w:tr w:rsidR="00A71510" w:rsidRPr="004E5C83" w14:paraId="0A98DE35" w14:textId="77777777">
        <w:trPr>
          <w:cantSplit/>
        </w:trPr>
        <w:tc>
          <w:tcPr>
            <w:tcW w:w="1828" w:type="dxa"/>
            <w:shd w:val="clear" w:color="auto" w:fill="E8EDF5"/>
          </w:tcPr>
          <w:p w14:paraId="342018E7" w14:textId="77777777" w:rsidR="00A71510" w:rsidRPr="004E5C83" w:rsidRDefault="00A9710A">
            <w:r w:rsidRPr="004E5C83">
              <w:rPr>
                <w:b/>
                <w:sz w:val="19"/>
              </w:rPr>
              <w:t>Dimensions / slicers</w:t>
            </w:r>
          </w:p>
        </w:tc>
        <w:tc>
          <w:tcPr>
            <w:tcW w:w="7502" w:type="dxa"/>
          </w:tcPr>
          <w:p w14:paraId="4E681921" w14:textId="77777777" w:rsidR="00A71510" w:rsidRPr="004E5C83" w:rsidRDefault="00A9710A">
            <w:r w:rsidRPr="004E5C83">
              <w:rPr>
                <w:sz w:val="19"/>
              </w:rPr>
              <w:t>Company, country, cohort</w:t>
            </w:r>
          </w:p>
        </w:tc>
      </w:tr>
      <w:tr w:rsidR="00A71510" w:rsidRPr="004E5C83" w14:paraId="461C48A5" w14:textId="77777777">
        <w:trPr>
          <w:cantSplit/>
        </w:trPr>
        <w:tc>
          <w:tcPr>
            <w:tcW w:w="1828" w:type="dxa"/>
            <w:shd w:val="clear" w:color="auto" w:fill="E8EDF5"/>
          </w:tcPr>
          <w:p w14:paraId="25915B37" w14:textId="77777777" w:rsidR="00A71510" w:rsidRPr="004E5C83" w:rsidRDefault="00A9710A">
            <w:r w:rsidRPr="004E5C83">
              <w:rPr>
                <w:b/>
                <w:sz w:val="19"/>
              </w:rPr>
              <w:t>Filters &amp; exclusions</w:t>
            </w:r>
          </w:p>
        </w:tc>
        <w:tc>
          <w:tcPr>
            <w:tcW w:w="7502" w:type="dxa"/>
          </w:tcPr>
          <w:p w14:paraId="54651D27" w14:textId="77777777" w:rsidR="00A71510" w:rsidRPr="004E5C83" w:rsidRDefault="00A9710A">
            <w:r w:rsidRPr="004E5C83">
              <w:rPr>
                <w:sz w:val="19"/>
              </w:rPr>
              <w:t>Cancelled orders excluded (order_status &lt;&gt; 'Cancelled')</w:t>
            </w:r>
          </w:p>
        </w:tc>
      </w:tr>
      <w:tr w:rsidR="00A71510" w:rsidRPr="004E5C83" w14:paraId="55BAF78B" w14:textId="77777777">
        <w:trPr>
          <w:cantSplit/>
        </w:trPr>
        <w:tc>
          <w:tcPr>
            <w:tcW w:w="1828" w:type="dxa"/>
            <w:shd w:val="clear" w:color="auto" w:fill="E8EDF5"/>
          </w:tcPr>
          <w:p w14:paraId="461BB5DC" w14:textId="77777777" w:rsidR="00A71510" w:rsidRPr="004E5C83" w:rsidRDefault="00A9710A">
            <w:r w:rsidRPr="004E5C83">
              <w:rPr>
                <w:b/>
                <w:sz w:val="19"/>
              </w:rPr>
              <w:t>Source tables</w:t>
            </w:r>
          </w:p>
        </w:tc>
        <w:tc>
          <w:tcPr>
            <w:tcW w:w="7502" w:type="dxa"/>
          </w:tcPr>
          <w:p w14:paraId="301CA38C" w14:textId="77777777" w:rsidR="00A71510" w:rsidRPr="004E5C83" w:rsidRDefault="00A9710A">
            <w:r w:rsidRPr="004E5C83">
              <w:rPr>
                <w:sz w:val="19"/>
              </w:rPr>
              <w:t>fact_order_items, fact_orders, dim_companies</w:t>
            </w:r>
          </w:p>
        </w:tc>
      </w:tr>
      <w:tr w:rsidR="00A71510" w:rsidRPr="004E5C83" w14:paraId="3551078E" w14:textId="77777777">
        <w:trPr>
          <w:cantSplit/>
        </w:trPr>
        <w:tc>
          <w:tcPr>
            <w:tcW w:w="1828" w:type="dxa"/>
            <w:shd w:val="clear" w:color="auto" w:fill="E8EDF5"/>
          </w:tcPr>
          <w:p w14:paraId="00B7667E" w14:textId="77777777" w:rsidR="00A71510" w:rsidRPr="004E5C83" w:rsidRDefault="00A9710A">
            <w:r w:rsidRPr="004E5C83">
              <w:rPr>
                <w:b/>
                <w:sz w:val="19"/>
              </w:rPr>
              <w:t>Mart view / SQL file</w:t>
            </w:r>
          </w:p>
        </w:tc>
        <w:tc>
          <w:tcPr>
            <w:tcW w:w="7502" w:type="dxa"/>
          </w:tcPr>
          <w:p w14:paraId="16E39ED5" w14:textId="77777777" w:rsidR="00A71510" w:rsidRPr="004E5C83" w:rsidRDefault="00A9710A">
            <w:r w:rsidRPr="004E5C83">
              <w:rPr>
                <w:sz w:val="19"/>
              </w:rPr>
              <w:t>marts.vw_customer_lifetime_value - postgresql/marts/KPI5.sql (deployed by marts_ddl.sql)</w:t>
            </w:r>
          </w:p>
        </w:tc>
      </w:tr>
      <w:tr w:rsidR="00A71510" w:rsidRPr="004E5C83" w14:paraId="07023166" w14:textId="77777777">
        <w:trPr>
          <w:cantSplit/>
        </w:trPr>
        <w:tc>
          <w:tcPr>
            <w:tcW w:w="1828" w:type="dxa"/>
            <w:shd w:val="clear" w:color="auto" w:fill="E8EDF5"/>
          </w:tcPr>
          <w:p w14:paraId="009B9E15" w14:textId="77777777" w:rsidR="00A71510" w:rsidRPr="004E5C83" w:rsidRDefault="00A9710A">
            <w:r w:rsidRPr="004E5C83">
              <w:rPr>
                <w:b/>
                <w:sz w:val="19"/>
              </w:rPr>
              <w:t>Refresh</w:t>
            </w:r>
          </w:p>
        </w:tc>
        <w:tc>
          <w:tcPr>
            <w:tcW w:w="7502" w:type="dxa"/>
          </w:tcPr>
          <w:p w14:paraId="6D0C2C08" w14:textId="77777777" w:rsidR="00A71510" w:rsidRPr="004E5C83" w:rsidRDefault="00A9710A">
            <w:r w:rsidRPr="004E5C83">
              <w:rPr>
                <w:sz w:val="19"/>
              </w:rPr>
              <w:t>After every pipeline run (views read the warehouse directly); Power BI refresh</w:t>
            </w:r>
          </w:p>
        </w:tc>
      </w:tr>
      <w:tr w:rsidR="00A71510" w:rsidRPr="004E5C83" w14:paraId="04307D71" w14:textId="77777777">
        <w:trPr>
          <w:cantSplit/>
        </w:trPr>
        <w:tc>
          <w:tcPr>
            <w:tcW w:w="1828" w:type="dxa"/>
            <w:shd w:val="clear" w:color="auto" w:fill="E8EDF5"/>
          </w:tcPr>
          <w:p w14:paraId="7A2DCE79" w14:textId="77777777" w:rsidR="00A71510" w:rsidRPr="004E5C83" w:rsidRDefault="00A9710A">
            <w:r w:rsidRPr="004E5C83">
              <w:rPr>
                <w:b/>
                <w:sz w:val="19"/>
              </w:rPr>
              <w:t>Owner / audience</w:t>
            </w:r>
          </w:p>
        </w:tc>
        <w:tc>
          <w:tcPr>
            <w:tcW w:w="7502" w:type="dxa"/>
          </w:tcPr>
          <w:p w14:paraId="4A56EF8B" w14:textId="77777777" w:rsidR="00A71510" w:rsidRPr="004E5C83" w:rsidRDefault="00A9710A">
            <w:r w:rsidRPr="004E5C83">
              <w:rPr>
                <w:sz w:val="19"/>
              </w:rPr>
              <w:t>Sales / Account management</w:t>
            </w:r>
          </w:p>
        </w:tc>
      </w:tr>
      <w:tr w:rsidR="00A71510" w:rsidRPr="004E5C83" w14:paraId="468CA7BC" w14:textId="77777777">
        <w:trPr>
          <w:cantSplit/>
        </w:trPr>
        <w:tc>
          <w:tcPr>
            <w:tcW w:w="1828" w:type="dxa"/>
            <w:shd w:val="clear" w:color="auto" w:fill="E8EDF5"/>
          </w:tcPr>
          <w:p w14:paraId="534918A3" w14:textId="77777777" w:rsidR="00A71510" w:rsidRPr="004E5C83" w:rsidRDefault="00A9710A">
            <w:r w:rsidRPr="004E5C83">
              <w:rPr>
                <w:b/>
                <w:sz w:val="19"/>
              </w:rPr>
              <w:t>Target / threshold</w:t>
            </w:r>
          </w:p>
        </w:tc>
        <w:tc>
          <w:tcPr>
            <w:tcW w:w="7502" w:type="dxa"/>
          </w:tcPr>
          <w:p w14:paraId="36431515" w14:textId="77777777" w:rsidR="00A71510" w:rsidRPr="004E5C83" w:rsidRDefault="00A9710A">
            <w:r w:rsidRPr="004E5C83">
              <w:rPr>
                <w:sz w:val="19"/>
              </w:rPr>
              <w:t>Monitoring KPI - no fixed target</w:t>
            </w:r>
          </w:p>
        </w:tc>
      </w:tr>
      <w:tr w:rsidR="00A71510" w:rsidRPr="004E5C83" w14:paraId="371C819D" w14:textId="77777777">
        <w:trPr>
          <w:cantSplit/>
        </w:trPr>
        <w:tc>
          <w:tcPr>
            <w:tcW w:w="1828" w:type="dxa"/>
            <w:shd w:val="clear" w:color="auto" w:fill="E8EDF5"/>
          </w:tcPr>
          <w:p w14:paraId="1D0BC0B9" w14:textId="77777777" w:rsidR="00A71510" w:rsidRPr="004E5C83" w:rsidRDefault="00A9710A">
            <w:r w:rsidRPr="004E5C83">
              <w:rPr>
                <w:b/>
                <w:sz w:val="19"/>
              </w:rPr>
              <w:t>Visualisation</w:t>
            </w:r>
          </w:p>
        </w:tc>
        <w:tc>
          <w:tcPr>
            <w:tcW w:w="7502" w:type="dxa"/>
          </w:tcPr>
          <w:p w14:paraId="66ED427C" w14:textId="77777777" w:rsidR="00A71510" w:rsidRPr="004E5C83" w:rsidRDefault="00A9710A">
            <w:r w:rsidRPr="004E5C83">
              <w:rPr>
                <w:sz w:val="19"/>
              </w:rPr>
              <w:t>Customer Intelligence page: Bar chart, matrix, cohort slicer</w:t>
            </w:r>
          </w:p>
        </w:tc>
      </w:tr>
      <w:tr w:rsidR="00A71510" w:rsidRPr="004E5C83" w14:paraId="732502F2" w14:textId="77777777">
        <w:trPr>
          <w:cantSplit/>
        </w:trPr>
        <w:tc>
          <w:tcPr>
            <w:tcW w:w="1828" w:type="dxa"/>
            <w:shd w:val="clear" w:color="auto" w:fill="E8EDF5"/>
          </w:tcPr>
          <w:p w14:paraId="5BA53375" w14:textId="77777777" w:rsidR="00A71510" w:rsidRPr="004E5C83" w:rsidRDefault="00A9710A">
            <w:r w:rsidRPr="004E5C83">
              <w:rPr>
                <w:b/>
                <w:sz w:val="19"/>
              </w:rPr>
              <w:t>Validation</w:t>
            </w:r>
          </w:p>
        </w:tc>
        <w:tc>
          <w:tcPr>
            <w:tcW w:w="7502" w:type="dxa"/>
          </w:tcPr>
          <w:p w14:paraId="6BB3FE05" w14:textId="77777777" w:rsidR="00A71510" w:rsidRPr="004E5C83" w:rsidRDefault="00A9710A">
            <w:r w:rsidRPr="004E5C83">
              <w:rPr>
                <w:sz w:val="19"/>
              </w:rPr>
              <w:t>Sum of company total spend = net revenue of buyer companies. Expected 4,621,200,118.84, actual 4,621,200,118.84 - Pass</w:t>
            </w:r>
          </w:p>
        </w:tc>
      </w:tr>
    </w:tbl>
    <w:p w14:paraId="6DEEE4F0" w14:textId="77777777" w:rsidR="00A71510" w:rsidRPr="004E5C83" w:rsidRDefault="00A71510"/>
    <w:p w14:paraId="00D1C21A" w14:textId="77777777" w:rsidR="00A71510" w:rsidRPr="004E5C83" w:rsidRDefault="00A9710A">
      <w:pPr>
        <w:pStyle w:val="Heading2"/>
      </w:pPr>
      <w:bookmarkStart w:id="24" w:name="_Toc242066262"/>
      <w:r w:rsidRPr="004E5C83">
        <w:t>3.6 KPI-06 Customer Activity</w:t>
      </w:r>
      <w:bookmarkEnd w:id="24"/>
    </w:p>
    <w:p w14:paraId="0A101D1D" w14:textId="5694EC0A" w:rsidR="00A90426" w:rsidRPr="004E5C83" w:rsidRDefault="003F4330">
      <w:pPr>
        <w:pStyle w:val="Caption"/>
        <w:keepNext/>
      </w:pPr>
      <w:bookmarkStart w:id="25" w:name="_Toc242066292"/>
      <w:r w:rsidRPr="004E5C83">
        <w:t xml:space="preserve">Table </w:t>
      </w:r>
      <w:r w:rsidRPr="004E5C83">
        <w:fldChar w:fldCharType="begin"/>
      </w:r>
      <w:r w:rsidRPr="004E5C83">
        <w:instrText xml:space="preserve"> SEQ Table \* ARABIC </w:instrText>
      </w:r>
      <w:r w:rsidRPr="004E5C83">
        <w:fldChar w:fldCharType="separate"/>
      </w:r>
      <w:r w:rsidR="00E605BF">
        <w:rPr>
          <w:noProof/>
        </w:rPr>
        <w:t>9</w:t>
      </w:r>
      <w:r w:rsidRPr="004E5C83">
        <w:fldChar w:fldCharType="end"/>
      </w:r>
      <w:r w:rsidRPr="004E5C83">
        <w:t>: KPI-06 Customer Activity — definition card</w:t>
      </w:r>
      <w:bookmarkEnd w:id="25"/>
    </w:p>
    <w:tbl>
      <w:tblPr>
        <w:tblStyle w:val="TableGrid"/>
        <w:tblW w:w="9331" w:type="dxa"/>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858"/>
        <w:gridCol w:w="7473"/>
      </w:tblGrid>
      <w:tr w:rsidR="00A71510" w:rsidRPr="004E5C83" w14:paraId="020DD1F0" w14:textId="77777777">
        <w:trPr>
          <w:cantSplit/>
          <w:tblHeader/>
        </w:trPr>
        <w:tc>
          <w:tcPr>
            <w:tcW w:w="1858" w:type="dxa"/>
            <w:shd w:val="clear" w:color="auto" w:fill="E8EDF5"/>
          </w:tcPr>
          <w:p w14:paraId="2739A7D2" w14:textId="77777777" w:rsidR="00A71510" w:rsidRPr="004E5C83" w:rsidRDefault="00A9710A">
            <w:r w:rsidRPr="004E5C83">
              <w:rPr>
                <w:b/>
                <w:sz w:val="19"/>
              </w:rPr>
              <w:t>Business question</w:t>
            </w:r>
          </w:p>
        </w:tc>
        <w:tc>
          <w:tcPr>
            <w:tcW w:w="7472" w:type="dxa"/>
          </w:tcPr>
          <w:p w14:paraId="69E7F0CD" w14:textId="77777777" w:rsidR="00A71510" w:rsidRPr="004E5C83" w:rsidRDefault="00A9710A">
            <w:r w:rsidRPr="004E5C83">
              <w:rPr>
                <w:sz w:val="19"/>
              </w:rPr>
              <w:t>How often do customers buy and how much per order?</w:t>
            </w:r>
          </w:p>
        </w:tc>
      </w:tr>
      <w:tr w:rsidR="00A71510" w:rsidRPr="004E5C83" w14:paraId="40B4BB7F" w14:textId="77777777">
        <w:trPr>
          <w:cantSplit/>
        </w:trPr>
        <w:tc>
          <w:tcPr>
            <w:tcW w:w="1858" w:type="dxa"/>
            <w:shd w:val="clear" w:color="auto" w:fill="E8EDF5"/>
          </w:tcPr>
          <w:p w14:paraId="673B9DBB" w14:textId="77777777" w:rsidR="00A71510" w:rsidRPr="004E5C83" w:rsidRDefault="00A9710A">
            <w:r w:rsidRPr="004E5C83">
              <w:rPr>
                <w:b/>
                <w:sz w:val="19"/>
              </w:rPr>
              <w:t>Definition</w:t>
            </w:r>
          </w:p>
        </w:tc>
        <w:tc>
          <w:tcPr>
            <w:tcW w:w="7472" w:type="dxa"/>
          </w:tcPr>
          <w:p w14:paraId="751EFBF4" w14:textId="77777777" w:rsidR="00A71510" w:rsidRPr="004E5C83" w:rsidRDefault="00A9710A">
            <w:r w:rsidRPr="004E5C83">
              <w:rPr>
                <w:sz w:val="19"/>
              </w:rPr>
              <w:t>Orders per customer, average order value (AOV) and repeat purchase rate.</w:t>
            </w:r>
          </w:p>
        </w:tc>
      </w:tr>
      <w:tr w:rsidR="00A71510" w:rsidRPr="004E5C83" w14:paraId="3D99F8F3" w14:textId="77777777">
        <w:trPr>
          <w:cantSplit/>
        </w:trPr>
        <w:tc>
          <w:tcPr>
            <w:tcW w:w="1858" w:type="dxa"/>
            <w:shd w:val="clear" w:color="auto" w:fill="E8EDF5"/>
          </w:tcPr>
          <w:p w14:paraId="7089DAB7" w14:textId="77777777" w:rsidR="00A71510" w:rsidRPr="004E5C83" w:rsidRDefault="00A9710A">
            <w:r w:rsidRPr="004E5C83">
              <w:rPr>
                <w:b/>
                <w:sz w:val="19"/>
              </w:rPr>
              <w:t>Formula</w:t>
            </w:r>
          </w:p>
        </w:tc>
        <w:tc>
          <w:tcPr>
            <w:tcW w:w="7472" w:type="dxa"/>
          </w:tcPr>
          <w:p w14:paraId="739887AD" w14:textId="77777777" w:rsidR="00A71510" w:rsidRPr="004E5C83" w:rsidRDefault="00A9710A">
            <w:r w:rsidRPr="004E5C83">
              <w:rPr>
                <w:sz w:val="19"/>
              </w:rPr>
              <w:t>AOV = SUM(order_total) / COUNT(orders); Repeat rate = customers with &gt; 1 order / active customers x 100</w:t>
            </w:r>
          </w:p>
        </w:tc>
      </w:tr>
      <w:tr w:rsidR="00A71510" w:rsidRPr="004E5C83" w14:paraId="788A682D" w14:textId="77777777">
        <w:trPr>
          <w:cantSplit/>
        </w:trPr>
        <w:tc>
          <w:tcPr>
            <w:tcW w:w="1858" w:type="dxa"/>
            <w:shd w:val="clear" w:color="auto" w:fill="E8EDF5"/>
          </w:tcPr>
          <w:p w14:paraId="56F05AEB" w14:textId="77777777" w:rsidR="00A71510" w:rsidRPr="004E5C83" w:rsidRDefault="00A9710A">
            <w:r w:rsidRPr="004E5C83">
              <w:rPr>
                <w:b/>
                <w:sz w:val="19"/>
              </w:rPr>
              <w:lastRenderedPageBreak/>
              <w:t>Unit</w:t>
            </w:r>
          </w:p>
        </w:tc>
        <w:tc>
          <w:tcPr>
            <w:tcW w:w="7472" w:type="dxa"/>
          </w:tcPr>
          <w:p w14:paraId="5DDCBEA3" w14:textId="77777777" w:rsidR="00A71510" w:rsidRPr="004E5C83" w:rsidRDefault="00A9710A">
            <w:r w:rsidRPr="004E5C83">
              <w:rPr>
                <w:sz w:val="19"/>
              </w:rPr>
              <w:t>Count; currency; %</w:t>
            </w:r>
          </w:p>
        </w:tc>
      </w:tr>
      <w:tr w:rsidR="00A71510" w:rsidRPr="004E5C83" w14:paraId="1187165A" w14:textId="77777777">
        <w:trPr>
          <w:cantSplit/>
        </w:trPr>
        <w:tc>
          <w:tcPr>
            <w:tcW w:w="1858" w:type="dxa"/>
            <w:shd w:val="clear" w:color="auto" w:fill="E8EDF5"/>
          </w:tcPr>
          <w:p w14:paraId="70CB74F0" w14:textId="77777777" w:rsidR="00A71510" w:rsidRPr="004E5C83" w:rsidRDefault="00A9710A">
            <w:r w:rsidRPr="004E5C83">
              <w:rPr>
                <w:b/>
                <w:sz w:val="19"/>
              </w:rPr>
              <w:t>Grain</w:t>
            </w:r>
          </w:p>
        </w:tc>
        <w:tc>
          <w:tcPr>
            <w:tcW w:w="7472" w:type="dxa"/>
          </w:tcPr>
          <w:p w14:paraId="48521F49" w14:textId="77777777" w:rsidR="00A71510" w:rsidRPr="004E5C83" w:rsidRDefault="00A9710A">
            <w:r w:rsidRPr="004E5C83">
              <w:rPr>
                <w:sz w:val="19"/>
              </w:rPr>
              <w:t>Customer</w:t>
            </w:r>
          </w:p>
        </w:tc>
      </w:tr>
      <w:tr w:rsidR="00A71510" w:rsidRPr="004E5C83" w14:paraId="0ED9F6BB" w14:textId="77777777">
        <w:trPr>
          <w:cantSplit/>
        </w:trPr>
        <w:tc>
          <w:tcPr>
            <w:tcW w:w="1858" w:type="dxa"/>
            <w:shd w:val="clear" w:color="auto" w:fill="E8EDF5"/>
          </w:tcPr>
          <w:p w14:paraId="06714494" w14:textId="77777777" w:rsidR="00A71510" w:rsidRPr="004E5C83" w:rsidRDefault="00A9710A">
            <w:r w:rsidRPr="004E5C83">
              <w:rPr>
                <w:b/>
                <w:sz w:val="19"/>
              </w:rPr>
              <w:t>Dimensions / slicers</w:t>
            </w:r>
          </w:p>
        </w:tc>
        <w:tc>
          <w:tcPr>
            <w:tcW w:w="7472" w:type="dxa"/>
          </w:tcPr>
          <w:p w14:paraId="426098FD" w14:textId="77777777" w:rsidR="00A71510" w:rsidRPr="004E5C83" w:rsidRDefault="00A9710A">
            <w:r w:rsidRPr="004E5C83">
              <w:rPr>
                <w:sz w:val="19"/>
              </w:rPr>
              <w:t>Customer status (repeat / one-time)</w:t>
            </w:r>
          </w:p>
        </w:tc>
      </w:tr>
      <w:tr w:rsidR="00A71510" w:rsidRPr="004E5C83" w14:paraId="0F6428C5" w14:textId="77777777">
        <w:trPr>
          <w:cantSplit/>
        </w:trPr>
        <w:tc>
          <w:tcPr>
            <w:tcW w:w="1858" w:type="dxa"/>
            <w:shd w:val="clear" w:color="auto" w:fill="E8EDF5"/>
          </w:tcPr>
          <w:p w14:paraId="5ADB2F16" w14:textId="77777777" w:rsidR="00A71510" w:rsidRPr="004E5C83" w:rsidRDefault="00A9710A">
            <w:r w:rsidRPr="004E5C83">
              <w:rPr>
                <w:b/>
                <w:sz w:val="19"/>
              </w:rPr>
              <w:t>Filters &amp; exclusions</w:t>
            </w:r>
          </w:p>
        </w:tc>
        <w:tc>
          <w:tcPr>
            <w:tcW w:w="7472" w:type="dxa"/>
          </w:tcPr>
          <w:p w14:paraId="25AA3FF4" w14:textId="77777777" w:rsidR="00A71510" w:rsidRPr="004E5C83" w:rsidRDefault="00A9710A">
            <w:r w:rsidRPr="004E5C83">
              <w:rPr>
                <w:sz w:val="19"/>
              </w:rPr>
              <w:t>Cancelled orders excluded (order_status &lt;&gt; 'Cancelled')</w:t>
            </w:r>
          </w:p>
        </w:tc>
      </w:tr>
      <w:tr w:rsidR="00A71510" w:rsidRPr="004E5C83" w14:paraId="4FFA53A5" w14:textId="77777777">
        <w:trPr>
          <w:cantSplit/>
        </w:trPr>
        <w:tc>
          <w:tcPr>
            <w:tcW w:w="1858" w:type="dxa"/>
            <w:shd w:val="clear" w:color="auto" w:fill="E8EDF5"/>
          </w:tcPr>
          <w:p w14:paraId="107CB8BA" w14:textId="77777777" w:rsidR="00A71510" w:rsidRPr="004E5C83" w:rsidRDefault="00A9710A">
            <w:r w:rsidRPr="004E5C83">
              <w:rPr>
                <w:b/>
                <w:sz w:val="19"/>
              </w:rPr>
              <w:t>Source tables</w:t>
            </w:r>
          </w:p>
        </w:tc>
        <w:tc>
          <w:tcPr>
            <w:tcW w:w="7472" w:type="dxa"/>
          </w:tcPr>
          <w:p w14:paraId="1BC78307" w14:textId="77777777" w:rsidR="00A71510" w:rsidRPr="004E5C83" w:rsidRDefault="00A9710A">
            <w:r w:rsidRPr="004E5C83">
              <w:rPr>
                <w:sz w:val="19"/>
              </w:rPr>
              <w:t>fact_orders</w:t>
            </w:r>
          </w:p>
        </w:tc>
      </w:tr>
      <w:tr w:rsidR="00A71510" w:rsidRPr="004E5C83" w14:paraId="5AC1BD92" w14:textId="77777777">
        <w:trPr>
          <w:cantSplit/>
        </w:trPr>
        <w:tc>
          <w:tcPr>
            <w:tcW w:w="1858" w:type="dxa"/>
            <w:shd w:val="clear" w:color="auto" w:fill="E8EDF5"/>
          </w:tcPr>
          <w:p w14:paraId="5167D24F" w14:textId="77777777" w:rsidR="00A71510" w:rsidRPr="004E5C83" w:rsidRDefault="00A9710A">
            <w:r w:rsidRPr="004E5C83">
              <w:rPr>
                <w:b/>
                <w:sz w:val="19"/>
              </w:rPr>
              <w:t>Mart view / SQL file</w:t>
            </w:r>
          </w:p>
        </w:tc>
        <w:tc>
          <w:tcPr>
            <w:tcW w:w="7472" w:type="dxa"/>
          </w:tcPr>
          <w:p w14:paraId="16FBF3B9" w14:textId="77777777" w:rsidR="00A71510" w:rsidRPr="004E5C83" w:rsidRDefault="00A9710A">
            <w:r w:rsidRPr="004E5C83">
              <w:rPr>
                <w:sz w:val="19"/>
              </w:rPr>
              <w:t>marts.vw_customer_activity - postgresql/marts/KPI6.sql (deployed by marts_ddl.sql)</w:t>
            </w:r>
          </w:p>
        </w:tc>
      </w:tr>
      <w:tr w:rsidR="00A71510" w:rsidRPr="004E5C83" w14:paraId="70ECD0C8" w14:textId="77777777">
        <w:trPr>
          <w:cantSplit/>
        </w:trPr>
        <w:tc>
          <w:tcPr>
            <w:tcW w:w="1858" w:type="dxa"/>
            <w:shd w:val="clear" w:color="auto" w:fill="E8EDF5"/>
          </w:tcPr>
          <w:p w14:paraId="5592812D" w14:textId="77777777" w:rsidR="00A71510" w:rsidRPr="004E5C83" w:rsidRDefault="00A9710A">
            <w:r w:rsidRPr="004E5C83">
              <w:rPr>
                <w:b/>
                <w:sz w:val="19"/>
              </w:rPr>
              <w:t>Refresh</w:t>
            </w:r>
          </w:p>
        </w:tc>
        <w:tc>
          <w:tcPr>
            <w:tcW w:w="7472" w:type="dxa"/>
          </w:tcPr>
          <w:p w14:paraId="70726DD7" w14:textId="77777777" w:rsidR="00A71510" w:rsidRPr="004E5C83" w:rsidRDefault="00A9710A">
            <w:r w:rsidRPr="004E5C83">
              <w:rPr>
                <w:sz w:val="19"/>
              </w:rPr>
              <w:t>After every pipeline run (views read the warehouse directly); Power BI refresh</w:t>
            </w:r>
          </w:p>
        </w:tc>
      </w:tr>
      <w:tr w:rsidR="00A71510" w:rsidRPr="004E5C83" w14:paraId="2F5CB899" w14:textId="77777777">
        <w:trPr>
          <w:cantSplit/>
        </w:trPr>
        <w:tc>
          <w:tcPr>
            <w:tcW w:w="1858" w:type="dxa"/>
            <w:shd w:val="clear" w:color="auto" w:fill="E8EDF5"/>
          </w:tcPr>
          <w:p w14:paraId="48127647" w14:textId="77777777" w:rsidR="00A71510" w:rsidRPr="004E5C83" w:rsidRDefault="00A9710A">
            <w:r w:rsidRPr="004E5C83">
              <w:rPr>
                <w:b/>
                <w:sz w:val="19"/>
              </w:rPr>
              <w:t>Owner / audience</w:t>
            </w:r>
          </w:p>
        </w:tc>
        <w:tc>
          <w:tcPr>
            <w:tcW w:w="7472" w:type="dxa"/>
          </w:tcPr>
          <w:p w14:paraId="075051BF" w14:textId="77777777" w:rsidR="00A71510" w:rsidRPr="004E5C83" w:rsidRDefault="00A9710A">
            <w:r w:rsidRPr="004E5C83">
              <w:rPr>
                <w:sz w:val="19"/>
              </w:rPr>
              <w:t>Sales / Marketing</w:t>
            </w:r>
          </w:p>
        </w:tc>
      </w:tr>
      <w:tr w:rsidR="00A71510" w:rsidRPr="004E5C83" w14:paraId="781E3F3F" w14:textId="77777777">
        <w:trPr>
          <w:cantSplit/>
        </w:trPr>
        <w:tc>
          <w:tcPr>
            <w:tcW w:w="1858" w:type="dxa"/>
            <w:shd w:val="clear" w:color="auto" w:fill="E8EDF5"/>
          </w:tcPr>
          <w:p w14:paraId="13227F81" w14:textId="77777777" w:rsidR="00A71510" w:rsidRPr="004E5C83" w:rsidRDefault="00A9710A">
            <w:r w:rsidRPr="004E5C83">
              <w:rPr>
                <w:b/>
                <w:sz w:val="19"/>
              </w:rPr>
              <w:t>Target / threshold</w:t>
            </w:r>
          </w:p>
        </w:tc>
        <w:tc>
          <w:tcPr>
            <w:tcW w:w="7472" w:type="dxa"/>
          </w:tcPr>
          <w:p w14:paraId="2D823B00" w14:textId="77777777" w:rsidR="00A71510" w:rsidRPr="004E5C83" w:rsidRDefault="00A9710A">
            <w:r w:rsidRPr="004E5C83">
              <w:rPr>
                <w:sz w:val="19"/>
              </w:rPr>
              <w:t>Monitoring KPI - no fixed target</w:t>
            </w:r>
          </w:p>
        </w:tc>
      </w:tr>
      <w:tr w:rsidR="00A71510" w:rsidRPr="004E5C83" w14:paraId="4EBF4596" w14:textId="77777777">
        <w:trPr>
          <w:cantSplit/>
        </w:trPr>
        <w:tc>
          <w:tcPr>
            <w:tcW w:w="1858" w:type="dxa"/>
            <w:shd w:val="clear" w:color="auto" w:fill="E8EDF5"/>
          </w:tcPr>
          <w:p w14:paraId="3B6D4255" w14:textId="77777777" w:rsidR="00A71510" w:rsidRPr="004E5C83" w:rsidRDefault="00A9710A">
            <w:r w:rsidRPr="004E5C83">
              <w:rPr>
                <w:b/>
                <w:sz w:val="19"/>
              </w:rPr>
              <w:t>Visualisation</w:t>
            </w:r>
          </w:p>
        </w:tc>
        <w:tc>
          <w:tcPr>
            <w:tcW w:w="7472" w:type="dxa"/>
          </w:tcPr>
          <w:p w14:paraId="699686D3" w14:textId="77777777" w:rsidR="00A71510" w:rsidRPr="004E5C83" w:rsidRDefault="00A9710A">
            <w:r w:rsidRPr="004E5C83">
              <w:rPr>
                <w:sz w:val="19"/>
              </w:rPr>
              <w:t>Customer Intelligence page: Clustered column chart; cards Repeat Rate, Average Customer AOV</w:t>
            </w:r>
          </w:p>
        </w:tc>
      </w:tr>
      <w:tr w:rsidR="00A71510" w:rsidRPr="004E5C83" w14:paraId="308B7036" w14:textId="77777777">
        <w:trPr>
          <w:cantSplit/>
        </w:trPr>
        <w:tc>
          <w:tcPr>
            <w:tcW w:w="1858" w:type="dxa"/>
            <w:shd w:val="clear" w:color="auto" w:fill="E8EDF5"/>
          </w:tcPr>
          <w:p w14:paraId="1ADD6BC7" w14:textId="77777777" w:rsidR="00A71510" w:rsidRPr="004E5C83" w:rsidRDefault="00A9710A">
            <w:r w:rsidRPr="004E5C83">
              <w:rPr>
                <w:b/>
                <w:sz w:val="19"/>
              </w:rPr>
              <w:t>Validation</w:t>
            </w:r>
          </w:p>
        </w:tc>
        <w:tc>
          <w:tcPr>
            <w:tcW w:w="7472" w:type="dxa"/>
          </w:tcPr>
          <w:p w14:paraId="3B7C746E" w14:textId="77777777" w:rsidR="00A71510" w:rsidRPr="004E5C83" w:rsidRDefault="00A9710A">
            <w:r w:rsidRPr="004E5C83">
              <w:rPr>
                <w:sz w:val="19"/>
              </w:rPr>
              <w:t>Repeat purchase rate recomputed from fact_orders. Expected 60.31, actual 60.31 - Pass</w:t>
            </w:r>
          </w:p>
        </w:tc>
      </w:tr>
    </w:tbl>
    <w:p w14:paraId="705C8FB2" w14:textId="77777777" w:rsidR="00A71510" w:rsidRPr="004E5C83" w:rsidRDefault="00A71510"/>
    <w:p w14:paraId="2A0195D4" w14:textId="77777777" w:rsidR="00A71510" w:rsidRPr="004E5C83" w:rsidRDefault="00A9710A">
      <w:pPr>
        <w:pStyle w:val="Heading2"/>
      </w:pPr>
      <w:bookmarkStart w:id="26" w:name="_Toc242066263"/>
      <w:r w:rsidRPr="004E5C83">
        <w:t>3.7 KPI-07 Geographic Sales</w:t>
      </w:r>
      <w:bookmarkEnd w:id="26"/>
    </w:p>
    <w:p w14:paraId="19DDAABA" w14:textId="22F88486" w:rsidR="00A90426" w:rsidRPr="004E5C83" w:rsidRDefault="003F4330">
      <w:pPr>
        <w:pStyle w:val="Caption"/>
        <w:keepNext/>
      </w:pPr>
      <w:bookmarkStart w:id="27" w:name="_Toc242066293"/>
      <w:r w:rsidRPr="004E5C83">
        <w:t xml:space="preserve">Table </w:t>
      </w:r>
      <w:r w:rsidRPr="004E5C83">
        <w:fldChar w:fldCharType="begin"/>
      </w:r>
      <w:r w:rsidRPr="004E5C83">
        <w:instrText xml:space="preserve"> SEQ Table \* ARABIC </w:instrText>
      </w:r>
      <w:r w:rsidRPr="004E5C83">
        <w:fldChar w:fldCharType="separate"/>
      </w:r>
      <w:r w:rsidR="00E605BF">
        <w:rPr>
          <w:noProof/>
        </w:rPr>
        <w:t>10</w:t>
      </w:r>
      <w:r w:rsidRPr="004E5C83">
        <w:fldChar w:fldCharType="end"/>
      </w:r>
      <w:r w:rsidRPr="004E5C83">
        <w:t>: KPI-07 Geographic Sales — definition card</w:t>
      </w:r>
      <w:bookmarkEnd w:id="27"/>
    </w:p>
    <w:tbl>
      <w:tblPr>
        <w:tblStyle w:val="TableGrid"/>
        <w:tblW w:w="9331" w:type="dxa"/>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860"/>
        <w:gridCol w:w="7471"/>
      </w:tblGrid>
      <w:tr w:rsidR="00A71510" w:rsidRPr="004E5C83" w14:paraId="58D5B9B2" w14:textId="77777777">
        <w:trPr>
          <w:cantSplit/>
          <w:tblHeader/>
        </w:trPr>
        <w:tc>
          <w:tcPr>
            <w:tcW w:w="1860" w:type="dxa"/>
            <w:shd w:val="clear" w:color="auto" w:fill="E8EDF5"/>
          </w:tcPr>
          <w:p w14:paraId="67EB6AB3" w14:textId="77777777" w:rsidR="00A71510" w:rsidRPr="004E5C83" w:rsidRDefault="00A9710A">
            <w:r w:rsidRPr="004E5C83">
              <w:rPr>
                <w:b/>
                <w:sz w:val="19"/>
              </w:rPr>
              <w:t>Business question</w:t>
            </w:r>
          </w:p>
        </w:tc>
        <w:tc>
          <w:tcPr>
            <w:tcW w:w="7470" w:type="dxa"/>
          </w:tcPr>
          <w:p w14:paraId="4D6939A8" w14:textId="77777777" w:rsidR="00A71510" w:rsidRPr="004E5C83" w:rsidRDefault="00A9710A">
            <w:r w:rsidRPr="004E5C83">
              <w:rPr>
                <w:sz w:val="19"/>
              </w:rPr>
              <w:t>Where do our sales come from and which regions grow?</w:t>
            </w:r>
          </w:p>
        </w:tc>
      </w:tr>
      <w:tr w:rsidR="00A71510" w:rsidRPr="004E5C83" w14:paraId="7A480912" w14:textId="77777777">
        <w:trPr>
          <w:cantSplit/>
        </w:trPr>
        <w:tc>
          <w:tcPr>
            <w:tcW w:w="1860" w:type="dxa"/>
            <w:shd w:val="clear" w:color="auto" w:fill="E8EDF5"/>
          </w:tcPr>
          <w:p w14:paraId="1A41CF70" w14:textId="77777777" w:rsidR="00A71510" w:rsidRPr="004E5C83" w:rsidRDefault="00A9710A">
            <w:r w:rsidRPr="004E5C83">
              <w:rPr>
                <w:b/>
                <w:sz w:val="19"/>
              </w:rPr>
              <w:t>Definition</w:t>
            </w:r>
          </w:p>
        </w:tc>
        <w:tc>
          <w:tcPr>
            <w:tcW w:w="7470" w:type="dxa"/>
          </w:tcPr>
          <w:p w14:paraId="69BFB322" w14:textId="77777777" w:rsidR="00A71510" w:rsidRPr="004E5C83" w:rsidRDefault="00A9710A">
            <w:r w:rsidRPr="004E5C83">
              <w:rPr>
                <w:sz w:val="19"/>
              </w:rPr>
              <w:t>Revenue and order count by country and city; the top city per country is flagged 'Growth Region'.</w:t>
            </w:r>
          </w:p>
        </w:tc>
      </w:tr>
      <w:tr w:rsidR="00A71510" w:rsidRPr="004E5C83" w14:paraId="5EDE8C49" w14:textId="77777777">
        <w:trPr>
          <w:cantSplit/>
        </w:trPr>
        <w:tc>
          <w:tcPr>
            <w:tcW w:w="1860" w:type="dxa"/>
            <w:shd w:val="clear" w:color="auto" w:fill="E8EDF5"/>
          </w:tcPr>
          <w:p w14:paraId="3891030E" w14:textId="77777777" w:rsidR="00A71510" w:rsidRPr="004E5C83" w:rsidRDefault="00A9710A">
            <w:r w:rsidRPr="004E5C83">
              <w:rPr>
                <w:b/>
                <w:sz w:val="19"/>
              </w:rPr>
              <w:t>Formula</w:t>
            </w:r>
          </w:p>
        </w:tc>
        <w:tc>
          <w:tcPr>
            <w:tcW w:w="7470" w:type="dxa"/>
          </w:tcPr>
          <w:p w14:paraId="2E2F1251" w14:textId="77777777" w:rsidR="00A71510" w:rsidRPr="004E5C83" w:rsidRDefault="00A9710A">
            <w:r w:rsidRPr="004E5C83">
              <w:rPr>
                <w:sz w:val="19"/>
              </w:rPr>
              <w:t>Net revenue = SUM(line_total) of non-cancelled order lines per country and city</w:t>
            </w:r>
          </w:p>
        </w:tc>
      </w:tr>
      <w:tr w:rsidR="00A71510" w:rsidRPr="004E5C83" w14:paraId="1437FD84" w14:textId="77777777">
        <w:trPr>
          <w:cantSplit/>
        </w:trPr>
        <w:tc>
          <w:tcPr>
            <w:tcW w:w="1860" w:type="dxa"/>
            <w:shd w:val="clear" w:color="auto" w:fill="E8EDF5"/>
          </w:tcPr>
          <w:p w14:paraId="1AB8A4B6" w14:textId="77777777" w:rsidR="00A71510" w:rsidRPr="004E5C83" w:rsidRDefault="00A9710A">
            <w:r w:rsidRPr="004E5C83">
              <w:rPr>
                <w:b/>
                <w:sz w:val="19"/>
              </w:rPr>
              <w:t>Unit</w:t>
            </w:r>
          </w:p>
        </w:tc>
        <w:tc>
          <w:tcPr>
            <w:tcW w:w="7470" w:type="dxa"/>
          </w:tcPr>
          <w:p w14:paraId="3893ABF1" w14:textId="77777777" w:rsidR="00A71510" w:rsidRPr="004E5C83" w:rsidRDefault="00A9710A">
            <w:r w:rsidRPr="004E5C83">
              <w:rPr>
                <w:sz w:val="19"/>
              </w:rPr>
              <w:t>Currency; count</w:t>
            </w:r>
          </w:p>
        </w:tc>
      </w:tr>
      <w:tr w:rsidR="00A71510" w:rsidRPr="004E5C83" w14:paraId="6A37C83C" w14:textId="77777777">
        <w:trPr>
          <w:cantSplit/>
        </w:trPr>
        <w:tc>
          <w:tcPr>
            <w:tcW w:w="1860" w:type="dxa"/>
            <w:shd w:val="clear" w:color="auto" w:fill="E8EDF5"/>
          </w:tcPr>
          <w:p w14:paraId="430576F0" w14:textId="77777777" w:rsidR="00A71510" w:rsidRPr="004E5C83" w:rsidRDefault="00A9710A">
            <w:r w:rsidRPr="004E5C83">
              <w:rPr>
                <w:b/>
                <w:sz w:val="19"/>
              </w:rPr>
              <w:t>Grain</w:t>
            </w:r>
          </w:p>
        </w:tc>
        <w:tc>
          <w:tcPr>
            <w:tcW w:w="7470" w:type="dxa"/>
          </w:tcPr>
          <w:p w14:paraId="43B0A1B0" w14:textId="77777777" w:rsidR="00A71510" w:rsidRPr="004E5C83" w:rsidRDefault="00A9710A">
            <w:r w:rsidRPr="004E5C83">
              <w:rPr>
                <w:sz w:val="19"/>
              </w:rPr>
              <w:t>Country x city</w:t>
            </w:r>
          </w:p>
        </w:tc>
      </w:tr>
      <w:tr w:rsidR="00A71510" w:rsidRPr="004E5C83" w14:paraId="6A8944E1" w14:textId="77777777">
        <w:trPr>
          <w:cantSplit/>
        </w:trPr>
        <w:tc>
          <w:tcPr>
            <w:tcW w:w="1860" w:type="dxa"/>
            <w:shd w:val="clear" w:color="auto" w:fill="E8EDF5"/>
          </w:tcPr>
          <w:p w14:paraId="790983D4" w14:textId="77777777" w:rsidR="00A71510" w:rsidRPr="004E5C83" w:rsidRDefault="00A9710A">
            <w:r w:rsidRPr="004E5C83">
              <w:rPr>
                <w:b/>
                <w:sz w:val="19"/>
              </w:rPr>
              <w:t>Dimensions / slicers</w:t>
            </w:r>
          </w:p>
        </w:tc>
        <w:tc>
          <w:tcPr>
            <w:tcW w:w="7470" w:type="dxa"/>
          </w:tcPr>
          <w:p w14:paraId="7D135AA4" w14:textId="77777777" w:rsidR="00A71510" w:rsidRPr="004E5C83" w:rsidRDefault="00A9710A">
            <w:r w:rsidRPr="004E5C83">
              <w:rPr>
                <w:sz w:val="19"/>
              </w:rPr>
              <w:t>Country, city</w:t>
            </w:r>
          </w:p>
        </w:tc>
      </w:tr>
      <w:tr w:rsidR="00A71510" w:rsidRPr="004E5C83" w14:paraId="53EA7FF7" w14:textId="77777777">
        <w:trPr>
          <w:cantSplit/>
        </w:trPr>
        <w:tc>
          <w:tcPr>
            <w:tcW w:w="1860" w:type="dxa"/>
            <w:shd w:val="clear" w:color="auto" w:fill="E8EDF5"/>
          </w:tcPr>
          <w:p w14:paraId="2F245CF5" w14:textId="77777777" w:rsidR="00A71510" w:rsidRPr="004E5C83" w:rsidRDefault="00A9710A">
            <w:r w:rsidRPr="004E5C83">
              <w:rPr>
                <w:b/>
                <w:sz w:val="19"/>
              </w:rPr>
              <w:t>Filters &amp; exclusions</w:t>
            </w:r>
          </w:p>
        </w:tc>
        <w:tc>
          <w:tcPr>
            <w:tcW w:w="7470" w:type="dxa"/>
          </w:tcPr>
          <w:p w14:paraId="210EE817" w14:textId="77777777" w:rsidR="00A71510" w:rsidRPr="004E5C83" w:rsidRDefault="00A9710A">
            <w:r w:rsidRPr="004E5C83">
              <w:rPr>
                <w:sz w:val="19"/>
              </w:rPr>
              <w:t>Cancelled orders excluded (order_status &lt;&gt; 'Cancelled')</w:t>
            </w:r>
          </w:p>
        </w:tc>
      </w:tr>
      <w:tr w:rsidR="00A71510" w:rsidRPr="004E5C83" w14:paraId="404299D4" w14:textId="77777777">
        <w:trPr>
          <w:cantSplit/>
        </w:trPr>
        <w:tc>
          <w:tcPr>
            <w:tcW w:w="1860" w:type="dxa"/>
            <w:shd w:val="clear" w:color="auto" w:fill="E8EDF5"/>
          </w:tcPr>
          <w:p w14:paraId="663BF6C0" w14:textId="77777777" w:rsidR="00A71510" w:rsidRPr="004E5C83" w:rsidRDefault="00A9710A">
            <w:r w:rsidRPr="004E5C83">
              <w:rPr>
                <w:b/>
                <w:sz w:val="19"/>
              </w:rPr>
              <w:t>Source tables</w:t>
            </w:r>
          </w:p>
        </w:tc>
        <w:tc>
          <w:tcPr>
            <w:tcW w:w="7470" w:type="dxa"/>
          </w:tcPr>
          <w:p w14:paraId="257623A8" w14:textId="77777777" w:rsidR="00A71510" w:rsidRPr="004E5C83" w:rsidRDefault="00A9710A">
            <w:r w:rsidRPr="004E5C83">
              <w:rPr>
                <w:sz w:val="19"/>
              </w:rPr>
              <w:t>fact_order_items, dim_companies</w:t>
            </w:r>
          </w:p>
        </w:tc>
      </w:tr>
      <w:tr w:rsidR="00A71510" w:rsidRPr="004E5C83" w14:paraId="7C3B776C" w14:textId="77777777">
        <w:trPr>
          <w:cantSplit/>
        </w:trPr>
        <w:tc>
          <w:tcPr>
            <w:tcW w:w="1860" w:type="dxa"/>
            <w:shd w:val="clear" w:color="auto" w:fill="E8EDF5"/>
          </w:tcPr>
          <w:p w14:paraId="561443E3" w14:textId="77777777" w:rsidR="00A71510" w:rsidRPr="004E5C83" w:rsidRDefault="00A9710A">
            <w:r w:rsidRPr="004E5C83">
              <w:rPr>
                <w:b/>
                <w:sz w:val="19"/>
              </w:rPr>
              <w:t>Mart view / SQL file</w:t>
            </w:r>
          </w:p>
        </w:tc>
        <w:tc>
          <w:tcPr>
            <w:tcW w:w="7470" w:type="dxa"/>
          </w:tcPr>
          <w:p w14:paraId="627D4E8E" w14:textId="77777777" w:rsidR="00A71510" w:rsidRPr="004E5C83" w:rsidRDefault="00A9710A">
            <w:r w:rsidRPr="004E5C83">
              <w:rPr>
                <w:sz w:val="19"/>
              </w:rPr>
              <w:t>marts.vw_geographic_sales - postgresql/marts/KPI7.sql (deployed by marts_ddl.sql)</w:t>
            </w:r>
          </w:p>
        </w:tc>
      </w:tr>
      <w:tr w:rsidR="00A71510" w:rsidRPr="004E5C83" w14:paraId="43807878" w14:textId="77777777">
        <w:trPr>
          <w:cantSplit/>
        </w:trPr>
        <w:tc>
          <w:tcPr>
            <w:tcW w:w="1860" w:type="dxa"/>
            <w:shd w:val="clear" w:color="auto" w:fill="E8EDF5"/>
          </w:tcPr>
          <w:p w14:paraId="10616246" w14:textId="77777777" w:rsidR="00A71510" w:rsidRPr="004E5C83" w:rsidRDefault="00A9710A">
            <w:r w:rsidRPr="004E5C83">
              <w:rPr>
                <w:b/>
                <w:sz w:val="19"/>
              </w:rPr>
              <w:t>Refresh</w:t>
            </w:r>
          </w:p>
        </w:tc>
        <w:tc>
          <w:tcPr>
            <w:tcW w:w="7470" w:type="dxa"/>
          </w:tcPr>
          <w:p w14:paraId="0303CA9C" w14:textId="77777777" w:rsidR="00A71510" w:rsidRPr="004E5C83" w:rsidRDefault="00A9710A">
            <w:r w:rsidRPr="004E5C83">
              <w:rPr>
                <w:sz w:val="19"/>
              </w:rPr>
              <w:t>After every pipeline run (views read the warehouse directly); Power BI refresh</w:t>
            </w:r>
          </w:p>
        </w:tc>
      </w:tr>
      <w:tr w:rsidR="00A71510" w:rsidRPr="004E5C83" w14:paraId="16FF68EE" w14:textId="77777777">
        <w:trPr>
          <w:cantSplit/>
        </w:trPr>
        <w:tc>
          <w:tcPr>
            <w:tcW w:w="1860" w:type="dxa"/>
            <w:shd w:val="clear" w:color="auto" w:fill="E8EDF5"/>
          </w:tcPr>
          <w:p w14:paraId="329A7D79" w14:textId="77777777" w:rsidR="00A71510" w:rsidRPr="004E5C83" w:rsidRDefault="00A9710A">
            <w:r w:rsidRPr="004E5C83">
              <w:rPr>
                <w:b/>
                <w:sz w:val="19"/>
              </w:rPr>
              <w:t>Owner / audience</w:t>
            </w:r>
          </w:p>
        </w:tc>
        <w:tc>
          <w:tcPr>
            <w:tcW w:w="7470" w:type="dxa"/>
          </w:tcPr>
          <w:p w14:paraId="6BCC4852" w14:textId="77777777" w:rsidR="00A71510" w:rsidRPr="004E5C83" w:rsidRDefault="00A9710A">
            <w:r w:rsidRPr="004E5C83">
              <w:rPr>
                <w:sz w:val="19"/>
              </w:rPr>
              <w:t>Management / Sales</w:t>
            </w:r>
          </w:p>
        </w:tc>
      </w:tr>
      <w:tr w:rsidR="00A71510" w:rsidRPr="004E5C83" w14:paraId="040DD0D0" w14:textId="77777777">
        <w:trPr>
          <w:cantSplit/>
        </w:trPr>
        <w:tc>
          <w:tcPr>
            <w:tcW w:w="1860" w:type="dxa"/>
            <w:shd w:val="clear" w:color="auto" w:fill="E8EDF5"/>
          </w:tcPr>
          <w:p w14:paraId="5F691EBE" w14:textId="77777777" w:rsidR="00A71510" w:rsidRPr="004E5C83" w:rsidRDefault="00A9710A">
            <w:r w:rsidRPr="004E5C83">
              <w:rPr>
                <w:b/>
                <w:sz w:val="19"/>
              </w:rPr>
              <w:t>Target / threshold</w:t>
            </w:r>
          </w:p>
        </w:tc>
        <w:tc>
          <w:tcPr>
            <w:tcW w:w="7470" w:type="dxa"/>
          </w:tcPr>
          <w:p w14:paraId="5ECD4646" w14:textId="77777777" w:rsidR="00A71510" w:rsidRPr="004E5C83" w:rsidRDefault="00A9710A">
            <w:r w:rsidRPr="004E5C83">
              <w:rPr>
                <w:sz w:val="19"/>
              </w:rPr>
              <w:t>Monitoring KPI - no fixed target</w:t>
            </w:r>
          </w:p>
        </w:tc>
      </w:tr>
      <w:tr w:rsidR="00A71510" w:rsidRPr="004E5C83" w14:paraId="7C573D2C" w14:textId="77777777">
        <w:trPr>
          <w:cantSplit/>
        </w:trPr>
        <w:tc>
          <w:tcPr>
            <w:tcW w:w="1860" w:type="dxa"/>
            <w:shd w:val="clear" w:color="auto" w:fill="E8EDF5"/>
          </w:tcPr>
          <w:p w14:paraId="211065D3" w14:textId="77777777" w:rsidR="00A71510" w:rsidRPr="004E5C83" w:rsidRDefault="00A9710A">
            <w:r w:rsidRPr="004E5C83">
              <w:rPr>
                <w:b/>
                <w:sz w:val="19"/>
              </w:rPr>
              <w:t>Visualisation</w:t>
            </w:r>
          </w:p>
        </w:tc>
        <w:tc>
          <w:tcPr>
            <w:tcW w:w="7470" w:type="dxa"/>
          </w:tcPr>
          <w:p w14:paraId="0D1F1437" w14:textId="77777777" w:rsidR="00A71510" w:rsidRPr="004E5C83" w:rsidRDefault="00A9710A">
            <w:r w:rsidRPr="004E5C83">
              <w:rPr>
                <w:sz w:val="19"/>
              </w:rPr>
              <w:t>Customer Intelligence page: Map and table</w:t>
            </w:r>
          </w:p>
        </w:tc>
      </w:tr>
      <w:tr w:rsidR="00A71510" w:rsidRPr="004E5C83" w14:paraId="44CAD3A4" w14:textId="77777777">
        <w:trPr>
          <w:cantSplit/>
        </w:trPr>
        <w:tc>
          <w:tcPr>
            <w:tcW w:w="1860" w:type="dxa"/>
            <w:shd w:val="clear" w:color="auto" w:fill="E8EDF5"/>
          </w:tcPr>
          <w:p w14:paraId="39D2ADDB" w14:textId="77777777" w:rsidR="00A71510" w:rsidRPr="004E5C83" w:rsidRDefault="00A9710A">
            <w:r w:rsidRPr="004E5C83">
              <w:rPr>
                <w:b/>
                <w:sz w:val="19"/>
              </w:rPr>
              <w:t>Validation</w:t>
            </w:r>
          </w:p>
        </w:tc>
        <w:tc>
          <w:tcPr>
            <w:tcW w:w="7470" w:type="dxa"/>
          </w:tcPr>
          <w:p w14:paraId="6264818C" w14:textId="77777777" w:rsidR="00A71510" w:rsidRPr="004E5C83" w:rsidRDefault="00A9710A">
            <w:r w:rsidRPr="004E5C83">
              <w:rPr>
                <w:sz w:val="19"/>
              </w:rPr>
              <w:t>Sum of revenue by location = total net revenue. Expected 4,621,200,118.84, actual 4,621,200,118.84 - Pass</w:t>
            </w:r>
          </w:p>
        </w:tc>
      </w:tr>
    </w:tbl>
    <w:p w14:paraId="3426171E" w14:textId="77777777" w:rsidR="00A71510" w:rsidRPr="004E5C83" w:rsidRDefault="00A71510"/>
    <w:p w14:paraId="345199E3" w14:textId="77777777" w:rsidR="00A71510" w:rsidRPr="004E5C83" w:rsidRDefault="00A9710A">
      <w:pPr>
        <w:pStyle w:val="Heading2"/>
      </w:pPr>
      <w:bookmarkStart w:id="28" w:name="_Toc242066264"/>
      <w:r w:rsidRPr="004E5C83">
        <w:t>3.8 KPI-08 Traffic by Device</w:t>
      </w:r>
      <w:bookmarkEnd w:id="28"/>
    </w:p>
    <w:p w14:paraId="398977F3" w14:textId="02840025" w:rsidR="00A90426" w:rsidRPr="004E5C83" w:rsidRDefault="003F4330">
      <w:pPr>
        <w:pStyle w:val="Caption"/>
        <w:keepNext/>
      </w:pPr>
      <w:bookmarkStart w:id="29" w:name="_Toc242066294"/>
      <w:r w:rsidRPr="004E5C83">
        <w:t xml:space="preserve">Table </w:t>
      </w:r>
      <w:r w:rsidRPr="004E5C83">
        <w:fldChar w:fldCharType="begin"/>
      </w:r>
      <w:r w:rsidRPr="004E5C83">
        <w:instrText xml:space="preserve"> SEQ Table \* ARABIC </w:instrText>
      </w:r>
      <w:r w:rsidRPr="004E5C83">
        <w:fldChar w:fldCharType="separate"/>
      </w:r>
      <w:r w:rsidR="00E605BF">
        <w:rPr>
          <w:noProof/>
        </w:rPr>
        <w:t>11</w:t>
      </w:r>
      <w:r w:rsidRPr="004E5C83">
        <w:fldChar w:fldCharType="end"/>
      </w:r>
      <w:r w:rsidRPr="004E5C83">
        <w:t>: KPI-08 Traffic by Device — definition card</w:t>
      </w:r>
      <w:bookmarkEnd w:id="29"/>
    </w:p>
    <w:tbl>
      <w:tblPr>
        <w:tblStyle w:val="TableGrid"/>
        <w:tblW w:w="9331" w:type="dxa"/>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876"/>
        <w:gridCol w:w="7455"/>
      </w:tblGrid>
      <w:tr w:rsidR="00A71510" w:rsidRPr="004E5C83" w14:paraId="55B6D8B2" w14:textId="77777777">
        <w:trPr>
          <w:cantSplit/>
          <w:tblHeader/>
        </w:trPr>
        <w:tc>
          <w:tcPr>
            <w:tcW w:w="1876" w:type="dxa"/>
            <w:shd w:val="clear" w:color="auto" w:fill="E8EDF5"/>
          </w:tcPr>
          <w:p w14:paraId="69CB80FD" w14:textId="77777777" w:rsidR="00A71510" w:rsidRPr="004E5C83" w:rsidRDefault="00A9710A">
            <w:r w:rsidRPr="004E5C83">
              <w:rPr>
                <w:b/>
                <w:sz w:val="19"/>
              </w:rPr>
              <w:t>Business question</w:t>
            </w:r>
          </w:p>
        </w:tc>
        <w:tc>
          <w:tcPr>
            <w:tcW w:w="7454" w:type="dxa"/>
          </w:tcPr>
          <w:p w14:paraId="3F205056" w14:textId="77777777" w:rsidR="00A71510" w:rsidRPr="004E5C83" w:rsidRDefault="00A9710A">
            <w:r w:rsidRPr="004E5C83">
              <w:rPr>
                <w:sz w:val="19"/>
              </w:rPr>
              <w:t>Which devices do visitors use and how often do they reach checkout?</w:t>
            </w:r>
          </w:p>
        </w:tc>
      </w:tr>
      <w:tr w:rsidR="00A71510" w:rsidRPr="004E5C83" w14:paraId="567B3470" w14:textId="77777777">
        <w:trPr>
          <w:cantSplit/>
        </w:trPr>
        <w:tc>
          <w:tcPr>
            <w:tcW w:w="1876" w:type="dxa"/>
            <w:shd w:val="clear" w:color="auto" w:fill="E8EDF5"/>
          </w:tcPr>
          <w:p w14:paraId="62A3FC41" w14:textId="77777777" w:rsidR="00A71510" w:rsidRPr="004E5C83" w:rsidRDefault="00A9710A">
            <w:r w:rsidRPr="004E5C83">
              <w:rPr>
                <w:b/>
                <w:sz w:val="19"/>
              </w:rPr>
              <w:t>Definition</w:t>
            </w:r>
          </w:p>
        </w:tc>
        <w:tc>
          <w:tcPr>
            <w:tcW w:w="7454" w:type="dxa"/>
          </w:tcPr>
          <w:p w14:paraId="4811306A" w14:textId="77777777" w:rsidR="00A71510" w:rsidRPr="004E5C83" w:rsidRDefault="00A9710A">
            <w:r w:rsidRPr="004E5C83">
              <w:rPr>
                <w:sz w:val="19"/>
              </w:rPr>
              <w:t>Sessions per device type and the share of sessions that reached /checkout.</w:t>
            </w:r>
          </w:p>
        </w:tc>
      </w:tr>
      <w:tr w:rsidR="00A71510" w:rsidRPr="004E5C83" w14:paraId="5EC7773C" w14:textId="77777777">
        <w:trPr>
          <w:cantSplit/>
        </w:trPr>
        <w:tc>
          <w:tcPr>
            <w:tcW w:w="1876" w:type="dxa"/>
            <w:shd w:val="clear" w:color="auto" w:fill="E8EDF5"/>
          </w:tcPr>
          <w:p w14:paraId="4F979609" w14:textId="77777777" w:rsidR="00A71510" w:rsidRPr="004E5C83" w:rsidRDefault="00A9710A">
            <w:r w:rsidRPr="004E5C83">
              <w:rPr>
                <w:b/>
                <w:sz w:val="19"/>
              </w:rPr>
              <w:t>Formula</w:t>
            </w:r>
          </w:p>
        </w:tc>
        <w:tc>
          <w:tcPr>
            <w:tcW w:w="7454" w:type="dxa"/>
          </w:tcPr>
          <w:p w14:paraId="0563BFF3" w14:textId="77777777" w:rsidR="00A71510" w:rsidRPr="004E5C83" w:rsidRDefault="00A9710A">
            <w:r w:rsidRPr="004E5C83">
              <w:rPr>
                <w:sz w:val="19"/>
              </w:rPr>
              <w:t>Conversion % = sessions with a /checkout request / sessions x 100</w:t>
            </w:r>
          </w:p>
        </w:tc>
      </w:tr>
      <w:tr w:rsidR="00A71510" w:rsidRPr="004E5C83" w14:paraId="14E0BD9F" w14:textId="77777777">
        <w:trPr>
          <w:cantSplit/>
        </w:trPr>
        <w:tc>
          <w:tcPr>
            <w:tcW w:w="1876" w:type="dxa"/>
            <w:shd w:val="clear" w:color="auto" w:fill="E8EDF5"/>
          </w:tcPr>
          <w:p w14:paraId="25362E36" w14:textId="77777777" w:rsidR="00A71510" w:rsidRPr="004E5C83" w:rsidRDefault="00A9710A">
            <w:r w:rsidRPr="004E5C83">
              <w:rPr>
                <w:b/>
                <w:sz w:val="19"/>
              </w:rPr>
              <w:t>Unit</w:t>
            </w:r>
          </w:p>
        </w:tc>
        <w:tc>
          <w:tcPr>
            <w:tcW w:w="7454" w:type="dxa"/>
          </w:tcPr>
          <w:p w14:paraId="2A97994C" w14:textId="77777777" w:rsidR="00A71510" w:rsidRPr="004E5C83" w:rsidRDefault="00A9710A">
            <w:r w:rsidRPr="004E5C83">
              <w:rPr>
                <w:sz w:val="19"/>
              </w:rPr>
              <w:t>Count; %</w:t>
            </w:r>
          </w:p>
        </w:tc>
      </w:tr>
      <w:tr w:rsidR="00A71510" w:rsidRPr="004E5C83" w14:paraId="26E5177B" w14:textId="77777777">
        <w:trPr>
          <w:cantSplit/>
        </w:trPr>
        <w:tc>
          <w:tcPr>
            <w:tcW w:w="1876" w:type="dxa"/>
            <w:shd w:val="clear" w:color="auto" w:fill="E8EDF5"/>
          </w:tcPr>
          <w:p w14:paraId="0CD73B68" w14:textId="77777777" w:rsidR="00A71510" w:rsidRPr="004E5C83" w:rsidRDefault="00A9710A">
            <w:r w:rsidRPr="004E5C83">
              <w:rPr>
                <w:b/>
                <w:sz w:val="19"/>
              </w:rPr>
              <w:t>Grain</w:t>
            </w:r>
          </w:p>
        </w:tc>
        <w:tc>
          <w:tcPr>
            <w:tcW w:w="7454" w:type="dxa"/>
          </w:tcPr>
          <w:p w14:paraId="380EB290" w14:textId="77777777" w:rsidR="00A71510" w:rsidRPr="004E5C83" w:rsidRDefault="00A9710A">
            <w:r w:rsidRPr="004E5C83">
              <w:rPr>
                <w:sz w:val="19"/>
              </w:rPr>
              <w:t>Device type</w:t>
            </w:r>
          </w:p>
        </w:tc>
      </w:tr>
      <w:tr w:rsidR="00A71510" w:rsidRPr="004E5C83" w14:paraId="31FB5A8A" w14:textId="77777777">
        <w:trPr>
          <w:cantSplit/>
        </w:trPr>
        <w:tc>
          <w:tcPr>
            <w:tcW w:w="1876" w:type="dxa"/>
            <w:shd w:val="clear" w:color="auto" w:fill="E8EDF5"/>
          </w:tcPr>
          <w:p w14:paraId="3DC28301" w14:textId="77777777" w:rsidR="00A71510" w:rsidRPr="004E5C83" w:rsidRDefault="00A9710A">
            <w:r w:rsidRPr="004E5C83">
              <w:rPr>
                <w:b/>
                <w:sz w:val="19"/>
              </w:rPr>
              <w:t>Dimensions / slicers</w:t>
            </w:r>
          </w:p>
        </w:tc>
        <w:tc>
          <w:tcPr>
            <w:tcW w:w="7454" w:type="dxa"/>
          </w:tcPr>
          <w:p w14:paraId="6A28957A" w14:textId="77777777" w:rsidR="00A71510" w:rsidRPr="004E5C83" w:rsidRDefault="00A9710A">
            <w:r w:rsidRPr="004E5C83">
              <w:rPr>
                <w:sz w:val="19"/>
              </w:rPr>
              <w:t>Device type</w:t>
            </w:r>
          </w:p>
        </w:tc>
      </w:tr>
      <w:tr w:rsidR="00A71510" w:rsidRPr="004E5C83" w14:paraId="685A52A9" w14:textId="77777777">
        <w:trPr>
          <w:cantSplit/>
        </w:trPr>
        <w:tc>
          <w:tcPr>
            <w:tcW w:w="1876" w:type="dxa"/>
            <w:shd w:val="clear" w:color="auto" w:fill="E8EDF5"/>
          </w:tcPr>
          <w:p w14:paraId="12CD2538" w14:textId="77777777" w:rsidR="00A71510" w:rsidRPr="004E5C83" w:rsidRDefault="00A9710A">
            <w:r w:rsidRPr="004E5C83">
              <w:rPr>
                <w:b/>
                <w:sz w:val="19"/>
              </w:rPr>
              <w:t>Filters &amp; exclusions</w:t>
            </w:r>
          </w:p>
        </w:tc>
        <w:tc>
          <w:tcPr>
            <w:tcW w:w="7454" w:type="dxa"/>
          </w:tcPr>
          <w:p w14:paraId="63199AF3" w14:textId="77777777" w:rsidR="00A71510" w:rsidRPr="004E5C83" w:rsidRDefault="00A9710A">
            <w:r w:rsidRPr="004E5C83">
              <w:rPr>
                <w:sz w:val="19"/>
              </w:rPr>
              <w:t>Bot traffic excluded (is_bot = FALSE)</w:t>
            </w:r>
          </w:p>
        </w:tc>
      </w:tr>
      <w:tr w:rsidR="00A71510" w:rsidRPr="004E5C83" w14:paraId="45851797" w14:textId="77777777">
        <w:trPr>
          <w:cantSplit/>
        </w:trPr>
        <w:tc>
          <w:tcPr>
            <w:tcW w:w="1876" w:type="dxa"/>
            <w:shd w:val="clear" w:color="auto" w:fill="E8EDF5"/>
          </w:tcPr>
          <w:p w14:paraId="6C221D4B" w14:textId="77777777" w:rsidR="00A71510" w:rsidRPr="004E5C83" w:rsidRDefault="00A9710A">
            <w:r w:rsidRPr="004E5C83">
              <w:rPr>
                <w:b/>
                <w:sz w:val="19"/>
              </w:rPr>
              <w:t>Source tables</w:t>
            </w:r>
          </w:p>
        </w:tc>
        <w:tc>
          <w:tcPr>
            <w:tcW w:w="7454" w:type="dxa"/>
          </w:tcPr>
          <w:p w14:paraId="73CAC8C5" w14:textId="77777777" w:rsidR="00A71510" w:rsidRPr="004E5C83" w:rsidRDefault="00A9710A">
            <w:r w:rsidRPr="004E5C83">
              <w:rPr>
                <w:sz w:val="19"/>
              </w:rPr>
              <w:t>fact_web_logs</w:t>
            </w:r>
          </w:p>
        </w:tc>
      </w:tr>
      <w:tr w:rsidR="00A71510" w:rsidRPr="004E5C83" w14:paraId="50F1B652" w14:textId="77777777">
        <w:trPr>
          <w:cantSplit/>
        </w:trPr>
        <w:tc>
          <w:tcPr>
            <w:tcW w:w="1876" w:type="dxa"/>
            <w:shd w:val="clear" w:color="auto" w:fill="E8EDF5"/>
          </w:tcPr>
          <w:p w14:paraId="1DE6D699" w14:textId="77777777" w:rsidR="00A71510" w:rsidRPr="004E5C83" w:rsidRDefault="00A9710A">
            <w:r w:rsidRPr="004E5C83">
              <w:rPr>
                <w:b/>
                <w:sz w:val="19"/>
              </w:rPr>
              <w:t>Mart view / SQL file</w:t>
            </w:r>
          </w:p>
        </w:tc>
        <w:tc>
          <w:tcPr>
            <w:tcW w:w="7454" w:type="dxa"/>
          </w:tcPr>
          <w:p w14:paraId="3BC35DC9" w14:textId="77777777" w:rsidR="00A71510" w:rsidRPr="004E5C83" w:rsidRDefault="00A9710A">
            <w:r w:rsidRPr="004E5C83">
              <w:rPr>
                <w:sz w:val="19"/>
              </w:rPr>
              <w:t>marts.vw_traffic_by_device - postgresql/marts/KPI8.sql (deployed by marts_ddl.sql)</w:t>
            </w:r>
          </w:p>
        </w:tc>
      </w:tr>
      <w:tr w:rsidR="00A71510" w:rsidRPr="004E5C83" w14:paraId="66C5A5AB" w14:textId="77777777">
        <w:trPr>
          <w:cantSplit/>
        </w:trPr>
        <w:tc>
          <w:tcPr>
            <w:tcW w:w="1876" w:type="dxa"/>
            <w:shd w:val="clear" w:color="auto" w:fill="E8EDF5"/>
          </w:tcPr>
          <w:p w14:paraId="63EC3A82" w14:textId="77777777" w:rsidR="00A71510" w:rsidRPr="004E5C83" w:rsidRDefault="00A9710A">
            <w:r w:rsidRPr="004E5C83">
              <w:rPr>
                <w:b/>
                <w:sz w:val="19"/>
              </w:rPr>
              <w:t>Refresh</w:t>
            </w:r>
          </w:p>
        </w:tc>
        <w:tc>
          <w:tcPr>
            <w:tcW w:w="7454" w:type="dxa"/>
          </w:tcPr>
          <w:p w14:paraId="788D7B71" w14:textId="77777777" w:rsidR="00A71510" w:rsidRPr="004E5C83" w:rsidRDefault="00A9710A">
            <w:r w:rsidRPr="004E5C83">
              <w:rPr>
                <w:sz w:val="19"/>
              </w:rPr>
              <w:t>After every pipeline run (views read the warehouse directly); Power BI refresh</w:t>
            </w:r>
          </w:p>
        </w:tc>
      </w:tr>
      <w:tr w:rsidR="00A71510" w:rsidRPr="004E5C83" w14:paraId="5A4EF2B9" w14:textId="77777777">
        <w:trPr>
          <w:cantSplit/>
        </w:trPr>
        <w:tc>
          <w:tcPr>
            <w:tcW w:w="1876" w:type="dxa"/>
            <w:shd w:val="clear" w:color="auto" w:fill="E8EDF5"/>
          </w:tcPr>
          <w:p w14:paraId="477188A2" w14:textId="77777777" w:rsidR="00A71510" w:rsidRPr="004E5C83" w:rsidRDefault="00A9710A">
            <w:r w:rsidRPr="004E5C83">
              <w:rPr>
                <w:b/>
                <w:sz w:val="19"/>
              </w:rPr>
              <w:t>Owner / audience</w:t>
            </w:r>
          </w:p>
        </w:tc>
        <w:tc>
          <w:tcPr>
            <w:tcW w:w="7454" w:type="dxa"/>
          </w:tcPr>
          <w:p w14:paraId="69937DD3" w14:textId="77777777" w:rsidR="00A71510" w:rsidRPr="004E5C83" w:rsidRDefault="00A9710A">
            <w:r w:rsidRPr="004E5C83">
              <w:rPr>
                <w:sz w:val="19"/>
              </w:rPr>
              <w:t>Marketing / Web team</w:t>
            </w:r>
          </w:p>
        </w:tc>
      </w:tr>
      <w:tr w:rsidR="00A71510" w:rsidRPr="004E5C83" w14:paraId="734C21B2" w14:textId="77777777">
        <w:trPr>
          <w:cantSplit/>
        </w:trPr>
        <w:tc>
          <w:tcPr>
            <w:tcW w:w="1876" w:type="dxa"/>
            <w:shd w:val="clear" w:color="auto" w:fill="E8EDF5"/>
          </w:tcPr>
          <w:p w14:paraId="21C292B4" w14:textId="77777777" w:rsidR="00A71510" w:rsidRPr="004E5C83" w:rsidRDefault="00A9710A">
            <w:r w:rsidRPr="004E5C83">
              <w:rPr>
                <w:b/>
                <w:sz w:val="19"/>
              </w:rPr>
              <w:t>Target / threshold</w:t>
            </w:r>
          </w:p>
        </w:tc>
        <w:tc>
          <w:tcPr>
            <w:tcW w:w="7454" w:type="dxa"/>
          </w:tcPr>
          <w:p w14:paraId="4082C1A8" w14:textId="77777777" w:rsidR="00A71510" w:rsidRPr="004E5C83" w:rsidRDefault="00A9710A">
            <w:r w:rsidRPr="004E5C83">
              <w:rPr>
                <w:sz w:val="19"/>
              </w:rPr>
              <w:t>Monitoring KPI - no fixed target</w:t>
            </w:r>
          </w:p>
        </w:tc>
      </w:tr>
      <w:tr w:rsidR="00A71510" w:rsidRPr="004E5C83" w14:paraId="37DAF0F2" w14:textId="77777777">
        <w:trPr>
          <w:cantSplit/>
        </w:trPr>
        <w:tc>
          <w:tcPr>
            <w:tcW w:w="1876" w:type="dxa"/>
            <w:shd w:val="clear" w:color="auto" w:fill="E8EDF5"/>
          </w:tcPr>
          <w:p w14:paraId="4AB5976F" w14:textId="77777777" w:rsidR="00A71510" w:rsidRPr="004E5C83" w:rsidRDefault="00A9710A">
            <w:r w:rsidRPr="004E5C83">
              <w:rPr>
                <w:b/>
                <w:sz w:val="19"/>
              </w:rPr>
              <w:t>Visualisation</w:t>
            </w:r>
          </w:p>
        </w:tc>
        <w:tc>
          <w:tcPr>
            <w:tcW w:w="7454" w:type="dxa"/>
          </w:tcPr>
          <w:p w14:paraId="337F5B36" w14:textId="77777777" w:rsidR="00A71510" w:rsidRPr="004E5C83" w:rsidRDefault="00A9710A">
            <w:r w:rsidRPr="004E5C83">
              <w:rPr>
                <w:sz w:val="19"/>
              </w:rPr>
              <w:t>Web &amp; Traffic Analytics page: Donut chart</w:t>
            </w:r>
          </w:p>
        </w:tc>
      </w:tr>
      <w:tr w:rsidR="00A71510" w:rsidRPr="004E5C83" w14:paraId="3789CBEA" w14:textId="77777777">
        <w:trPr>
          <w:cantSplit/>
        </w:trPr>
        <w:tc>
          <w:tcPr>
            <w:tcW w:w="1876" w:type="dxa"/>
            <w:shd w:val="clear" w:color="auto" w:fill="E8EDF5"/>
          </w:tcPr>
          <w:p w14:paraId="655A54F2" w14:textId="77777777" w:rsidR="00A71510" w:rsidRPr="004E5C83" w:rsidRDefault="00A9710A">
            <w:r w:rsidRPr="004E5C83">
              <w:rPr>
                <w:b/>
                <w:sz w:val="19"/>
              </w:rPr>
              <w:t>Validation</w:t>
            </w:r>
          </w:p>
        </w:tc>
        <w:tc>
          <w:tcPr>
            <w:tcW w:w="7454" w:type="dxa"/>
          </w:tcPr>
          <w:p w14:paraId="5579AA5E" w14:textId="77777777" w:rsidR="00A71510" w:rsidRPr="004E5C83" w:rsidRDefault="00A9710A">
            <w:r w:rsidRPr="004E5C83">
              <w:rPr>
                <w:sz w:val="19"/>
              </w:rPr>
              <w:t>Sum of sessions = distinct (session, device) of non-bot requests. Expected 281,911, actual 281,911 - Pass</w:t>
            </w:r>
          </w:p>
        </w:tc>
      </w:tr>
    </w:tbl>
    <w:p w14:paraId="3C609BD6" w14:textId="77777777" w:rsidR="00A71510" w:rsidRPr="004E5C83" w:rsidRDefault="00A71510"/>
    <w:p w14:paraId="614733B0" w14:textId="77777777" w:rsidR="00A71510" w:rsidRPr="004E5C83" w:rsidRDefault="00A9710A">
      <w:pPr>
        <w:pStyle w:val="Heading2"/>
      </w:pPr>
      <w:bookmarkStart w:id="30" w:name="_Toc242066265"/>
      <w:r w:rsidRPr="004E5C83">
        <w:lastRenderedPageBreak/>
        <w:t>3.9 KPI-09 Geographic Web Traffic</w:t>
      </w:r>
      <w:bookmarkEnd w:id="30"/>
    </w:p>
    <w:p w14:paraId="0396C3B4" w14:textId="47D67BE4" w:rsidR="00A90426" w:rsidRPr="004E5C83" w:rsidRDefault="003F4330">
      <w:pPr>
        <w:pStyle w:val="Caption"/>
        <w:keepNext/>
      </w:pPr>
      <w:bookmarkStart w:id="31" w:name="_Toc242066295"/>
      <w:r w:rsidRPr="004E5C83">
        <w:t xml:space="preserve">Table </w:t>
      </w:r>
      <w:r w:rsidRPr="004E5C83">
        <w:fldChar w:fldCharType="begin"/>
      </w:r>
      <w:r w:rsidRPr="004E5C83">
        <w:instrText xml:space="preserve"> SEQ Table \* ARABIC </w:instrText>
      </w:r>
      <w:r w:rsidRPr="004E5C83">
        <w:fldChar w:fldCharType="separate"/>
      </w:r>
      <w:r w:rsidR="00E605BF">
        <w:rPr>
          <w:noProof/>
        </w:rPr>
        <w:t>12</w:t>
      </w:r>
      <w:r w:rsidRPr="004E5C83">
        <w:fldChar w:fldCharType="end"/>
      </w:r>
      <w:r w:rsidRPr="004E5C83">
        <w:t>: KPI-09 Geographic Web Traffic — definition card</w:t>
      </w:r>
      <w:bookmarkEnd w:id="31"/>
    </w:p>
    <w:tbl>
      <w:tblPr>
        <w:tblStyle w:val="TableGrid"/>
        <w:tblW w:w="9331" w:type="dxa"/>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962"/>
        <w:gridCol w:w="7369"/>
      </w:tblGrid>
      <w:tr w:rsidR="00A71510" w:rsidRPr="004E5C83" w14:paraId="675FAF65" w14:textId="77777777">
        <w:trPr>
          <w:cantSplit/>
          <w:tblHeader/>
        </w:trPr>
        <w:tc>
          <w:tcPr>
            <w:tcW w:w="1962" w:type="dxa"/>
            <w:shd w:val="clear" w:color="auto" w:fill="E8EDF5"/>
          </w:tcPr>
          <w:p w14:paraId="49DE7EEC" w14:textId="77777777" w:rsidR="00A71510" w:rsidRPr="004E5C83" w:rsidRDefault="00A9710A">
            <w:r w:rsidRPr="004E5C83">
              <w:rPr>
                <w:b/>
                <w:sz w:val="19"/>
              </w:rPr>
              <w:t>Business question</w:t>
            </w:r>
          </w:p>
        </w:tc>
        <w:tc>
          <w:tcPr>
            <w:tcW w:w="7369" w:type="dxa"/>
          </w:tcPr>
          <w:p w14:paraId="77B7F5DA" w14:textId="77777777" w:rsidR="00A71510" w:rsidRPr="004E5C83" w:rsidRDefault="00A9710A">
            <w:r w:rsidRPr="004E5C83">
              <w:rPr>
                <w:sz w:val="19"/>
              </w:rPr>
              <w:t>Where does web traffic come from and what are the top referrers?</w:t>
            </w:r>
          </w:p>
        </w:tc>
      </w:tr>
      <w:tr w:rsidR="00A71510" w:rsidRPr="004E5C83" w14:paraId="6C003B97" w14:textId="77777777">
        <w:trPr>
          <w:cantSplit/>
        </w:trPr>
        <w:tc>
          <w:tcPr>
            <w:tcW w:w="1962" w:type="dxa"/>
            <w:shd w:val="clear" w:color="auto" w:fill="E8EDF5"/>
          </w:tcPr>
          <w:p w14:paraId="5CD891A1" w14:textId="77777777" w:rsidR="00A71510" w:rsidRPr="004E5C83" w:rsidRDefault="00A9710A">
            <w:r w:rsidRPr="004E5C83">
              <w:rPr>
                <w:b/>
                <w:sz w:val="19"/>
              </w:rPr>
              <w:t>Definition</w:t>
            </w:r>
          </w:p>
        </w:tc>
        <w:tc>
          <w:tcPr>
            <w:tcW w:w="7369" w:type="dxa"/>
          </w:tcPr>
          <w:p w14:paraId="7B57A274" w14:textId="77777777" w:rsidR="00A71510" w:rsidRPr="004E5C83" w:rsidRDefault="00A9710A">
            <w:r w:rsidRPr="004E5C83">
              <w:rPr>
                <w:sz w:val="19"/>
              </w:rPr>
              <w:t>Sessions by country, city and referrer; the top referrer per location is flagged.</w:t>
            </w:r>
          </w:p>
        </w:tc>
      </w:tr>
      <w:tr w:rsidR="00A71510" w:rsidRPr="004E5C83" w14:paraId="4B29510D" w14:textId="77777777">
        <w:trPr>
          <w:cantSplit/>
        </w:trPr>
        <w:tc>
          <w:tcPr>
            <w:tcW w:w="1962" w:type="dxa"/>
            <w:shd w:val="clear" w:color="auto" w:fill="E8EDF5"/>
          </w:tcPr>
          <w:p w14:paraId="5FFB0F02" w14:textId="77777777" w:rsidR="00A71510" w:rsidRPr="004E5C83" w:rsidRDefault="00A9710A">
            <w:r w:rsidRPr="004E5C83">
              <w:rPr>
                <w:b/>
                <w:sz w:val="19"/>
              </w:rPr>
              <w:t>Formula</w:t>
            </w:r>
          </w:p>
        </w:tc>
        <w:tc>
          <w:tcPr>
            <w:tcW w:w="7369" w:type="dxa"/>
          </w:tcPr>
          <w:p w14:paraId="3D7BA302" w14:textId="77777777" w:rsidR="00A71510" w:rsidRPr="004E5C83" w:rsidRDefault="00A9710A">
            <w:r w:rsidRPr="004E5C83">
              <w:rPr>
                <w:sz w:val="19"/>
              </w:rPr>
              <w:t>Sessions = COUNT(DISTINCT session_id)</w:t>
            </w:r>
          </w:p>
        </w:tc>
      </w:tr>
      <w:tr w:rsidR="00A71510" w:rsidRPr="004E5C83" w14:paraId="62D00592" w14:textId="77777777">
        <w:trPr>
          <w:cantSplit/>
        </w:trPr>
        <w:tc>
          <w:tcPr>
            <w:tcW w:w="1962" w:type="dxa"/>
            <w:shd w:val="clear" w:color="auto" w:fill="E8EDF5"/>
          </w:tcPr>
          <w:p w14:paraId="0B174AF3" w14:textId="77777777" w:rsidR="00A71510" w:rsidRPr="004E5C83" w:rsidRDefault="00A9710A">
            <w:r w:rsidRPr="004E5C83">
              <w:rPr>
                <w:b/>
                <w:sz w:val="19"/>
              </w:rPr>
              <w:t>Unit</w:t>
            </w:r>
          </w:p>
        </w:tc>
        <w:tc>
          <w:tcPr>
            <w:tcW w:w="7369" w:type="dxa"/>
          </w:tcPr>
          <w:p w14:paraId="17A2FCFC" w14:textId="77777777" w:rsidR="00A71510" w:rsidRPr="004E5C83" w:rsidRDefault="00A9710A">
            <w:r w:rsidRPr="004E5C83">
              <w:rPr>
                <w:sz w:val="19"/>
              </w:rPr>
              <w:t>Count</w:t>
            </w:r>
          </w:p>
        </w:tc>
      </w:tr>
      <w:tr w:rsidR="00A71510" w:rsidRPr="004E5C83" w14:paraId="7CAEA19C" w14:textId="77777777">
        <w:trPr>
          <w:cantSplit/>
        </w:trPr>
        <w:tc>
          <w:tcPr>
            <w:tcW w:w="1962" w:type="dxa"/>
            <w:shd w:val="clear" w:color="auto" w:fill="E8EDF5"/>
          </w:tcPr>
          <w:p w14:paraId="61728A74" w14:textId="77777777" w:rsidR="00A71510" w:rsidRPr="004E5C83" w:rsidRDefault="00A9710A">
            <w:r w:rsidRPr="004E5C83">
              <w:rPr>
                <w:b/>
                <w:sz w:val="19"/>
              </w:rPr>
              <w:t>Grain</w:t>
            </w:r>
          </w:p>
        </w:tc>
        <w:tc>
          <w:tcPr>
            <w:tcW w:w="7369" w:type="dxa"/>
          </w:tcPr>
          <w:p w14:paraId="02366ADF" w14:textId="77777777" w:rsidR="00A71510" w:rsidRPr="004E5C83" w:rsidRDefault="00A9710A">
            <w:r w:rsidRPr="004E5C83">
              <w:rPr>
                <w:sz w:val="19"/>
              </w:rPr>
              <w:t>Country x city x referrer</w:t>
            </w:r>
          </w:p>
        </w:tc>
      </w:tr>
      <w:tr w:rsidR="00A71510" w:rsidRPr="004E5C83" w14:paraId="0AEA3162" w14:textId="77777777">
        <w:trPr>
          <w:cantSplit/>
        </w:trPr>
        <w:tc>
          <w:tcPr>
            <w:tcW w:w="1962" w:type="dxa"/>
            <w:shd w:val="clear" w:color="auto" w:fill="E8EDF5"/>
          </w:tcPr>
          <w:p w14:paraId="527ACB25" w14:textId="77777777" w:rsidR="00A71510" w:rsidRPr="004E5C83" w:rsidRDefault="00A9710A">
            <w:r w:rsidRPr="004E5C83">
              <w:rPr>
                <w:b/>
                <w:sz w:val="19"/>
              </w:rPr>
              <w:t>Dimensions / slicers</w:t>
            </w:r>
          </w:p>
        </w:tc>
        <w:tc>
          <w:tcPr>
            <w:tcW w:w="7369" w:type="dxa"/>
          </w:tcPr>
          <w:p w14:paraId="4BD02362" w14:textId="77777777" w:rsidR="00A71510" w:rsidRPr="004E5C83" w:rsidRDefault="00A9710A">
            <w:r w:rsidRPr="004E5C83">
              <w:rPr>
                <w:sz w:val="19"/>
              </w:rPr>
              <w:t>Country, city, referrer</w:t>
            </w:r>
          </w:p>
        </w:tc>
      </w:tr>
      <w:tr w:rsidR="00A71510" w:rsidRPr="004E5C83" w14:paraId="6150CD0D" w14:textId="77777777">
        <w:trPr>
          <w:cantSplit/>
        </w:trPr>
        <w:tc>
          <w:tcPr>
            <w:tcW w:w="1962" w:type="dxa"/>
            <w:shd w:val="clear" w:color="auto" w:fill="E8EDF5"/>
          </w:tcPr>
          <w:p w14:paraId="55753AB7" w14:textId="77777777" w:rsidR="00A71510" w:rsidRPr="004E5C83" w:rsidRDefault="00A9710A">
            <w:r w:rsidRPr="004E5C83">
              <w:rPr>
                <w:b/>
                <w:sz w:val="19"/>
              </w:rPr>
              <w:t>Filters &amp; exclusions</w:t>
            </w:r>
          </w:p>
        </w:tc>
        <w:tc>
          <w:tcPr>
            <w:tcW w:w="7369" w:type="dxa"/>
          </w:tcPr>
          <w:p w14:paraId="0D5A6E94" w14:textId="77777777" w:rsidR="00A71510" w:rsidRPr="004E5C83" w:rsidRDefault="00A9710A">
            <w:r w:rsidRPr="004E5C83">
              <w:rPr>
                <w:sz w:val="19"/>
              </w:rPr>
              <w:t>Bot traffic excluded</w:t>
            </w:r>
          </w:p>
        </w:tc>
      </w:tr>
      <w:tr w:rsidR="00A71510" w:rsidRPr="004E5C83" w14:paraId="7479444F" w14:textId="77777777">
        <w:trPr>
          <w:cantSplit/>
        </w:trPr>
        <w:tc>
          <w:tcPr>
            <w:tcW w:w="1962" w:type="dxa"/>
            <w:shd w:val="clear" w:color="auto" w:fill="E8EDF5"/>
          </w:tcPr>
          <w:p w14:paraId="73D748C8" w14:textId="77777777" w:rsidR="00A71510" w:rsidRPr="004E5C83" w:rsidRDefault="00A9710A">
            <w:r w:rsidRPr="004E5C83">
              <w:rPr>
                <w:b/>
                <w:sz w:val="19"/>
              </w:rPr>
              <w:t>Source tables</w:t>
            </w:r>
          </w:p>
        </w:tc>
        <w:tc>
          <w:tcPr>
            <w:tcW w:w="7369" w:type="dxa"/>
          </w:tcPr>
          <w:p w14:paraId="2510116D" w14:textId="77777777" w:rsidR="00A71510" w:rsidRPr="004E5C83" w:rsidRDefault="00A9710A">
            <w:r w:rsidRPr="004E5C83">
              <w:rPr>
                <w:sz w:val="19"/>
              </w:rPr>
              <w:t>fact_web_logs</w:t>
            </w:r>
          </w:p>
        </w:tc>
      </w:tr>
      <w:tr w:rsidR="00A71510" w:rsidRPr="004E5C83" w14:paraId="3716A893" w14:textId="77777777">
        <w:trPr>
          <w:cantSplit/>
        </w:trPr>
        <w:tc>
          <w:tcPr>
            <w:tcW w:w="1962" w:type="dxa"/>
            <w:shd w:val="clear" w:color="auto" w:fill="E8EDF5"/>
          </w:tcPr>
          <w:p w14:paraId="6B3E7000" w14:textId="77777777" w:rsidR="00A71510" w:rsidRPr="004E5C83" w:rsidRDefault="00A9710A">
            <w:r w:rsidRPr="004E5C83">
              <w:rPr>
                <w:b/>
                <w:sz w:val="19"/>
              </w:rPr>
              <w:t>Mart view / SQL file</w:t>
            </w:r>
          </w:p>
        </w:tc>
        <w:tc>
          <w:tcPr>
            <w:tcW w:w="7369" w:type="dxa"/>
          </w:tcPr>
          <w:p w14:paraId="555BA004" w14:textId="77777777" w:rsidR="00A71510" w:rsidRPr="004E5C83" w:rsidRDefault="00A9710A">
            <w:r w:rsidRPr="004E5C83">
              <w:rPr>
                <w:sz w:val="19"/>
              </w:rPr>
              <w:t>marts.vw_geographic_web_traffic - postgresql/marts/KPI9.sql (deployed by marts_ddl.sql)</w:t>
            </w:r>
          </w:p>
        </w:tc>
      </w:tr>
      <w:tr w:rsidR="00A71510" w:rsidRPr="004E5C83" w14:paraId="202AADBA" w14:textId="77777777">
        <w:trPr>
          <w:cantSplit/>
        </w:trPr>
        <w:tc>
          <w:tcPr>
            <w:tcW w:w="1962" w:type="dxa"/>
            <w:shd w:val="clear" w:color="auto" w:fill="E8EDF5"/>
          </w:tcPr>
          <w:p w14:paraId="7B4DD130" w14:textId="77777777" w:rsidR="00A71510" w:rsidRPr="004E5C83" w:rsidRDefault="00A9710A">
            <w:r w:rsidRPr="004E5C83">
              <w:rPr>
                <w:b/>
                <w:sz w:val="19"/>
              </w:rPr>
              <w:t>Refresh</w:t>
            </w:r>
          </w:p>
        </w:tc>
        <w:tc>
          <w:tcPr>
            <w:tcW w:w="7369" w:type="dxa"/>
          </w:tcPr>
          <w:p w14:paraId="735F0AB5" w14:textId="77777777" w:rsidR="00A71510" w:rsidRPr="004E5C83" w:rsidRDefault="00A9710A">
            <w:r w:rsidRPr="004E5C83">
              <w:rPr>
                <w:sz w:val="19"/>
              </w:rPr>
              <w:t>After every pipeline run (views read the warehouse directly); Power BI refresh</w:t>
            </w:r>
          </w:p>
        </w:tc>
      </w:tr>
      <w:tr w:rsidR="00A71510" w:rsidRPr="004E5C83" w14:paraId="2B434088" w14:textId="77777777">
        <w:trPr>
          <w:cantSplit/>
        </w:trPr>
        <w:tc>
          <w:tcPr>
            <w:tcW w:w="1962" w:type="dxa"/>
            <w:shd w:val="clear" w:color="auto" w:fill="E8EDF5"/>
          </w:tcPr>
          <w:p w14:paraId="205788AC" w14:textId="77777777" w:rsidR="00A71510" w:rsidRPr="004E5C83" w:rsidRDefault="00A9710A">
            <w:r w:rsidRPr="004E5C83">
              <w:rPr>
                <w:b/>
                <w:sz w:val="19"/>
              </w:rPr>
              <w:t>Owner / audience</w:t>
            </w:r>
          </w:p>
        </w:tc>
        <w:tc>
          <w:tcPr>
            <w:tcW w:w="7369" w:type="dxa"/>
          </w:tcPr>
          <w:p w14:paraId="5922E8A1" w14:textId="77777777" w:rsidR="00A71510" w:rsidRPr="004E5C83" w:rsidRDefault="00A9710A">
            <w:r w:rsidRPr="004E5C83">
              <w:rPr>
                <w:sz w:val="19"/>
              </w:rPr>
              <w:t>Marketing / Web team</w:t>
            </w:r>
          </w:p>
        </w:tc>
      </w:tr>
      <w:tr w:rsidR="00A71510" w:rsidRPr="004E5C83" w14:paraId="0663A261" w14:textId="77777777">
        <w:trPr>
          <w:cantSplit/>
        </w:trPr>
        <w:tc>
          <w:tcPr>
            <w:tcW w:w="1962" w:type="dxa"/>
            <w:shd w:val="clear" w:color="auto" w:fill="E8EDF5"/>
          </w:tcPr>
          <w:p w14:paraId="4E0F654A" w14:textId="77777777" w:rsidR="00A71510" w:rsidRPr="004E5C83" w:rsidRDefault="00A9710A">
            <w:r w:rsidRPr="004E5C83">
              <w:rPr>
                <w:b/>
                <w:sz w:val="19"/>
              </w:rPr>
              <w:t>Target / threshold</w:t>
            </w:r>
          </w:p>
        </w:tc>
        <w:tc>
          <w:tcPr>
            <w:tcW w:w="7369" w:type="dxa"/>
          </w:tcPr>
          <w:p w14:paraId="3FADB774" w14:textId="77777777" w:rsidR="00A71510" w:rsidRPr="004E5C83" w:rsidRDefault="00A9710A">
            <w:r w:rsidRPr="004E5C83">
              <w:rPr>
                <w:sz w:val="19"/>
              </w:rPr>
              <w:t>Monitoring KPI - no fixed target</w:t>
            </w:r>
          </w:p>
        </w:tc>
      </w:tr>
      <w:tr w:rsidR="00A71510" w:rsidRPr="004E5C83" w14:paraId="66FABEBD" w14:textId="77777777">
        <w:trPr>
          <w:cantSplit/>
        </w:trPr>
        <w:tc>
          <w:tcPr>
            <w:tcW w:w="1962" w:type="dxa"/>
            <w:shd w:val="clear" w:color="auto" w:fill="E8EDF5"/>
          </w:tcPr>
          <w:p w14:paraId="3759106C" w14:textId="77777777" w:rsidR="00A71510" w:rsidRPr="004E5C83" w:rsidRDefault="00A9710A">
            <w:r w:rsidRPr="004E5C83">
              <w:rPr>
                <w:b/>
                <w:sz w:val="19"/>
              </w:rPr>
              <w:t>Visualisation</w:t>
            </w:r>
          </w:p>
        </w:tc>
        <w:tc>
          <w:tcPr>
            <w:tcW w:w="7369" w:type="dxa"/>
          </w:tcPr>
          <w:p w14:paraId="6ED7C703" w14:textId="77777777" w:rsidR="00A71510" w:rsidRPr="004E5C83" w:rsidRDefault="00A9710A">
            <w:r w:rsidRPr="004E5C83">
              <w:rPr>
                <w:sz w:val="19"/>
              </w:rPr>
              <w:t>Web &amp; Traffic Analytics page: Map</w:t>
            </w:r>
          </w:p>
        </w:tc>
      </w:tr>
      <w:tr w:rsidR="00A71510" w:rsidRPr="004E5C83" w14:paraId="1B9ED62D" w14:textId="77777777">
        <w:trPr>
          <w:cantSplit/>
        </w:trPr>
        <w:tc>
          <w:tcPr>
            <w:tcW w:w="1962" w:type="dxa"/>
            <w:shd w:val="clear" w:color="auto" w:fill="E8EDF5"/>
          </w:tcPr>
          <w:p w14:paraId="3C745438" w14:textId="77777777" w:rsidR="00A71510" w:rsidRPr="004E5C83" w:rsidRDefault="00A9710A">
            <w:r w:rsidRPr="004E5C83">
              <w:rPr>
                <w:b/>
                <w:sz w:val="19"/>
              </w:rPr>
              <w:t>Validation</w:t>
            </w:r>
          </w:p>
        </w:tc>
        <w:tc>
          <w:tcPr>
            <w:tcW w:w="7369" w:type="dxa"/>
          </w:tcPr>
          <w:p w14:paraId="55CFAFF9" w14:textId="77777777" w:rsidR="00A71510" w:rsidRPr="004E5C83" w:rsidRDefault="00A9710A">
            <w:r w:rsidRPr="004E5C83">
              <w:rPr>
                <w:sz w:val="19"/>
              </w:rPr>
              <w:t>Countries in the view = countries in non-bot web logs. Expected 3, actual 3 - Pass</w:t>
            </w:r>
          </w:p>
        </w:tc>
      </w:tr>
    </w:tbl>
    <w:p w14:paraId="378B3359" w14:textId="77777777" w:rsidR="00A71510" w:rsidRPr="004E5C83" w:rsidRDefault="00A71510"/>
    <w:p w14:paraId="723D9D3E" w14:textId="77777777" w:rsidR="00A71510" w:rsidRPr="004E5C83" w:rsidRDefault="00A9710A">
      <w:pPr>
        <w:pStyle w:val="Heading2"/>
      </w:pPr>
      <w:bookmarkStart w:id="32" w:name="_Toc242066266"/>
      <w:r w:rsidRPr="004E5C83">
        <w:t>3.10 KPI-10 Web Activity Quality</w:t>
      </w:r>
      <w:bookmarkEnd w:id="32"/>
    </w:p>
    <w:p w14:paraId="40C65167" w14:textId="6853CF4B" w:rsidR="00A90426" w:rsidRPr="004E5C83" w:rsidRDefault="003F4330">
      <w:pPr>
        <w:pStyle w:val="Caption"/>
        <w:keepNext/>
      </w:pPr>
      <w:bookmarkStart w:id="33" w:name="_Toc242066296"/>
      <w:r w:rsidRPr="004E5C83">
        <w:t xml:space="preserve">Table </w:t>
      </w:r>
      <w:r w:rsidRPr="004E5C83">
        <w:fldChar w:fldCharType="begin"/>
      </w:r>
      <w:r w:rsidRPr="004E5C83">
        <w:instrText xml:space="preserve"> SEQ Table \* ARABIC </w:instrText>
      </w:r>
      <w:r w:rsidRPr="004E5C83">
        <w:fldChar w:fldCharType="separate"/>
      </w:r>
      <w:r w:rsidR="00E605BF">
        <w:rPr>
          <w:noProof/>
        </w:rPr>
        <w:t>13</w:t>
      </w:r>
      <w:r w:rsidRPr="004E5C83">
        <w:fldChar w:fldCharType="end"/>
      </w:r>
      <w:r w:rsidRPr="004E5C83">
        <w:t>: KPI-10 Web Activity Quality — definition card</w:t>
      </w:r>
      <w:bookmarkEnd w:id="33"/>
    </w:p>
    <w:tbl>
      <w:tblPr>
        <w:tblStyle w:val="TableGrid"/>
        <w:tblW w:w="9331" w:type="dxa"/>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837"/>
        <w:gridCol w:w="7494"/>
      </w:tblGrid>
      <w:tr w:rsidR="00A71510" w:rsidRPr="004E5C83" w14:paraId="5F8677F2" w14:textId="77777777">
        <w:trPr>
          <w:cantSplit/>
          <w:tblHeader/>
        </w:trPr>
        <w:tc>
          <w:tcPr>
            <w:tcW w:w="1837" w:type="dxa"/>
            <w:shd w:val="clear" w:color="auto" w:fill="E8EDF5"/>
          </w:tcPr>
          <w:p w14:paraId="132DBC41" w14:textId="77777777" w:rsidR="00A71510" w:rsidRPr="004E5C83" w:rsidRDefault="00A9710A">
            <w:r w:rsidRPr="004E5C83">
              <w:rPr>
                <w:b/>
                <w:sz w:val="19"/>
              </w:rPr>
              <w:t>Business question</w:t>
            </w:r>
          </w:p>
        </w:tc>
        <w:tc>
          <w:tcPr>
            <w:tcW w:w="7493" w:type="dxa"/>
          </w:tcPr>
          <w:p w14:paraId="5C9BC94D" w14:textId="77777777" w:rsidR="00A71510" w:rsidRPr="004E5C83" w:rsidRDefault="00A9710A">
            <w:r w:rsidRPr="004E5C83">
              <w:rPr>
                <w:sz w:val="19"/>
              </w:rPr>
              <w:t>Which pages produce errors?</w:t>
            </w:r>
          </w:p>
        </w:tc>
      </w:tr>
      <w:tr w:rsidR="00A71510" w:rsidRPr="004E5C83" w14:paraId="7357109E" w14:textId="77777777">
        <w:trPr>
          <w:cantSplit/>
        </w:trPr>
        <w:tc>
          <w:tcPr>
            <w:tcW w:w="1837" w:type="dxa"/>
            <w:shd w:val="clear" w:color="auto" w:fill="E8EDF5"/>
          </w:tcPr>
          <w:p w14:paraId="44B46B1C" w14:textId="77777777" w:rsidR="00A71510" w:rsidRPr="004E5C83" w:rsidRDefault="00A9710A">
            <w:r w:rsidRPr="004E5C83">
              <w:rPr>
                <w:b/>
                <w:sz w:val="19"/>
              </w:rPr>
              <w:t>Definition</w:t>
            </w:r>
          </w:p>
        </w:tc>
        <w:tc>
          <w:tcPr>
            <w:tcW w:w="7493" w:type="dxa"/>
          </w:tcPr>
          <w:p w14:paraId="587DF619" w14:textId="77777777" w:rsidR="00A71510" w:rsidRPr="004E5C83" w:rsidRDefault="00A9710A">
            <w:r w:rsidRPr="004E5C83">
              <w:rPr>
                <w:sz w:val="19"/>
              </w:rPr>
              <w:t>Requests and 4xx / 5xx errors per endpoint with error rate.</w:t>
            </w:r>
          </w:p>
        </w:tc>
      </w:tr>
      <w:tr w:rsidR="00A71510" w:rsidRPr="004E5C83" w14:paraId="078EC3B5" w14:textId="77777777">
        <w:trPr>
          <w:cantSplit/>
        </w:trPr>
        <w:tc>
          <w:tcPr>
            <w:tcW w:w="1837" w:type="dxa"/>
            <w:shd w:val="clear" w:color="auto" w:fill="E8EDF5"/>
          </w:tcPr>
          <w:p w14:paraId="6E25810C" w14:textId="77777777" w:rsidR="00A71510" w:rsidRPr="004E5C83" w:rsidRDefault="00A9710A">
            <w:r w:rsidRPr="004E5C83">
              <w:rPr>
                <w:b/>
                <w:sz w:val="19"/>
              </w:rPr>
              <w:t>Formula</w:t>
            </w:r>
          </w:p>
        </w:tc>
        <w:tc>
          <w:tcPr>
            <w:tcW w:w="7493" w:type="dxa"/>
          </w:tcPr>
          <w:p w14:paraId="2FD488BF" w14:textId="77777777" w:rsidR="00A71510" w:rsidRPr="004E5C83" w:rsidRDefault="00A9710A">
            <w:r w:rsidRPr="004E5C83">
              <w:rPr>
                <w:sz w:val="19"/>
              </w:rPr>
              <w:t>Error rate % = (4xx + 5xx requests) / all requests x 100</w:t>
            </w:r>
          </w:p>
        </w:tc>
      </w:tr>
      <w:tr w:rsidR="00A71510" w:rsidRPr="004E5C83" w14:paraId="634781D7" w14:textId="77777777">
        <w:trPr>
          <w:cantSplit/>
        </w:trPr>
        <w:tc>
          <w:tcPr>
            <w:tcW w:w="1837" w:type="dxa"/>
            <w:shd w:val="clear" w:color="auto" w:fill="E8EDF5"/>
          </w:tcPr>
          <w:p w14:paraId="0AF6B2B3" w14:textId="77777777" w:rsidR="00A71510" w:rsidRPr="004E5C83" w:rsidRDefault="00A9710A">
            <w:r w:rsidRPr="004E5C83">
              <w:rPr>
                <w:b/>
                <w:sz w:val="19"/>
              </w:rPr>
              <w:t>Unit</w:t>
            </w:r>
          </w:p>
        </w:tc>
        <w:tc>
          <w:tcPr>
            <w:tcW w:w="7493" w:type="dxa"/>
          </w:tcPr>
          <w:p w14:paraId="35323C7E" w14:textId="77777777" w:rsidR="00A71510" w:rsidRPr="004E5C83" w:rsidRDefault="00A9710A">
            <w:r w:rsidRPr="004E5C83">
              <w:rPr>
                <w:sz w:val="19"/>
              </w:rPr>
              <w:t>Count; %</w:t>
            </w:r>
          </w:p>
        </w:tc>
      </w:tr>
      <w:tr w:rsidR="00A71510" w:rsidRPr="004E5C83" w14:paraId="4CF86A0E" w14:textId="77777777">
        <w:trPr>
          <w:cantSplit/>
        </w:trPr>
        <w:tc>
          <w:tcPr>
            <w:tcW w:w="1837" w:type="dxa"/>
            <w:shd w:val="clear" w:color="auto" w:fill="E8EDF5"/>
          </w:tcPr>
          <w:p w14:paraId="494D0DAA" w14:textId="77777777" w:rsidR="00A71510" w:rsidRPr="004E5C83" w:rsidRDefault="00A9710A">
            <w:r w:rsidRPr="004E5C83">
              <w:rPr>
                <w:b/>
                <w:sz w:val="19"/>
              </w:rPr>
              <w:t>Grain</w:t>
            </w:r>
          </w:p>
        </w:tc>
        <w:tc>
          <w:tcPr>
            <w:tcW w:w="7493" w:type="dxa"/>
          </w:tcPr>
          <w:p w14:paraId="2C121690" w14:textId="77777777" w:rsidR="00A71510" w:rsidRPr="004E5C83" w:rsidRDefault="00A9710A">
            <w:r w:rsidRPr="004E5C83">
              <w:rPr>
                <w:sz w:val="19"/>
              </w:rPr>
              <w:t>Request path</w:t>
            </w:r>
          </w:p>
        </w:tc>
      </w:tr>
      <w:tr w:rsidR="00A71510" w:rsidRPr="004E5C83" w14:paraId="07520AC3" w14:textId="77777777">
        <w:trPr>
          <w:cantSplit/>
        </w:trPr>
        <w:tc>
          <w:tcPr>
            <w:tcW w:w="1837" w:type="dxa"/>
            <w:shd w:val="clear" w:color="auto" w:fill="E8EDF5"/>
          </w:tcPr>
          <w:p w14:paraId="71096975" w14:textId="77777777" w:rsidR="00A71510" w:rsidRPr="004E5C83" w:rsidRDefault="00A9710A">
            <w:r w:rsidRPr="004E5C83">
              <w:rPr>
                <w:b/>
                <w:sz w:val="19"/>
              </w:rPr>
              <w:t>Dimensions / slicers</w:t>
            </w:r>
          </w:p>
        </w:tc>
        <w:tc>
          <w:tcPr>
            <w:tcW w:w="7493" w:type="dxa"/>
          </w:tcPr>
          <w:p w14:paraId="111FAD8F" w14:textId="77777777" w:rsidR="00A71510" w:rsidRPr="004E5C83" w:rsidRDefault="00A9710A">
            <w:r w:rsidRPr="004E5C83">
              <w:rPr>
                <w:sz w:val="19"/>
              </w:rPr>
              <w:t>Endpoint</w:t>
            </w:r>
          </w:p>
        </w:tc>
      </w:tr>
      <w:tr w:rsidR="00A71510" w:rsidRPr="004E5C83" w14:paraId="593F9401" w14:textId="77777777">
        <w:trPr>
          <w:cantSplit/>
        </w:trPr>
        <w:tc>
          <w:tcPr>
            <w:tcW w:w="1837" w:type="dxa"/>
            <w:shd w:val="clear" w:color="auto" w:fill="E8EDF5"/>
          </w:tcPr>
          <w:p w14:paraId="71739D13" w14:textId="77777777" w:rsidR="00A71510" w:rsidRPr="004E5C83" w:rsidRDefault="00A9710A">
            <w:r w:rsidRPr="004E5C83">
              <w:rPr>
                <w:b/>
                <w:sz w:val="19"/>
              </w:rPr>
              <w:t>Filters &amp; exclusions</w:t>
            </w:r>
          </w:p>
        </w:tc>
        <w:tc>
          <w:tcPr>
            <w:tcW w:w="7493" w:type="dxa"/>
          </w:tcPr>
          <w:p w14:paraId="7B5DD19E" w14:textId="77777777" w:rsidR="00A71510" w:rsidRPr="004E5C83" w:rsidRDefault="00A9710A">
            <w:r w:rsidRPr="004E5C83">
              <w:rPr>
                <w:sz w:val="19"/>
              </w:rPr>
              <w:t>All traffic (bots included)</w:t>
            </w:r>
          </w:p>
        </w:tc>
      </w:tr>
      <w:tr w:rsidR="00A71510" w:rsidRPr="004E5C83" w14:paraId="362C68CE" w14:textId="77777777">
        <w:trPr>
          <w:cantSplit/>
        </w:trPr>
        <w:tc>
          <w:tcPr>
            <w:tcW w:w="1837" w:type="dxa"/>
            <w:shd w:val="clear" w:color="auto" w:fill="E8EDF5"/>
          </w:tcPr>
          <w:p w14:paraId="771DE312" w14:textId="77777777" w:rsidR="00A71510" w:rsidRPr="004E5C83" w:rsidRDefault="00A9710A">
            <w:r w:rsidRPr="004E5C83">
              <w:rPr>
                <w:b/>
                <w:sz w:val="19"/>
              </w:rPr>
              <w:t>Source tables</w:t>
            </w:r>
          </w:p>
        </w:tc>
        <w:tc>
          <w:tcPr>
            <w:tcW w:w="7493" w:type="dxa"/>
          </w:tcPr>
          <w:p w14:paraId="509D1B48" w14:textId="77777777" w:rsidR="00A71510" w:rsidRPr="004E5C83" w:rsidRDefault="00A9710A">
            <w:r w:rsidRPr="004E5C83">
              <w:rPr>
                <w:sz w:val="19"/>
              </w:rPr>
              <w:t>fact_web_logs</w:t>
            </w:r>
          </w:p>
        </w:tc>
      </w:tr>
      <w:tr w:rsidR="00A71510" w:rsidRPr="004E5C83" w14:paraId="1A851702" w14:textId="77777777">
        <w:trPr>
          <w:cantSplit/>
        </w:trPr>
        <w:tc>
          <w:tcPr>
            <w:tcW w:w="1837" w:type="dxa"/>
            <w:shd w:val="clear" w:color="auto" w:fill="E8EDF5"/>
          </w:tcPr>
          <w:p w14:paraId="60BD83E5" w14:textId="77777777" w:rsidR="00A71510" w:rsidRPr="004E5C83" w:rsidRDefault="00A9710A">
            <w:r w:rsidRPr="004E5C83">
              <w:rPr>
                <w:b/>
                <w:sz w:val="19"/>
              </w:rPr>
              <w:t>Mart view / SQL file</w:t>
            </w:r>
          </w:p>
        </w:tc>
        <w:tc>
          <w:tcPr>
            <w:tcW w:w="7493" w:type="dxa"/>
          </w:tcPr>
          <w:p w14:paraId="6179D8F5" w14:textId="77777777" w:rsidR="00A71510" w:rsidRPr="004E5C83" w:rsidRDefault="00A9710A">
            <w:r w:rsidRPr="004E5C83">
              <w:rPr>
                <w:sz w:val="19"/>
              </w:rPr>
              <w:t>marts.vw_web_activity_quality - postgresql/marts/KPI10.sql (deployed by marts_ddl.sql)</w:t>
            </w:r>
          </w:p>
        </w:tc>
      </w:tr>
      <w:tr w:rsidR="00A71510" w:rsidRPr="004E5C83" w14:paraId="230E5E4B" w14:textId="77777777">
        <w:trPr>
          <w:cantSplit/>
        </w:trPr>
        <w:tc>
          <w:tcPr>
            <w:tcW w:w="1837" w:type="dxa"/>
            <w:shd w:val="clear" w:color="auto" w:fill="E8EDF5"/>
          </w:tcPr>
          <w:p w14:paraId="7ED05FB2" w14:textId="77777777" w:rsidR="00A71510" w:rsidRPr="004E5C83" w:rsidRDefault="00A9710A">
            <w:r w:rsidRPr="004E5C83">
              <w:rPr>
                <w:b/>
                <w:sz w:val="19"/>
              </w:rPr>
              <w:t>Refresh</w:t>
            </w:r>
          </w:p>
        </w:tc>
        <w:tc>
          <w:tcPr>
            <w:tcW w:w="7493" w:type="dxa"/>
          </w:tcPr>
          <w:p w14:paraId="1AF423CE" w14:textId="77777777" w:rsidR="00A71510" w:rsidRPr="004E5C83" w:rsidRDefault="00A9710A">
            <w:r w:rsidRPr="004E5C83">
              <w:rPr>
                <w:sz w:val="19"/>
              </w:rPr>
              <w:t>After every pipeline run (views read the warehouse directly); Power BI refresh</w:t>
            </w:r>
          </w:p>
        </w:tc>
      </w:tr>
      <w:tr w:rsidR="00A71510" w:rsidRPr="004E5C83" w14:paraId="7722E302" w14:textId="77777777">
        <w:trPr>
          <w:cantSplit/>
        </w:trPr>
        <w:tc>
          <w:tcPr>
            <w:tcW w:w="1837" w:type="dxa"/>
            <w:shd w:val="clear" w:color="auto" w:fill="E8EDF5"/>
          </w:tcPr>
          <w:p w14:paraId="79442F85" w14:textId="77777777" w:rsidR="00A71510" w:rsidRPr="004E5C83" w:rsidRDefault="00A9710A">
            <w:r w:rsidRPr="004E5C83">
              <w:rPr>
                <w:b/>
                <w:sz w:val="19"/>
              </w:rPr>
              <w:t>Owner / audience</w:t>
            </w:r>
          </w:p>
        </w:tc>
        <w:tc>
          <w:tcPr>
            <w:tcW w:w="7493" w:type="dxa"/>
          </w:tcPr>
          <w:p w14:paraId="47DFFE12" w14:textId="77777777" w:rsidR="00A71510" w:rsidRPr="004E5C83" w:rsidRDefault="00A9710A">
            <w:r w:rsidRPr="004E5C83">
              <w:rPr>
                <w:sz w:val="19"/>
              </w:rPr>
              <w:t>Web team / IT</w:t>
            </w:r>
          </w:p>
        </w:tc>
      </w:tr>
      <w:tr w:rsidR="00A71510" w:rsidRPr="004E5C83" w14:paraId="2C57AC83" w14:textId="77777777">
        <w:trPr>
          <w:cantSplit/>
        </w:trPr>
        <w:tc>
          <w:tcPr>
            <w:tcW w:w="1837" w:type="dxa"/>
            <w:shd w:val="clear" w:color="auto" w:fill="E8EDF5"/>
          </w:tcPr>
          <w:p w14:paraId="106BC834" w14:textId="77777777" w:rsidR="00A71510" w:rsidRPr="004E5C83" w:rsidRDefault="00A9710A">
            <w:r w:rsidRPr="004E5C83">
              <w:rPr>
                <w:b/>
                <w:sz w:val="19"/>
              </w:rPr>
              <w:t>Target / threshold</w:t>
            </w:r>
          </w:p>
        </w:tc>
        <w:tc>
          <w:tcPr>
            <w:tcW w:w="7493" w:type="dxa"/>
          </w:tcPr>
          <w:p w14:paraId="11EC2BC4" w14:textId="77777777" w:rsidR="00A71510" w:rsidRPr="004E5C83" w:rsidRDefault="00A9710A">
            <w:r w:rsidRPr="004E5C83">
              <w:rPr>
                <w:sz w:val="19"/>
              </w:rPr>
              <w:t>Monitoring KPI - no fixed target</w:t>
            </w:r>
          </w:p>
        </w:tc>
      </w:tr>
      <w:tr w:rsidR="00A71510" w:rsidRPr="004E5C83" w14:paraId="6D8C0601" w14:textId="77777777">
        <w:trPr>
          <w:cantSplit/>
        </w:trPr>
        <w:tc>
          <w:tcPr>
            <w:tcW w:w="1837" w:type="dxa"/>
            <w:shd w:val="clear" w:color="auto" w:fill="E8EDF5"/>
          </w:tcPr>
          <w:p w14:paraId="3A81DACF" w14:textId="77777777" w:rsidR="00A71510" w:rsidRPr="004E5C83" w:rsidRDefault="00A9710A">
            <w:r w:rsidRPr="004E5C83">
              <w:rPr>
                <w:b/>
                <w:sz w:val="19"/>
              </w:rPr>
              <w:t>Visualisation</w:t>
            </w:r>
          </w:p>
        </w:tc>
        <w:tc>
          <w:tcPr>
            <w:tcW w:w="7493" w:type="dxa"/>
          </w:tcPr>
          <w:p w14:paraId="22B3FA0A" w14:textId="77777777" w:rsidR="00A71510" w:rsidRPr="004E5C83" w:rsidRDefault="00A9710A">
            <w:r w:rsidRPr="004E5C83">
              <w:rPr>
                <w:sz w:val="19"/>
              </w:rPr>
              <w:t>Web &amp; Traffic Analytics page: Bar chart and cards</w:t>
            </w:r>
          </w:p>
        </w:tc>
      </w:tr>
      <w:tr w:rsidR="00A71510" w:rsidRPr="004E5C83" w14:paraId="0B94B753" w14:textId="77777777">
        <w:trPr>
          <w:cantSplit/>
        </w:trPr>
        <w:tc>
          <w:tcPr>
            <w:tcW w:w="1837" w:type="dxa"/>
            <w:shd w:val="clear" w:color="auto" w:fill="E8EDF5"/>
          </w:tcPr>
          <w:p w14:paraId="2FCF534B" w14:textId="77777777" w:rsidR="00A71510" w:rsidRPr="004E5C83" w:rsidRDefault="00A9710A">
            <w:r w:rsidRPr="004E5C83">
              <w:rPr>
                <w:b/>
                <w:sz w:val="19"/>
              </w:rPr>
              <w:t>Validation</w:t>
            </w:r>
          </w:p>
        </w:tc>
        <w:tc>
          <w:tcPr>
            <w:tcW w:w="7493" w:type="dxa"/>
          </w:tcPr>
          <w:p w14:paraId="3FBB32B2" w14:textId="77777777" w:rsidR="00A71510" w:rsidRPr="004E5C83" w:rsidRDefault="00A9710A">
            <w:r w:rsidRPr="004E5C83">
              <w:rPr>
                <w:sz w:val="19"/>
              </w:rPr>
              <w:t>Sum of requests by endpoint = all web-log rows; errors = status 400-599. Expected 296703 / 59348, actual 296703 / 59348 - Pass</w:t>
            </w:r>
          </w:p>
        </w:tc>
      </w:tr>
    </w:tbl>
    <w:p w14:paraId="6349AAC4" w14:textId="77777777" w:rsidR="00A71510" w:rsidRPr="004E5C83" w:rsidRDefault="00A71510"/>
    <w:p w14:paraId="1C290336" w14:textId="77777777" w:rsidR="00A71510" w:rsidRPr="004E5C83" w:rsidRDefault="00A9710A">
      <w:pPr>
        <w:pStyle w:val="Heading2"/>
      </w:pPr>
      <w:bookmarkStart w:id="34" w:name="_Toc242066267"/>
      <w:r w:rsidRPr="004E5C83">
        <w:t>3.11 KPI-11 Lead Conversion Funnel</w:t>
      </w:r>
      <w:bookmarkEnd w:id="34"/>
    </w:p>
    <w:p w14:paraId="6C6CF892" w14:textId="3AFB89B9" w:rsidR="00A90426" w:rsidRPr="004E5C83" w:rsidRDefault="003F4330">
      <w:pPr>
        <w:pStyle w:val="Caption"/>
        <w:keepNext/>
      </w:pPr>
      <w:bookmarkStart w:id="35" w:name="_Toc242066297"/>
      <w:r w:rsidRPr="004E5C83">
        <w:t xml:space="preserve">Table </w:t>
      </w:r>
      <w:r w:rsidRPr="004E5C83">
        <w:fldChar w:fldCharType="begin"/>
      </w:r>
      <w:r w:rsidRPr="004E5C83">
        <w:instrText xml:space="preserve"> SEQ Table \* ARABIC </w:instrText>
      </w:r>
      <w:r w:rsidRPr="004E5C83">
        <w:fldChar w:fldCharType="separate"/>
      </w:r>
      <w:r w:rsidR="00E605BF">
        <w:rPr>
          <w:noProof/>
        </w:rPr>
        <w:t>14</w:t>
      </w:r>
      <w:r w:rsidRPr="004E5C83">
        <w:fldChar w:fldCharType="end"/>
      </w:r>
      <w:r w:rsidRPr="004E5C83">
        <w:t>: KPI-11 Lead Conversion Funnel — definition card</w:t>
      </w:r>
      <w:bookmarkEnd w:id="35"/>
    </w:p>
    <w:tbl>
      <w:tblPr>
        <w:tblStyle w:val="TableGrid"/>
        <w:tblW w:w="9331" w:type="dxa"/>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870"/>
        <w:gridCol w:w="7461"/>
      </w:tblGrid>
      <w:tr w:rsidR="00A71510" w:rsidRPr="004E5C83" w14:paraId="5C2C22A4" w14:textId="77777777">
        <w:trPr>
          <w:cantSplit/>
          <w:tblHeader/>
        </w:trPr>
        <w:tc>
          <w:tcPr>
            <w:tcW w:w="1870" w:type="dxa"/>
            <w:shd w:val="clear" w:color="auto" w:fill="E8EDF5"/>
          </w:tcPr>
          <w:p w14:paraId="2B88DD98" w14:textId="77777777" w:rsidR="00A71510" w:rsidRPr="004E5C83" w:rsidRDefault="00A9710A">
            <w:r w:rsidRPr="004E5C83">
              <w:rPr>
                <w:b/>
                <w:sz w:val="19"/>
              </w:rPr>
              <w:t>Business question</w:t>
            </w:r>
          </w:p>
        </w:tc>
        <w:tc>
          <w:tcPr>
            <w:tcW w:w="7460" w:type="dxa"/>
          </w:tcPr>
          <w:p w14:paraId="3CA9E111" w14:textId="77777777" w:rsidR="00A71510" w:rsidRPr="004E5C83" w:rsidRDefault="00A9710A">
            <w:r w:rsidRPr="004E5C83">
              <w:rPr>
                <w:sz w:val="19"/>
              </w:rPr>
              <w:t>Which sources and campaigns turn leads into orders?</w:t>
            </w:r>
          </w:p>
        </w:tc>
      </w:tr>
      <w:tr w:rsidR="00A71510" w:rsidRPr="004E5C83" w14:paraId="1A3379AB" w14:textId="77777777">
        <w:trPr>
          <w:cantSplit/>
        </w:trPr>
        <w:tc>
          <w:tcPr>
            <w:tcW w:w="1870" w:type="dxa"/>
            <w:shd w:val="clear" w:color="auto" w:fill="E8EDF5"/>
          </w:tcPr>
          <w:p w14:paraId="2439C2C6" w14:textId="77777777" w:rsidR="00A71510" w:rsidRPr="004E5C83" w:rsidRDefault="00A9710A">
            <w:r w:rsidRPr="004E5C83">
              <w:rPr>
                <w:b/>
                <w:sz w:val="19"/>
              </w:rPr>
              <w:t>Definition</w:t>
            </w:r>
          </w:p>
        </w:tc>
        <w:tc>
          <w:tcPr>
            <w:tcW w:w="7460" w:type="dxa"/>
          </w:tcPr>
          <w:p w14:paraId="56F1ED8F" w14:textId="77777777" w:rsidR="00A71510" w:rsidRPr="004E5C83" w:rsidRDefault="00A9710A">
            <w:r w:rsidRPr="004E5C83">
              <w:rPr>
                <w:sz w:val="19"/>
              </w:rPr>
              <w:t>Leads, qualified leads, converted leads and orders per source, campaign and UTM channel.</w:t>
            </w:r>
          </w:p>
        </w:tc>
      </w:tr>
      <w:tr w:rsidR="00A71510" w:rsidRPr="004E5C83" w14:paraId="0241F2DE" w14:textId="77777777">
        <w:trPr>
          <w:cantSplit/>
        </w:trPr>
        <w:tc>
          <w:tcPr>
            <w:tcW w:w="1870" w:type="dxa"/>
            <w:shd w:val="clear" w:color="auto" w:fill="E8EDF5"/>
          </w:tcPr>
          <w:p w14:paraId="43CF4C1E" w14:textId="77777777" w:rsidR="00A71510" w:rsidRPr="004E5C83" w:rsidRDefault="00A9710A">
            <w:r w:rsidRPr="004E5C83">
              <w:rPr>
                <w:b/>
                <w:sz w:val="19"/>
              </w:rPr>
              <w:t>Formula</w:t>
            </w:r>
          </w:p>
        </w:tc>
        <w:tc>
          <w:tcPr>
            <w:tcW w:w="7460" w:type="dxa"/>
          </w:tcPr>
          <w:p w14:paraId="02A8012E" w14:textId="77777777" w:rsidR="00A71510" w:rsidRPr="004E5C83" w:rsidRDefault="00A9710A">
            <w:r w:rsidRPr="004E5C83">
              <w:rPr>
                <w:sz w:val="19"/>
              </w:rPr>
              <w:t>Conversion % = converted leads / total leads x 100</w:t>
            </w:r>
          </w:p>
        </w:tc>
      </w:tr>
      <w:tr w:rsidR="00A71510" w:rsidRPr="004E5C83" w14:paraId="5CC9198B" w14:textId="77777777">
        <w:trPr>
          <w:cantSplit/>
        </w:trPr>
        <w:tc>
          <w:tcPr>
            <w:tcW w:w="1870" w:type="dxa"/>
            <w:shd w:val="clear" w:color="auto" w:fill="E8EDF5"/>
          </w:tcPr>
          <w:p w14:paraId="370EE81F" w14:textId="77777777" w:rsidR="00A71510" w:rsidRPr="004E5C83" w:rsidRDefault="00A9710A">
            <w:r w:rsidRPr="004E5C83">
              <w:rPr>
                <w:b/>
                <w:sz w:val="19"/>
              </w:rPr>
              <w:t>Unit</w:t>
            </w:r>
          </w:p>
        </w:tc>
        <w:tc>
          <w:tcPr>
            <w:tcW w:w="7460" w:type="dxa"/>
          </w:tcPr>
          <w:p w14:paraId="51EBC3F3" w14:textId="77777777" w:rsidR="00A71510" w:rsidRPr="004E5C83" w:rsidRDefault="00A9710A">
            <w:r w:rsidRPr="004E5C83">
              <w:rPr>
                <w:sz w:val="19"/>
              </w:rPr>
              <w:t>Count; %</w:t>
            </w:r>
          </w:p>
        </w:tc>
      </w:tr>
      <w:tr w:rsidR="00A71510" w:rsidRPr="004E5C83" w14:paraId="3FC19EEE" w14:textId="77777777">
        <w:trPr>
          <w:cantSplit/>
        </w:trPr>
        <w:tc>
          <w:tcPr>
            <w:tcW w:w="1870" w:type="dxa"/>
            <w:shd w:val="clear" w:color="auto" w:fill="E8EDF5"/>
          </w:tcPr>
          <w:p w14:paraId="29E5C24A" w14:textId="77777777" w:rsidR="00A71510" w:rsidRPr="004E5C83" w:rsidRDefault="00A9710A">
            <w:r w:rsidRPr="004E5C83">
              <w:rPr>
                <w:b/>
                <w:sz w:val="19"/>
              </w:rPr>
              <w:t>Grain</w:t>
            </w:r>
          </w:p>
        </w:tc>
        <w:tc>
          <w:tcPr>
            <w:tcW w:w="7460" w:type="dxa"/>
          </w:tcPr>
          <w:p w14:paraId="6E5B4DB9" w14:textId="77777777" w:rsidR="00A71510" w:rsidRPr="004E5C83" w:rsidRDefault="00A9710A">
            <w:r w:rsidRPr="004E5C83">
              <w:rPr>
                <w:sz w:val="19"/>
              </w:rPr>
              <w:t>Source x campaign x UTM</w:t>
            </w:r>
          </w:p>
        </w:tc>
      </w:tr>
      <w:tr w:rsidR="00A71510" w:rsidRPr="004E5C83" w14:paraId="75A7B4D2" w14:textId="77777777">
        <w:trPr>
          <w:cantSplit/>
        </w:trPr>
        <w:tc>
          <w:tcPr>
            <w:tcW w:w="1870" w:type="dxa"/>
            <w:shd w:val="clear" w:color="auto" w:fill="E8EDF5"/>
          </w:tcPr>
          <w:p w14:paraId="01FAD985" w14:textId="77777777" w:rsidR="00A71510" w:rsidRPr="004E5C83" w:rsidRDefault="00A9710A">
            <w:r w:rsidRPr="004E5C83">
              <w:rPr>
                <w:b/>
                <w:sz w:val="19"/>
              </w:rPr>
              <w:t>Dimensions / slicers</w:t>
            </w:r>
          </w:p>
        </w:tc>
        <w:tc>
          <w:tcPr>
            <w:tcW w:w="7460" w:type="dxa"/>
          </w:tcPr>
          <w:p w14:paraId="0F777A9E" w14:textId="77777777" w:rsidR="00A71510" w:rsidRPr="004E5C83" w:rsidRDefault="00A9710A">
            <w:r w:rsidRPr="004E5C83">
              <w:rPr>
                <w:sz w:val="19"/>
              </w:rPr>
              <w:t>Source, campaign, utm_source, utm_medium</w:t>
            </w:r>
          </w:p>
        </w:tc>
      </w:tr>
      <w:tr w:rsidR="00A71510" w:rsidRPr="004E5C83" w14:paraId="2906BB8E" w14:textId="77777777">
        <w:trPr>
          <w:cantSplit/>
        </w:trPr>
        <w:tc>
          <w:tcPr>
            <w:tcW w:w="1870" w:type="dxa"/>
            <w:shd w:val="clear" w:color="auto" w:fill="E8EDF5"/>
          </w:tcPr>
          <w:p w14:paraId="3DD0E0B0" w14:textId="77777777" w:rsidR="00A71510" w:rsidRPr="004E5C83" w:rsidRDefault="00A9710A">
            <w:r w:rsidRPr="004E5C83">
              <w:rPr>
                <w:b/>
                <w:sz w:val="19"/>
              </w:rPr>
              <w:t>Filters &amp; exclusions</w:t>
            </w:r>
          </w:p>
        </w:tc>
        <w:tc>
          <w:tcPr>
            <w:tcW w:w="7460" w:type="dxa"/>
          </w:tcPr>
          <w:p w14:paraId="11489848" w14:textId="77777777" w:rsidR="00A71510" w:rsidRPr="004E5C83" w:rsidRDefault="00A9710A">
            <w:r w:rsidRPr="004E5C83">
              <w:rPr>
                <w:sz w:val="19"/>
              </w:rPr>
              <w:t>None</w:t>
            </w:r>
          </w:p>
        </w:tc>
      </w:tr>
      <w:tr w:rsidR="00A71510" w:rsidRPr="004E5C83" w14:paraId="324817C9" w14:textId="77777777">
        <w:trPr>
          <w:cantSplit/>
        </w:trPr>
        <w:tc>
          <w:tcPr>
            <w:tcW w:w="1870" w:type="dxa"/>
            <w:shd w:val="clear" w:color="auto" w:fill="E8EDF5"/>
          </w:tcPr>
          <w:p w14:paraId="0255EF50" w14:textId="77777777" w:rsidR="00A71510" w:rsidRPr="004E5C83" w:rsidRDefault="00A9710A">
            <w:r w:rsidRPr="004E5C83">
              <w:rPr>
                <w:b/>
                <w:sz w:val="19"/>
              </w:rPr>
              <w:t>Source tables</w:t>
            </w:r>
          </w:p>
        </w:tc>
        <w:tc>
          <w:tcPr>
            <w:tcW w:w="7460" w:type="dxa"/>
          </w:tcPr>
          <w:p w14:paraId="35CA706F" w14:textId="77777777" w:rsidR="00A71510" w:rsidRPr="004E5C83" w:rsidRDefault="00A9710A">
            <w:r w:rsidRPr="004E5C83">
              <w:rPr>
                <w:sz w:val="19"/>
              </w:rPr>
              <w:t>fact_leads</w:t>
            </w:r>
          </w:p>
        </w:tc>
      </w:tr>
      <w:tr w:rsidR="00A71510" w:rsidRPr="004E5C83" w14:paraId="5010ADB3" w14:textId="77777777">
        <w:trPr>
          <w:cantSplit/>
        </w:trPr>
        <w:tc>
          <w:tcPr>
            <w:tcW w:w="1870" w:type="dxa"/>
            <w:shd w:val="clear" w:color="auto" w:fill="E8EDF5"/>
          </w:tcPr>
          <w:p w14:paraId="12C5531D" w14:textId="77777777" w:rsidR="00A71510" w:rsidRPr="004E5C83" w:rsidRDefault="00A9710A">
            <w:r w:rsidRPr="004E5C83">
              <w:rPr>
                <w:b/>
                <w:sz w:val="19"/>
              </w:rPr>
              <w:t>Mart view / SQL file</w:t>
            </w:r>
          </w:p>
        </w:tc>
        <w:tc>
          <w:tcPr>
            <w:tcW w:w="7460" w:type="dxa"/>
          </w:tcPr>
          <w:p w14:paraId="371231E3" w14:textId="77777777" w:rsidR="00A71510" w:rsidRPr="004E5C83" w:rsidRDefault="00A9710A">
            <w:r w:rsidRPr="004E5C83">
              <w:rPr>
                <w:sz w:val="19"/>
              </w:rPr>
              <w:t>marts.vw_lead_conversion_funnel - postgresql/marts/KPI11.sql (deployed by marts_ddl.sql)</w:t>
            </w:r>
          </w:p>
        </w:tc>
      </w:tr>
      <w:tr w:rsidR="00A71510" w:rsidRPr="004E5C83" w14:paraId="2F298A9D" w14:textId="77777777">
        <w:trPr>
          <w:cantSplit/>
        </w:trPr>
        <w:tc>
          <w:tcPr>
            <w:tcW w:w="1870" w:type="dxa"/>
            <w:shd w:val="clear" w:color="auto" w:fill="E8EDF5"/>
          </w:tcPr>
          <w:p w14:paraId="2AE49CDF" w14:textId="77777777" w:rsidR="00A71510" w:rsidRPr="004E5C83" w:rsidRDefault="00A9710A">
            <w:r w:rsidRPr="004E5C83">
              <w:rPr>
                <w:b/>
                <w:sz w:val="19"/>
              </w:rPr>
              <w:t>Refresh</w:t>
            </w:r>
          </w:p>
        </w:tc>
        <w:tc>
          <w:tcPr>
            <w:tcW w:w="7460" w:type="dxa"/>
          </w:tcPr>
          <w:p w14:paraId="1F62DF9F" w14:textId="77777777" w:rsidR="00A71510" w:rsidRPr="004E5C83" w:rsidRDefault="00A9710A">
            <w:r w:rsidRPr="004E5C83">
              <w:rPr>
                <w:sz w:val="19"/>
              </w:rPr>
              <w:t>After every pipeline run (views read the warehouse directly); Power BI refresh</w:t>
            </w:r>
          </w:p>
        </w:tc>
      </w:tr>
      <w:tr w:rsidR="00A71510" w:rsidRPr="004E5C83" w14:paraId="12C127CF" w14:textId="77777777">
        <w:trPr>
          <w:cantSplit/>
        </w:trPr>
        <w:tc>
          <w:tcPr>
            <w:tcW w:w="1870" w:type="dxa"/>
            <w:shd w:val="clear" w:color="auto" w:fill="E8EDF5"/>
          </w:tcPr>
          <w:p w14:paraId="67B7772F" w14:textId="77777777" w:rsidR="00A71510" w:rsidRPr="004E5C83" w:rsidRDefault="00A9710A">
            <w:r w:rsidRPr="004E5C83">
              <w:rPr>
                <w:b/>
                <w:sz w:val="19"/>
              </w:rPr>
              <w:t>Owner / audience</w:t>
            </w:r>
          </w:p>
        </w:tc>
        <w:tc>
          <w:tcPr>
            <w:tcW w:w="7460" w:type="dxa"/>
          </w:tcPr>
          <w:p w14:paraId="0464313A" w14:textId="77777777" w:rsidR="00A71510" w:rsidRPr="004E5C83" w:rsidRDefault="00A9710A">
            <w:r w:rsidRPr="004E5C83">
              <w:rPr>
                <w:sz w:val="19"/>
              </w:rPr>
              <w:t>Marketing</w:t>
            </w:r>
          </w:p>
        </w:tc>
      </w:tr>
      <w:tr w:rsidR="00A71510" w:rsidRPr="004E5C83" w14:paraId="5C4BD8F9" w14:textId="77777777">
        <w:trPr>
          <w:cantSplit/>
        </w:trPr>
        <w:tc>
          <w:tcPr>
            <w:tcW w:w="1870" w:type="dxa"/>
            <w:shd w:val="clear" w:color="auto" w:fill="E8EDF5"/>
          </w:tcPr>
          <w:p w14:paraId="1720EA59" w14:textId="77777777" w:rsidR="00A71510" w:rsidRPr="004E5C83" w:rsidRDefault="00A9710A">
            <w:r w:rsidRPr="004E5C83">
              <w:rPr>
                <w:b/>
                <w:sz w:val="19"/>
              </w:rPr>
              <w:t>Target / threshold</w:t>
            </w:r>
          </w:p>
        </w:tc>
        <w:tc>
          <w:tcPr>
            <w:tcW w:w="7460" w:type="dxa"/>
          </w:tcPr>
          <w:p w14:paraId="64CB0A02" w14:textId="77777777" w:rsidR="00A71510" w:rsidRPr="004E5C83" w:rsidRDefault="00A9710A">
            <w:r w:rsidRPr="004E5C83">
              <w:rPr>
                <w:sz w:val="19"/>
              </w:rPr>
              <w:t>Monitoring KPI - no fixed target</w:t>
            </w:r>
          </w:p>
        </w:tc>
      </w:tr>
      <w:tr w:rsidR="00A71510" w:rsidRPr="004E5C83" w14:paraId="46250AD7" w14:textId="77777777">
        <w:trPr>
          <w:cantSplit/>
        </w:trPr>
        <w:tc>
          <w:tcPr>
            <w:tcW w:w="1870" w:type="dxa"/>
            <w:shd w:val="clear" w:color="auto" w:fill="E8EDF5"/>
          </w:tcPr>
          <w:p w14:paraId="64CFB806" w14:textId="77777777" w:rsidR="00A71510" w:rsidRPr="004E5C83" w:rsidRDefault="00A9710A">
            <w:r w:rsidRPr="004E5C83">
              <w:rPr>
                <w:b/>
                <w:sz w:val="19"/>
              </w:rPr>
              <w:t>Visualisation</w:t>
            </w:r>
          </w:p>
        </w:tc>
        <w:tc>
          <w:tcPr>
            <w:tcW w:w="7460" w:type="dxa"/>
          </w:tcPr>
          <w:p w14:paraId="0FD3A9C8" w14:textId="77777777" w:rsidR="00A71510" w:rsidRPr="004E5C83" w:rsidRDefault="00A9710A">
            <w:r w:rsidRPr="004E5C83">
              <w:rPr>
                <w:sz w:val="19"/>
              </w:rPr>
              <w:t>Lead Quality &amp; Sales Funnel page: Funnel, cards (Lead Conversion Rate), slicers</w:t>
            </w:r>
          </w:p>
        </w:tc>
      </w:tr>
      <w:tr w:rsidR="00A71510" w:rsidRPr="004E5C83" w14:paraId="4C44D03B" w14:textId="77777777">
        <w:trPr>
          <w:cantSplit/>
        </w:trPr>
        <w:tc>
          <w:tcPr>
            <w:tcW w:w="1870" w:type="dxa"/>
            <w:shd w:val="clear" w:color="auto" w:fill="E8EDF5"/>
          </w:tcPr>
          <w:p w14:paraId="161DA1E4" w14:textId="77777777" w:rsidR="00A71510" w:rsidRPr="004E5C83" w:rsidRDefault="00A9710A">
            <w:r w:rsidRPr="004E5C83">
              <w:rPr>
                <w:b/>
                <w:sz w:val="19"/>
              </w:rPr>
              <w:t>Validation</w:t>
            </w:r>
          </w:p>
        </w:tc>
        <w:tc>
          <w:tcPr>
            <w:tcW w:w="7460" w:type="dxa"/>
          </w:tcPr>
          <w:p w14:paraId="09D85BC2" w14:textId="77777777" w:rsidR="00A71510" w:rsidRPr="004E5C83" w:rsidRDefault="00A9710A">
            <w:r w:rsidRPr="004E5C83">
              <w:rPr>
                <w:sz w:val="19"/>
              </w:rPr>
              <w:t>Sum of converted leads = leads with conversion_status 'Converted'. Expected 6,044, actual 6,044 - Pass</w:t>
            </w:r>
          </w:p>
        </w:tc>
      </w:tr>
    </w:tbl>
    <w:p w14:paraId="06F54E77" w14:textId="77777777" w:rsidR="00A71510" w:rsidRPr="004E5C83" w:rsidRDefault="00A71510"/>
    <w:p w14:paraId="0BCFD558" w14:textId="77777777" w:rsidR="00A71510" w:rsidRPr="004E5C83" w:rsidRDefault="00A9710A">
      <w:pPr>
        <w:pStyle w:val="Heading2"/>
      </w:pPr>
      <w:bookmarkStart w:id="36" w:name="_Toc242066268"/>
      <w:r w:rsidRPr="004E5C83">
        <w:lastRenderedPageBreak/>
        <w:t>3.12 KPI-12 Lead Quality vs Order Value</w:t>
      </w:r>
      <w:bookmarkEnd w:id="36"/>
    </w:p>
    <w:p w14:paraId="3F384798" w14:textId="18E29C56" w:rsidR="00A90426" w:rsidRPr="004E5C83" w:rsidRDefault="003F4330">
      <w:pPr>
        <w:pStyle w:val="Caption"/>
        <w:keepNext/>
      </w:pPr>
      <w:bookmarkStart w:id="37" w:name="_Toc242066298"/>
      <w:r w:rsidRPr="004E5C83">
        <w:t xml:space="preserve">Table </w:t>
      </w:r>
      <w:r w:rsidRPr="004E5C83">
        <w:fldChar w:fldCharType="begin"/>
      </w:r>
      <w:r w:rsidRPr="004E5C83">
        <w:instrText xml:space="preserve"> SEQ Table \* ARABIC </w:instrText>
      </w:r>
      <w:r w:rsidRPr="004E5C83">
        <w:fldChar w:fldCharType="separate"/>
      </w:r>
      <w:r w:rsidR="00E605BF">
        <w:rPr>
          <w:noProof/>
        </w:rPr>
        <w:t>15</w:t>
      </w:r>
      <w:r w:rsidRPr="004E5C83">
        <w:fldChar w:fldCharType="end"/>
      </w:r>
      <w:r w:rsidRPr="004E5C83">
        <w:t>: KPI-12 Lead Quality vs Order Value — definition card</w:t>
      </w:r>
      <w:bookmarkEnd w:id="37"/>
    </w:p>
    <w:tbl>
      <w:tblPr>
        <w:tblStyle w:val="TableGrid"/>
        <w:tblW w:w="9331" w:type="dxa"/>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819"/>
        <w:gridCol w:w="7512"/>
      </w:tblGrid>
      <w:tr w:rsidR="00A71510" w:rsidRPr="004E5C83" w14:paraId="543ACA6B" w14:textId="77777777">
        <w:trPr>
          <w:cantSplit/>
          <w:tblHeader/>
        </w:trPr>
        <w:tc>
          <w:tcPr>
            <w:tcW w:w="1819" w:type="dxa"/>
            <w:shd w:val="clear" w:color="auto" w:fill="E8EDF5"/>
          </w:tcPr>
          <w:p w14:paraId="6D1F55A7" w14:textId="77777777" w:rsidR="00A71510" w:rsidRPr="004E5C83" w:rsidRDefault="00A9710A">
            <w:r w:rsidRPr="004E5C83">
              <w:rPr>
                <w:b/>
                <w:sz w:val="19"/>
              </w:rPr>
              <w:t>Business question</w:t>
            </w:r>
          </w:p>
        </w:tc>
        <w:tc>
          <w:tcPr>
            <w:tcW w:w="7511" w:type="dxa"/>
          </w:tcPr>
          <w:p w14:paraId="6625D3CA" w14:textId="77777777" w:rsidR="00A71510" w:rsidRPr="004E5C83" w:rsidRDefault="00A9710A">
            <w:r w:rsidRPr="004E5C83">
              <w:rPr>
                <w:sz w:val="19"/>
              </w:rPr>
              <w:t>Do higher-scored leads place bigger orders?</w:t>
            </w:r>
          </w:p>
        </w:tc>
      </w:tr>
      <w:tr w:rsidR="00A71510" w:rsidRPr="004E5C83" w14:paraId="2BDC2E25" w14:textId="77777777">
        <w:trPr>
          <w:cantSplit/>
        </w:trPr>
        <w:tc>
          <w:tcPr>
            <w:tcW w:w="1819" w:type="dxa"/>
            <w:shd w:val="clear" w:color="auto" w:fill="E8EDF5"/>
          </w:tcPr>
          <w:p w14:paraId="6E744322" w14:textId="77777777" w:rsidR="00A71510" w:rsidRPr="004E5C83" w:rsidRDefault="00A9710A">
            <w:r w:rsidRPr="004E5C83">
              <w:rPr>
                <w:b/>
                <w:sz w:val="19"/>
              </w:rPr>
              <w:t>Definition</w:t>
            </w:r>
          </w:p>
        </w:tc>
        <w:tc>
          <w:tcPr>
            <w:tcW w:w="7511" w:type="dxa"/>
          </w:tcPr>
          <w:p w14:paraId="7D406E80" w14:textId="77777777" w:rsidR="00A71510" w:rsidRPr="004E5C83" w:rsidRDefault="00A9710A">
            <w:r w:rsidRPr="004E5C83">
              <w:rPr>
                <w:sz w:val="19"/>
              </w:rPr>
              <w:t>Correlation between lead score and the value of the order the lead produced.</w:t>
            </w:r>
          </w:p>
        </w:tc>
      </w:tr>
      <w:tr w:rsidR="00A71510" w:rsidRPr="004E5C83" w14:paraId="6C58768D" w14:textId="77777777">
        <w:trPr>
          <w:cantSplit/>
        </w:trPr>
        <w:tc>
          <w:tcPr>
            <w:tcW w:w="1819" w:type="dxa"/>
            <w:shd w:val="clear" w:color="auto" w:fill="E8EDF5"/>
          </w:tcPr>
          <w:p w14:paraId="38E30ED8" w14:textId="77777777" w:rsidR="00A71510" w:rsidRPr="004E5C83" w:rsidRDefault="00A9710A">
            <w:r w:rsidRPr="004E5C83">
              <w:rPr>
                <w:b/>
                <w:sz w:val="19"/>
              </w:rPr>
              <w:t>Formula</w:t>
            </w:r>
          </w:p>
        </w:tc>
        <w:tc>
          <w:tcPr>
            <w:tcW w:w="7511" w:type="dxa"/>
          </w:tcPr>
          <w:p w14:paraId="79BD404B" w14:textId="77777777" w:rsidR="00A71510" w:rsidRPr="004E5C83" w:rsidRDefault="00A9710A">
            <w:r w:rsidRPr="004E5C83">
              <w:rPr>
                <w:sz w:val="19"/>
              </w:rPr>
              <w:t>CORR(lead_score, order_total) over converted leads</w:t>
            </w:r>
          </w:p>
        </w:tc>
      </w:tr>
      <w:tr w:rsidR="00A71510" w:rsidRPr="004E5C83" w14:paraId="1E8EFDF5" w14:textId="77777777">
        <w:trPr>
          <w:cantSplit/>
        </w:trPr>
        <w:tc>
          <w:tcPr>
            <w:tcW w:w="1819" w:type="dxa"/>
            <w:shd w:val="clear" w:color="auto" w:fill="E8EDF5"/>
          </w:tcPr>
          <w:p w14:paraId="18C9026D" w14:textId="77777777" w:rsidR="00A71510" w:rsidRPr="004E5C83" w:rsidRDefault="00A9710A">
            <w:r w:rsidRPr="004E5C83">
              <w:rPr>
                <w:b/>
                <w:sz w:val="19"/>
              </w:rPr>
              <w:t>Unit</w:t>
            </w:r>
          </w:p>
        </w:tc>
        <w:tc>
          <w:tcPr>
            <w:tcW w:w="7511" w:type="dxa"/>
          </w:tcPr>
          <w:p w14:paraId="726EC52B" w14:textId="77777777" w:rsidR="00A71510" w:rsidRPr="004E5C83" w:rsidRDefault="00A9710A">
            <w:r w:rsidRPr="004E5C83">
              <w:rPr>
                <w:sz w:val="19"/>
              </w:rPr>
              <w:t>Coefficient (-1 to 1)</w:t>
            </w:r>
          </w:p>
        </w:tc>
      </w:tr>
      <w:tr w:rsidR="00A71510" w:rsidRPr="004E5C83" w14:paraId="67429878" w14:textId="77777777">
        <w:trPr>
          <w:cantSplit/>
        </w:trPr>
        <w:tc>
          <w:tcPr>
            <w:tcW w:w="1819" w:type="dxa"/>
            <w:shd w:val="clear" w:color="auto" w:fill="E8EDF5"/>
          </w:tcPr>
          <w:p w14:paraId="6EB152E1" w14:textId="77777777" w:rsidR="00A71510" w:rsidRPr="004E5C83" w:rsidRDefault="00A9710A">
            <w:r w:rsidRPr="004E5C83">
              <w:rPr>
                <w:b/>
                <w:sz w:val="19"/>
              </w:rPr>
              <w:t>Grain</w:t>
            </w:r>
          </w:p>
        </w:tc>
        <w:tc>
          <w:tcPr>
            <w:tcW w:w="7511" w:type="dxa"/>
          </w:tcPr>
          <w:p w14:paraId="23C56864" w14:textId="77777777" w:rsidR="00A71510" w:rsidRPr="004E5C83" w:rsidRDefault="00A9710A">
            <w:r w:rsidRPr="004E5C83">
              <w:rPr>
                <w:sz w:val="19"/>
              </w:rPr>
              <w:t>All converted leads</w:t>
            </w:r>
          </w:p>
        </w:tc>
      </w:tr>
      <w:tr w:rsidR="00A71510" w:rsidRPr="004E5C83" w14:paraId="4CD51B08" w14:textId="77777777">
        <w:trPr>
          <w:cantSplit/>
        </w:trPr>
        <w:tc>
          <w:tcPr>
            <w:tcW w:w="1819" w:type="dxa"/>
            <w:shd w:val="clear" w:color="auto" w:fill="E8EDF5"/>
          </w:tcPr>
          <w:p w14:paraId="00E03320" w14:textId="77777777" w:rsidR="00A71510" w:rsidRPr="004E5C83" w:rsidRDefault="00A9710A">
            <w:r w:rsidRPr="004E5C83">
              <w:rPr>
                <w:b/>
                <w:sz w:val="19"/>
              </w:rPr>
              <w:t>Dimensions / slicers</w:t>
            </w:r>
          </w:p>
        </w:tc>
        <w:tc>
          <w:tcPr>
            <w:tcW w:w="7511" w:type="dxa"/>
          </w:tcPr>
          <w:p w14:paraId="34160BF2" w14:textId="77777777" w:rsidR="00A71510" w:rsidRPr="004E5C83" w:rsidRDefault="00A9710A">
            <w:r w:rsidRPr="004E5C83">
              <w:rPr>
                <w:sz w:val="19"/>
              </w:rPr>
              <w:t>-</w:t>
            </w:r>
          </w:p>
        </w:tc>
      </w:tr>
      <w:tr w:rsidR="00A71510" w:rsidRPr="004E5C83" w14:paraId="673F4CDB" w14:textId="77777777">
        <w:trPr>
          <w:cantSplit/>
        </w:trPr>
        <w:tc>
          <w:tcPr>
            <w:tcW w:w="1819" w:type="dxa"/>
            <w:shd w:val="clear" w:color="auto" w:fill="E8EDF5"/>
          </w:tcPr>
          <w:p w14:paraId="267AD843" w14:textId="77777777" w:rsidR="00A71510" w:rsidRPr="004E5C83" w:rsidRDefault="00A9710A">
            <w:r w:rsidRPr="004E5C83">
              <w:rPr>
                <w:b/>
                <w:sz w:val="19"/>
              </w:rPr>
              <w:t>Filters &amp; exclusions</w:t>
            </w:r>
          </w:p>
        </w:tc>
        <w:tc>
          <w:tcPr>
            <w:tcW w:w="7511" w:type="dxa"/>
          </w:tcPr>
          <w:p w14:paraId="51C7561C" w14:textId="77777777" w:rsidR="00A71510" w:rsidRPr="004E5C83" w:rsidRDefault="00A9710A">
            <w:r w:rsidRPr="004E5C83">
              <w:rPr>
                <w:sz w:val="19"/>
              </w:rPr>
              <w:t>Converted leads with a non-cancelled order</w:t>
            </w:r>
          </w:p>
        </w:tc>
      </w:tr>
      <w:tr w:rsidR="00A71510" w:rsidRPr="004E5C83" w14:paraId="6E08ED5D" w14:textId="77777777">
        <w:trPr>
          <w:cantSplit/>
        </w:trPr>
        <w:tc>
          <w:tcPr>
            <w:tcW w:w="1819" w:type="dxa"/>
            <w:shd w:val="clear" w:color="auto" w:fill="E8EDF5"/>
          </w:tcPr>
          <w:p w14:paraId="027461DA" w14:textId="77777777" w:rsidR="00A71510" w:rsidRPr="004E5C83" w:rsidRDefault="00A9710A">
            <w:r w:rsidRPr="004E5C83">
              <w:rPr>
                <w:b/>
                <w:sz w:val="19"/>
              </w:rPr>
              <w:t>Source tables</w:t>
            </w:r>
          </w:p>
        </w:tc>
        <w:tc>
          <w:tcPr>
            <w:tcW w:w="7511" w:type="dxa"/>
          </w:tcPr>
          <w:p w14:paraId="45DA9813" w14:textId="77777777" w:rsidR="00A71510" w:rsidRPr="004E5C83" w:rsidRDefault="00A9710A">
            <w:r w:rsidRPr="004E5C83">
              <w:rPr>
                <w:sz w:val="19"/>
              </w:rPr>
              <w:t>fact_leads, fact_orders</w:t>
            </w:r>
          </w:p>
        </w:tc>
      </w:tr>
      <w:tr w:rsidR="00A71510" w:rsidRPr="004E5C83" w14:paraId="083834D8" w14:textId="77777777">
        <w:trPr>
          <w:cantSplit/>
        </w:trPr>
        <w:tc>
          <w:tcPr>
            <w:tcW w:w="1819" w:type="dxa"/>
            <w:shd w:val="clear" w:color="auto" w:fill="E8EDF5"/>
          </w:tcPr>
          <w:p w14:paraId="6786FF2B" w14:textId="77777777" w:rsidR="00A71510" w:rsidRPr="004E5C83" w:rsidRDefault="00A9710A">
            <w:r w:rsidRPr="004E5C83">
              <w:rPr>
                <w:b/>
                <w:sz w:val="19"/>
              </w:rPr>
              <w:t>Mart view / SQL file</w:t>
            </w:r>
          </w:p>
        </w:tc>
        <w:tc>
          <w:tcPr>
            <w:tcW w:w="7511" w:type="dxa"/>
          </w:tcPr>
          <w:p w14:paraId="40F81486" w14:textId="77777777" w:rsidR="00A71510" w:rsidRPr="004E5C83" w:rsidRDefault="00A9710A">
            <w:r w:rsidRPr="004E5C83">
              <w:rPr>
                <w:sz w:val="19"/>
              </w:rPr>
              <w:t>marts.vw_lead_quality_vs_order_value - postgresql/marts/KPI12.sql (deployed by marts_ddl.sql)</w:t>
            </w:r>
          </w:p>
        </w:tc>
      </w:tr>
      <w:tr w:rsidR="00A71510" w:rsidRPr="004E5C83" w14:paraId="2C9AD67C" w14:textId="77777777">
        <w:trPr>
          <w:cantSplit/>
        </w:trPr>
        <w:tc>
          <w:tcPr>
            <w:tcW w:w="1819" w:type="dxa"/>
            <w:shd w:val="clear" w:color="auto" w:fill="E8EDF5"/>
          </w:tcPr>
          <w:p w14:paraId="6F5005FA" w14:textId="77777777" w:rsidR="00A71510" w:rsidRPr="004E5C83" w:rsidRDefault="00A9710A">
            <w:r w:rsidRPr="004E5C83">
              <w:rPr>
                <w:b/>
                <w:sz w:val="19"/>
              </w:rPr>
              <w:t>Refresh</w:t>
            </w:r>
          </w:p>
        </w:tc>
        <w:tc>
          <w:tcPr>
            <w:tcW w:w="7511" w:type="dxa"/>
          </w:tcPr>
          <w:p w14:paraId="6C023AE8" w14:textId="77777777" w:rsidR="00A71510" w:rsidRPr="004E5C83" w:rsidRDefault="00A9710A">
            <w:r w:rsidRPr="004E5C83">
              <w:rPr>
                <w:sz w:val="19"/>
              </w:rPr>
              <w:t>After every pipeline run (views read the warehouse directly); Power BI refresh</w:t>
            </w:r>
          </w:p>
        </w:tc>
      </w:tr>
      <w:tr w:rsidR="00A71510" w:rsidRPr="004E5C83" w14:paraId="333EB5EA" w14:textId="77777777">
        <w:trPr>
          <w:cantSplit/>
        </w:trPr>
        <w:tc>
          <w:tcPr>
            <w:tcW w:w="1819" w:type="dxa"/>
            <w:shd w:val="clear" w:color="auto" w:fill="E8EDF5"/>
          </w:tcPr>
          <w:p w14:paraId="4B2324CB" w14:textId="77777777" w:rsidR="00A71510" w:rsidRPr="004E5C83" w:rsidRDefault="00A9710A">
            <w:r w:rsidRPr="004E5C83">
              <w:rPr>
                <w:b/>
                <w:sz w:val="19"/>
              </w:rPr>
              <w:t>Owner / audience</w:t>
            </w:r>
          </w:p>
        </w:tc>
        <w:tc>
          <w:tcPr>
            <w:tcW w:w="7511" w:type="dxa"/>
          </w:tcPr>
          <w:p w14:paraId="1E47601B" w14:textId="77777777" w:rsidR="00A71510" w:rsidRPr="004E5C83" w:rsidRDefault="00A9710A">
            <w:r w:rsidRPr="004E5C83">
              <w:rPr>
                <w:sz w:val="19"/>
              </w:rPr>
              <w:t>Marketing / Sales</w:t>
            </w:r>
          </w:p>
        </w:tc>
      </w:tr>
      <w:tr w:rsidR="00A71510" w:rsidRPr="004E5C83" w14:paraId="5C08FD43" w14:textId="77777777">
        <w:trPr>
          <w:cantSplit/>
        </w:trPr>
        <w:tc>
          <w:tcPr>
            <w:tcW w:w="1819" w:type="dxa"/>
            <w:shd w:val="clear" w:color="auto" w:fill="E8EDF5"/>
          </w:tcPr>
          <w:p w14:paraId="07D59E24" w14:textId="77777777" w:rsidR="00A71510" w:rsidRPr="004E5C83" w:rsidRDefault="00A9710A">
            <w:r w:rsidRPr="004E5C83">
              <w:rPr>
                <w:b/>
                <w:sz w:val="19"/>
              </w:rPr>
              <w:t>Target / threshold</w:t>
            </w:r>
          </w:p>
        </w:tc>
        <w:tc>
          <w:tcPr>
            <w:tcW w:w="7511" w:type="dxa"/>
          </w:tcPr>
          <w:p w14:paraId="29206D2C" w14:textId="77777777" w:rsidR="00A71510" w:rsidRPr="004E5C83" w:rsidRDefault="00A9710A">
            <w:r w:rsidRPr="004E5C83">
              <w:rPr>
                <w:sz w:val="19"/>
              </w:rPr>
              <w:t>Monitoring KPI - no fixed target</w:t>
            </w:r>
          </w:p>
        </w:tc>
      </w:tr>
      <w:tr w:rsidR="00A71510" w:rsidRPr="004E5C83" w14:paraId="2DC39506" w14:textId="77777777">
        <w:trPr>
          <w:cantSplit/>
        </w:trPr>
        <w:tc>
          <w:tcPr>
            <w:tcW w:w="1819" w:type="dxa"/>
            <w:shd w:val="clear" w:color="auto" w:fill="E8EDF5"/>
          </w:tcPr>
          <w:p w14:paraId="5FE8C9BB" w14:textId="77777777" w:rsidR="00A71510" w:rsidRPr="004E5C83" w:rsidRDefault="00A9710A">
            <w:r w:rsidRPr="004E5C83">
              <w:rPr>
                <w:b/>
                <w:sz w:val="19"/>
              </w:rPr>
              <w:t>Visualisation</w:t>
            </w:r>
          </w:p>
        </w:tc>
        <w:tc>
          <w:tcPr>
            <w:tcW w:w="7511" w:type="dxa"/>
          </w:tcPr>
          <w:p w14:paraId="008FF556" w14:textId="77777777" w:rsidR="00A71510" w:rsidRPr="004E5C83" w:rsidRDefault="00A9710A">
            <w:r w:rsidRPr="004E5C83">
              <w:rPr>
                <w:sz w:val="19"/>
              </w:rPr>
              <w:t>Lead Quality &amp; Sales Funnel page: Cards</w:t>
            </w:r>
          </w:p>
        </w:tc>
      </w:tr>
      <w:tr w:rsidR="00A71510" w:rsidRPr="004E5C83" w14:paraId="412CE715" w14:textId="77777777">
        <w:trPr>
          <w:cantSplit/>
        </w:trPr>
        <w:tc>
          <w:tcPr>
            <w:tcW w:w="1819" w:type="dxa"/>
            <w:shd w:val="clear" w:color="auto" w:fill="E8EDF5"/>
          </w:tcPr>
          <w:p w14:paraId="4338C42C" w14:textId="77777777" w:rsidR="00A71510" w:rsidRPr="004E5C83" w:rsidRDefault="00A9710A">
            <w:r w:rsidRPr="004E5C83">
              <w:rPr>
                <w:b/>
                <w:sz w:val="19"/>
              </w:rPr>
              <w:t>Validation</w:t>
            </w:r>
          </w:p>
        </w:tc>
        <w:tc>
          <w:tcPr>
            <w:tcW w:w="7511" w:type="dxa"/>
          </w:tcPr>
          <w:p w14:paraId="73CAABC7" w14:textId="77777777" w:rsidR="00A71510" w:rsidRPr="004E5C83" w:rsidRDefault="00A9710A">
            <w:r w:rsidRPr="004E5C83">
              <w:rPr>
                <w:sz w:val="19"/>
              </w:rPr>
              <w:t>Converted-lead count = independent join count; correlation within -1..1. Expected 5748 | r=0.0071, actual 5748 | r=0.0071 - Pass</w:t>
            </w:r>
          </w:p>
        </w:tc>
      </w:tr>
    </w:tbl>
    <w:p w14:paraId="72A9D8C8" w14:textId="77777777" w:rsidR="00A71510" w:rsidRPr="004E5C83" w:rsidRDefault="00A71510"/>
    <w:p w14:paraId="78EE6DC9" w14:textId="77777777" w:rsidR="00A71510" w:rsidRPr="004E5C83" w:rsidRDefault="00A9710A">
      <w:pPr>
        <w:pStyle w:val="Heading2"/>
      </w:pPr>
      <w:bookmarkStart w:id="38" w:name="_Toc242066269"/>
      <w:r w:rsidRPr="004E5C83">
        <w:t>3.13 KPI-13 Supplier Revenue</w:t>
      </w:r>
      <w:bookmarkEnd w:id="38"/>
    </w:p>
    <w:p w14:paraId="6DF69F0B" w14:textId="4AD5C9BF" w:rsidR="00A90426" w:rsidRPr="004E5C83" w:rsidRDefault="003F4330">
      <w:pPr>
        <w:pStyle w:val="Caption"/>
        <w:keepNext/>
      </w:pPr>
      <w:bookmarkStart w:id="39" w:name="_Toc242066299"/>
      <w:r w:rsidRPr="004E5C83">
        <w:t xml:space="preserve">Table </w:t>
      </w:r>
      <w:r w:rsidRPr="004E5C83">
        <w:fldChar w:fldCharType="begin"/>
      </w:r>
      <w:r w:rsidRPr="004E5C83">
        <w:instrText xml:space="preserve"> SEQ Table \* ARABIC </w:instrText>
      </w:r>
      <w:r w:rsidRPr="004E5C83">
        <w:fldChar w:fldCharType="separate"/>
      </w:r>
      <w:r w:rsidR="00E605BF">
        <w:rPr>
          <w:noProof/>
        </w:rPr>
        <w:t>16</w:t>
      </w:r>
      <w:r w:rsidRPr="004E5C83">
        <w:fldChar w:fldCharType="end"/>
      </w:r>
      <w:r w:rsidRPr="004E5C83">
        <w:t>: KPI-13 Supplier Revenue — definition card</w:t>
      </w:r>
      <w:bookmarkEnd w:id="39"/>
    </w:p>
    <w:tbl>
      <w:tblPr>
        <w:tblStyle w:val="TableGrid"/>
        <w:tblW w:w="9331" w:type="dxa"/>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843"/>
        <w:gridCol w:w="7488"/>
      </w:tblGrid>
      <w:tr w:rsidR="00A71510" w:rsidRPr="004E5C83" w14:paraId="59066258" w14:textId="77777777">
        <w:trPr>
          <w:cantSplit/>
          <w:tblHeader/>
        </w:trPr>
        <w:tc>
          <w:tcPr>
            <w:tcW w:w="1843" w:type="dxa"/>
            <w:shd w:val="clear" w:color="auto" w:fill="E8EDF5"/>
          </w:tcPr>
          <w:p w14:paraId="29405FE9" w14:textId="77777777" w:rsidR="00A71510" w:rsidRPr="004E5C83" w:rsidRDefault="00A9710A">
            <w:r w:rsidRPr="004E5C83">
              <w:rPr>
                <w:b/>
                <w:sz w:val="19"/>
              </w:rPr>
              <w:t>Business question</w:t>
            </w:r>
          </w:p>
        </w:tc>
        <w:tc>
          <w:tcPr>
            <w:tcW w:w="7487" w:type="dxa"/>
          </w:tcPr>
          <w:p w14:paraId="25AC2B50" w14:textId="77777777" w:rsidR="00A71510" w:rsidRPr="004E5C83" w:rsidRDefault="00A9710A">
            <w:r w:rsidRPr="004E5C83">
              <w:rPr>
                <w:sz w:val="19"/>
              </w:rPr>
              <w:t>Which suppliers generate most revenue and how concentrated is it?</w:t>
            </w:r>
          </w:p>
        </w:tc>
      </w:tr>
      <w:tr w:rsidR="00A71510" w:rsidRPr="004E5C83" w14:paraId="44013C31" w14:textId="77777777">
        <w:trPr>
          <w:cantSplit/>
        </w:trPr>
        <w:tc>
          <w:tcPr>
            <w:tcW w:w="1843" w:type="dxa"/>
            <w:shd w:val="clear" w:color="auto" w:fill="E8EDF5"/>
          </w:tcPr>
          <w:p w14:paraId="64F7B258" w14:textId="77777777" w:rsidR="00A71510" w:rsidRPr="004E5C83" w:rsidRDefault="00A9710A">
            <w:r w:rsidRPr="004E5C83">
              <w:rPr>
                <w:b/>
                <w:sz w:val="19"/>
              </w:rPr>
              <w:t>Definition</w:t>
            </w:r>
          </w:p>
        </w:tc>
        <w:tc>
          <w:tcPr>
            <w:tcW w:w="7487" w:type="dxa"/>
          </w:tcPr>
          <w:p w14:paraId="0D81B4C9" w14:textId="77777777" w:rsidR="00A71510" w:rsidRPr="004E5C83" w:rsidRDefault="00A9710A">
            <w:r w:rsidRPr="004E5C83">
              <w:rPr>
                <w:sz w:val="19"/>
              </w:rPr>
              <w:t>Orders and revenue per supplier with share of total and rank.</w:t>
            </w:r>
          </w:p>
        </w:tc>
      </w:tr>
      <w:tr w:rsidR="00A71510" w:rsidRPr="004E5C83" w14:paraId="761B5390" w14:textId="77777777">
        <w:trPr>
          <w:cantSplit/>
        </w:trPr>
        <w:tc>
          <w:tcPr>
            <w:tcW w:w="1843" w:type="dxa"/>
            <w:shd w:val="clear" w:color="auto" w:fill="E8EDF5"/>
          </w:tcPr>
          <w:p w14:paraId="7E6EEDFA" w14:textId="77777777" w:rsidR="00A71510" w:rsidRPr="004E5C83" w:rsidRDefault="00A9710A">
            <w:r w:rsidRPr="004E5C83">
              <w:rPr>
                <w:b/>
                <w:sz w:val="19"/>
              </w:rPr>
              <w:t>Formula</w:t>
            </w:r>
          </w:p>
        </w:tc>
        <w:tc>
          <w:tcPr>
            <w:tcW w:w="7487" w:type="dxa"/>
          </w:tcPr>
          <w:p w14:paraId="00AC8949" w14:textId="77777777" w:rsidR="00A71510" w:rsidRPr="004E5C83" w:rsidRDefault="00A9710A">
            <w:r w:rsidRPr="004E5C83">
              <w:rPr>
                <w:sz w:val="19"/>
              </w:rPr>
              <w:t>Share % = supplier revenue / total revenue x 100</w:t>
            </w:r>
          </w:p>
        </w:tc>
      </w:tr>
      <w:tr w:rsidR="00A71510" w:rsidRPr="004E5C83" w14:paraId="5F6392AC" w14:textId="77777777">
        <w:trPr>
          <w:cantSplit/>
        </w:trPr>
        <w:tc>
          <w:tcPr>
            <w:tcW w:w="1843" w:type="dxa"/>
            <w:shd w:val="clear" w:color="auto" w:fill="E8EDF5"/>
          </w:tcPr>
          <w:p w14:paraId="1161B54D" w14:textId="77777777" w:rsidR="00A71510" w:rsidRPr="004E5C83" w:rsidRDefault="00A9710A">
            <w:r w:rsidRPr="004E5C83">
              <w:rPr>
                <w:b/>
                <w:sz w:val="19"/>
              </w:rPr>
              <w:t>Unit</w:t>
            </w:r>
          </w:p>
        </w:tc>
        <w:tc>
          <w:tcPr>
            <w:tcW w:w="7487" w:type="dxa"/>
          </w:tcPr>
          <w:p w14:paraId="6C74FEE5" w14:textId="77777777" w:rsidR="00A71510" w:rsidRPr="004E5C83" w:rsidRDefault="00A9710A">
            <w:r w:rsidRPr="004E5C83">
              <w:rPr>
                <w:sz w:val="19"/>
              </w:rPr>
              <w:t>Currency; %</w:t>
            </w:r>
          </w:p>
        </w:tc>
      </w:tr>
      <w:tr w:rsidR="00A71510" w:rsidRPr="004E5C83" w14:paraId="35DD5BCD" w14:textId="77777777">
        <w:trPr>
          <w:cantSplit/>
        </w:trPr>
        <w:tc>
          <w:tcPr>
            <w:tcW w:w="1843" w:type="dxa"/>
            <w:shd w:val="clear" w:color="auto" w:fill="E8EDF5"/>
          </w:tcPr>
          <w:p w14:paraId="09FEB784" w14:textId="77777777" w:rsidR="00A71510" w:rsidRPr="004E5C83" w:rsidRDefault="00A9710A">
            <w:r w:rsidRPr="004E5C83">
              <w:rPr>
                <w:b/>
                <w:sz w:val="19"/>
              </w:rPr>
              <w:t>Grain</w:t>
            </w:r>
          </w:p>
        </w:tc>
        <w:tc>
          <w:tcPr>
            <w:tcW w:w="7487" w:type="dxa"/>
          </w:tcPr>
          <w:p w14:paraId="0BD2ED11" w14:textId="77777777" w:rsidR="00A71510" w:rsidRPr="004E5C83" w:rsidRDefault="00A9710A">
            <w:r w:rsidRPr="004E5C83">
              <w:rPr>
                <w:sz w:val="19"/>
              </w:rPr>
              <w:t>Supplier</w:t>
            </w:r>
          </w:p>
        </w:tc>
      </w:tr>
      <w:tr w:rsidR="00A71510" w:rsidRPr="004E5C83" w14:paraId="40EC9761" w14:textId="77777777">
        <w:trPr>
          <w:cantSplit/>
        </w:trPr>
        <w:tc>
          <w:tcPr>
            <w:tcW w:w="1843" w:type="dxa"/>
            <w:shd w:val="clear" w:color="auto" w:fill="E8EDF5"/>
          </w:tcPr>
          <w:p w14:paraId="08178AE9" w14:textId="77777777" w:rsidR="00A71510" w:rsidRPr="004E5C83" w:rsidRDefault="00A9710A">
            <w:r w:rsidRPr="004E5C83">
              <w:rPr>
                <w:b/>
                <w:sz w:val="19"/>
              </w:rPr>
              <w:t>Dimensions / slicers</w:t>
            </w:r>
          </w:p>
        </w:tc>
        <w:tc>
          <w:tcPr>
            <w:tcW w:w="7487" w:type="dxa"/>
          </w:tcPr>
          <w:p w14:paraId="0A38D268" w14:textId="77777777" w:rsidR="00A71510" w:rsidRPr="004E5C83" w:rsidRDefault="00A9710A">
            <w:r w:rsidRPr="004E5C83">
              <w:rPr>
                <w:sz w:val="19"/>
              </w:rPr>
              <w:t>Supplier</w:t>
            </w:r>
          </w:p>
        </w:tc>
      </w:tr>
      <w:tr w:rsidR="00A71510" w:rsidRPr="004E5C83" w14:paraId="1AA2E70B" w14:textId="77777777">
        <w:trPr>
          <w:cantSplit/>
        </w:trPr>
        <w:tc>
          <w:tcPr>
            <w:tcW w:w="1843" w:type="dxa"/>
            <w:shd w:val="clear" w:color="auto" w:fill="E8EDF5"/>
          </w:tcPr>
          <w:p w14:paraId="4F783589" w14:textId="77777777" w:rsidR="00A71510" w:rsidRPr="004E5C83" w:rsidRDefault="00A9710A">
            <w:r w:rsidRPr="004E5C83">
              <w:rPr>
                <w:b/>
                <w:sz w:val="19"/>
              </w:rPr>
              <w:t>Filters &amp; exclusions</w:t>
            </w:r>
          </w:p>
        </w:tc>
        <w:tc>
          <w:tcPr>
            <w:tcW w:w="7487" w:type="dxa"/>
          </w:tcPr>
          <w:p w14:paraId="51AAA5AE" w14:textId="77777777" w:rsidR="00A71510" w:rsidRPr="004E5C83" w:rsidRDefault="00A9710A">
            <w:r w:rsidRPr="004E5C83">
              <w:rPr>
                <w:sz w:val="19"/>
              </w:rPr>
              <w:t>Cancelled orders excluded (order_status &lt;&gt; 'Cancelled')</w:t>
            </w:r>
          </w:p>
        </w:tc>
      </w:tr>
      <w:tr w:rsidR="00A71510" w:rsidRPr="004E5C83" w14:paraId="45525243" w14:textId="77777777">
        <w:trPr>
          <w:cantSplit/>
        </w:trPr>
        <w:tc>
          <w:tcPr>
            <w:tcW w:w="1843" w:type="dxa"/>
            <w:shd w:val="clear" w:color="auto" w:fill="E8EDF5"/>
          </w:tcPr>
          <w:p w14:paraId="76865ADF" w14:textId="77777777" w:rsidR="00A71510" w:rsidRPr="004E5C83" w:rsidRDefault="00A9710A">
            <w:r w:rsidRPr="004E5C83">
              <w:rPr>
                <w:b/>
                <w:sz w:val="19"/>
              </w:rPr>
              <w:t>Source tables</w:t>
            </w:r>
          </w:p>
        </w:tc>
        <w:tc>
          <w:tcPr>
            <w:tcW w:w="7487" w:type="dxa"/>
          </w:tcPr>
          <w:p w14:paraId="1B5920F7" w14:textId="77777777" w:rsidR="00A71510" w:rsidRPr="004E5C83" w:rsidRDefault="00A9710A">
            <w:r w:rsidRPr="004E5C83">
              <w:rPr>
                <w:sz w:val="19"/>
              </w:rPr>
              <w:t>fact_order_items, dim_suppliers</w:t>
            </w:r>
          </w:p>
        </w:tc>
      </w:tr>
      <w:tr w:rsidR="00A71510" w:rsidRPr="004E5C83" w14:paraId="07ECAA42" w14:textId="77777777">
        <w:trPr>
          <w:cantSplit/>
        </w:trPr>
        <w:tc>
          <w:tcPr>
            <w:tcW w:w="1843" w:type="dxa"/>
            <w:shd w:val="clear" w:color="auto" w:fill="E8EDF5"/>
          </w:tcPr>
          <w:p w14:paraId="022AA677" w14:textId="77777777" w:rsidR="00A71510" w:rsidRPr="004E5C83" w:rsidRDefault="00A9710A">
            <w:r w:rsidRPr="004E5C83">
              <w:rPr>
                <w:b/>
                <w:sz w:val="19"/>
              </w:rPr>
              <w:t>Mart view / SQL file</w:t>
            </w:r>
          </w:p>
        </w:tc>
        <w:tc>
          <w:tcPr>
            <w:tcW w:w="7487" w:type="dxa"/>
          </w:tcPr>
          <w:p w14:paraId="3940D9B4" w14:textId="77777777" w:rsidR="00A71510" w:rsidRPr="004E5C83" w:rsidRDefault="00A9710A">
            <w:r w:rsidRPr="004E5C83">
              <w:rPr>
                <w:sz w:val="19"/>
              </w:rPr>
              <w:t>marts.vw_supplier_revenue - postgresql/marts/KPI13.sql (deployed by marts_ddl.sql)</w:t>
            </w:r>
          </w:p>
        </w:tc>
      </w:tr>
      <w:tr w:rsidR="00A71510" w:rsidRPr="004E5C83" w14:paraId="65590EA9" w14:textId="77777777">
        <w:trPr>
          <w:cantSplit/>
        </w:trPr>
        <w:tc>
          <w:tcPr>
            <w:tcW w:w="1843" w:type="dxa"/>
            <w:shd w:val="clear" w:color="auto" w:fill="E8EDF5"/>
          </w:tcPr>
          <w:p w14:paraId="1D4C649E" w14:textId="77777777" w:rsidR="00A71510" w:rsidRPr="004E5C83" w:rsidRDefault="00A9710A">
            <w:r w:rsidRPr="004E5C83">
              <w:rPr>
                <w:b/>
                <w:sz w:val="19"/>
              </w:rPr>
              <w:t>Refresh</w:t>
            </w:r>
          </w:p>
        </w:tc>
        <w:tc>
          <w:tcPr>
            <w:tcW w:w="7487" w:type="dxa"/>
          </w:tcPr>
          <w:p w14:paraId="16BCD58C" w14:textId="77777777" w:rsidR="00A71510" w:rsidRPr="004E5C83" w:rsidRDefault="00A9710A">
            <w:r w:rsidRPr="004E5C83">
              <w:rPr>
                <w:sz w:val="19"/>
              </w:rPr>
              <w:t>After every pipeline run (views read the warehouse directly); Power BI refresh</w:t>
            </w:r>
          </w:p>
        </w:tc>
      </w:tr>
      <w:tr w:rsidR="00A71510" w:rsidRPr="004E5C83" w14:paraId="7318E674" w14:textId="77777777">
        <w:trPr>
          <w:cantSplit/>
        </w:trPr>
        <w:tc>
          <w:tcPr>
            <w:tcW w:w="1843" w:type="dxa"/>
            <w:shd w:val="clear" w:color="auto" w:fill="E8EDF5"/>
          </w:tcPr>
          <w:p w14:paraId="24944914" w14:textId="77777777" w:rsidR="00A71510" w:rsidRPr="004E5C83" w:rsidRDefault="00A9710A">
            <w:r w:rsidRPr="004E5C83">
              <w:rPr>
                <w:b/>
                <w:sz w:val="19"/>
              </w:rPr>
              <w:t>Owner / audience</w:t>
            </w:r>
          </w:p>
        </w:tc>
        <w:tc>
          <w:tcPr>
            <w:tcW w:w="7487" w:type="dxa"/>
          </w:tcPr>
          <w:p w14:paraId="67C45C61" w14:textId="77777777" w:rsidR="00A71510" w:rsidRPr="004E5C83" w:rsidRDefault="00A9710A">
            <w:r w:rsidRPr="004E5C83">
              <w:rPr>
                <w:sz w:val="19"/>
              </w:rPr>
              <w:t>Purchasing / Management</w:t>
            </w:r>
          </w:p>
        </w:tc>
      </w:tr>
      <w:tr w:rsidR="00A71510" w:rsidRPr="004E5C83" w14:paraId="19F465FF" w14:textId="77777777">
        <w:trPr>
          <w:cantSplit/>
        </w:trPr>
        <w:tc>
          <w:tcPr>
            <w:tcW w:w="1843" w:type="dxa"/>
            <w:shd w:val="clear" w:color="auto" w:fill="E8EDF5"/>
          </w:tcPr>
          <w:p w14:paraId="1D4DDB97" w14:textId="77777777" w:rsidR="00A71510" w:rsidRPr="004E5C83" w:rsidRDefault="00A9710A">
            <w:r w:rsidRPr="004E5C83">
              <w:rPr>
                <w:b/>
                <w:sz w:val="19"/>
              </w:rPr>
              <w:t>Target / threshold</w:t>
            </w:r>
          </w:p>
        </w:tc>
        <w:tc>
          <w:tcPr>
            <w:tcW w:w="7487" w:type="dxa"/>
          </w:tcPr>
          <w:p w14:paraId="4EEDF59D" w14:textId="77777777" w:rsidR="00A71510" w:rsidRPr="004E5C83" w:rsidRDefault="00A9710A">
            <w:r w:rsidRPr="004E5C83">
              <w:rPr>
                <w:sz w:val="19"/>
              </w:rPr>
              <w:t>Monitoring KPI - no fixed target</w:t>
            </w:r>
          </w:p>
        </w:tc>
      </w:tr>
      <w:tr w:rsidR="00A71510" w:rsidRPr="004E5C83" w14:paraId="256F6021" w14:textId="77777777">
        <w:trPr>
          <w:cantSplit/>
        </w:trPr>
        <w:tc>
          <w:tcPr>
            <w:tcW w:w="1843" w:type="dxa"/>
            <w:shd w:val="clear" w:color="auto" w:fill="E8EDF5"/>
          </w:tcPr>
          <w:p w14:paraId="4FF9B8EF" w14:textId="77777777" w:rsidR="00A71510" w:rsidRPr="004E5C83" w:rsidRDefault="00A9710A">
            <w:r w:rsidRPr="004E5C83">
              <w:rPr>
                <w:b/>
                <w:sz w:val="19"/>
              </w:rPr>
              <w:t>Visualisation</w:t>
            </w:r>
          </w:p>
        </w:tc>
        <w:tc>
          <w:tcPr>
            <w:tcW w:w="7487" w:type="dxa"/>
          </w:tcPr>
          <w:p w14:paraId="3A3885BC" w14:textId="77777777" w:rsidR="00A71510" w:rsidRPr="004E5C83" w:rsidRDefault="00A9710A">
            <w:r w:rsidRPr="004E5C83">
              <w:rPr>
                <w:sz w:val="19"/>
              </w:rPr>
              <w:t>Supplier Performance page: Cards</w:t>
            </w:r>
          </w:p>
        </w:tc>
      </w:tr>
      <w:tr w:rsidR="00A71510" w:rsidRPr="004E5C83" w14:paraId="0F0BDF9E" w14:textId="77777777">
        <w:trPr>
          <w:cantSplit/>
        </w:trPr>
        <w:tc>
          <w:tcPr>
            <w:tcW w:w="1843" w:type="dxa"/>
            <w:shd w:val="clear" w:color="auto" w:fill="E8EDF5"/>
          </w:tcPr>
          <w:p w14:paraId="3CC79BDE" w14:textId="77777777" w:rsidR="00A71510" w:rsidRPr="004E5C83" w:rsidRDefault="00A9710A">
            <w:r w:rsidRPr="004E5C83">
              <w:rPr>
                <w:b/>
                <w:sz w:val="19"/>
              </w:rPr>
              <w:t>Validation</w:t>
            </w:r>
          </w:p>
        </w:tc>
        <w:tc>
          <w:tcPr>
            <w:tcW w:w="7487" w:type="dxa"/>
          </w:tcPr>
          <w:p w14:paraId="50B3713C" w14:textId="77777777" w:rsidR="00A71510" w:rsidRPr="004E5C83" w:rsidRDefault="00A9710A">
            <w:r w:rsidRPr="004E5C83">
              <w:rPr>
                <w:sz w:val="19"/>
              </w:rPr>
              <w:t>Sum of supplier revenue = total net revenue; shares add up to 100 %. Expected 4621200118.84 | 100%, actual 4621200118.84 | 100% - Pass</w:t>
            </w:r>
          </w:p>
        </w:tc>
      </w:tr>
    </w:tbl>
    <w:p w14:paraId="558E7B8D" w14:textId="77777777" w:rsidR="00A71510" w:rsidRPr="004E5C83" w:rsidRDefault="00A71510"/>
    <w:p w14:paraId="5626B12E" w14:textId="77777777" w:rsidR="00A71510" w:rsidRPr="004E5C83" w:rsidRDefault="00A9710A">
      <w:pPr>
        <w:pStyle w:val="Heading2"/>
      </w:pPr>
      <w:bookmarkStart w:id="40" w:name="_Toc242066270"/>
      <w:r w:rsidRPr="004E5C83">
        <w:t>3.14 KPI-14 Supplier Product Performance</w:t>
      </w:r>
      <w:bookmarkEnd w:id="40"/>
    </w:p>
    <w:p w14:paraId="25680D33" w14:textId="5049569E" w:rsidR="00A90426" w:rsidRPr="004E5C83" w:rsidRDefault="003F4330">
      <w:pPr>
        <w:pStyle w:val="Caption"/>
        <w:keepNext/>
      </w:pPr>
      <w:bookmarkStart w:id="41" w:name="_Toc242066300"/>
      <w:r w:rsidRPr="004E5C83">
        <w:t xml:space="preserve">Table </w:t>
      </w:r>
      <w:r w:rsidRPr="004E5C83">
        <w:fldChar w:fldCharType="begin"/>
      </w:r>
      <w:r w:rsidRPr="004E5C83">
        <w:instrText xml:space="preserve"> SEQ Table \* ARABIC </w:instrText>
      </w:r>
      <w:r w:rsidRPr="004E5C83">
        <w:fldChar w:fldCharType="separate"/>
      </w:r>
      <w:r w:rsidR="00E605BF">
        <w:rPr>
          <w:noProof/>
        </w:rPr>
        <w:t>17</w:t>
      </w:r>
      <w:r w:rsidRPr="004E5C83">
        <w:fldChar w:fldCharType="end"/>
      </w:r>
      <w:r w:rsidRPr="004E5C83">
        <w:t>: KPI-14 Supplier Product Performance — definition card</w:t>
      </w:r>
      <w:bookmarkEnd w:id="41"/>
    </w:p>
    <w:tbl>
      <w:tblPr>
        <w:tblStyle w:val="TableGrid"/>
        <w:tblW w:w="9331" w:type="dxa"/>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813"/>
        <w:gridCol w:w="7518"/>
      </w:tblGrid>
      <w:tr w:rsidR="00A71510" w:rsidRPr="004E5C83" w14:paraId="440181D1" w14:textId="77777777">
        <w:trPr>
          <w:cantSplit/>
          <w:tblHeader/>
        </w:trPr>
        <w:tc>
          <w:tcPr>
            <w:tcW w:w="1813" w:type="dxa"/>
            <w:shd w:val="clear" w:color="auto" w:fill="E8EDF5"/>
          </w:tcPr>
          <w:p w14:paraId="23CF2F0D" w14:textId="77777777" w:rsidR="00A71510" w:rsidRPr="004E5C83" w:rsidRDefault="00A9710A">
            <w:r w:rsidRPr="004E5C83">
              <w:rPr>
                <w:b/>
                <w:sz w:val="19"/>
              </w:rPr>
              <w:t>Business question</w:t>
            </w:r>
          </w:p>
        </w:tc>
        <w:tc>
          <w:tcPr>
            <w:tcW w:w="7517" w:type="dxa"/>
          </w:tcPr>
          <w:p w14:paraId="5E4CD12D" w14:textId="77777777" w:rsidR="00A71510" w:rsidRPr="004E5C83" w:rsidRDefault="00A9710A">
            <w:r w:rsidRPr="004E5C83">
              <w:rPr>
                <w:sz w:val="19"/>
              </w:rPr>
              <w:t>Which supplier-product combinations perform best?</w:t>
            </w:r>
          </w:p>
        </w:tc>
      </w:tr>
      <w:tr w:rsidR="00A71510" w:rsidRPr="004E5C83" w14:paraId="4C683C6A" w14:textId="77777777">
        <w:trPr>
          <w:cantSplit/>
        </w:trPr>
        <w:tc>
          <w:tcPr>
            <w:tcW w:w="1813" w:type="dxa"/>
            <w:shd w:val="clear" w:color="auto" w:fill="E8EDF5"/>
          </w:tcPr>
          <w:p w14:paraId="08DDF9EF" w14:textId="77777777" w:rsidR="00A71510" w:rsidRPr="004E5C83" w:rsidRDefault="00A9710A">
            <w:r w:rsidRPr="004E5C83">
              <w:rPr>
                <w:b/>
                <w:sz w:val="19"/>
              </w:rPr>
              <w:t>Definition</w:t>
            </w:r>
          </w:p>
        </w:tc>
        <w:tc>
          <w:tcPr>
            <w:tcW w:w="7517" w:type="dxa"/>
          </w:tcPr>
          <w:p w14:paraId="46C9F27B" w14:textId="77777777" w:rsidR="00A71510" w:rsidRPr="004E5C83" w:rsidRDefault="00A9710A">
            <w:r w:rsidRPr="004E5C83">
              <w:rPr>
                <w:sz w:val="19"/>
              </w:rPr>
              <w:t>Orders, quantity and revenue per supplier and product.</w:t>
            </w:r>
          </w:p>
        </w:tc>
      </w:tr>
      <w:tr w:rsidR="00A71510" w:rsidRPr="004E5C83" w14:paraId="5B7A42FB" w14:textId="77777777">
        <w:trPr>
          <w:cantSplit/>
        </w:trPr>
        <w:tc>
          <w:tcPr>
            <w:tcW w:w="1813" w:type="dxa"/>
            <w:shd w:val="clear" w:color="auto" w:fill="E8EDF5"/>
          </w:tcPr>
          <w:p w14:paraId="55E27F48" w14:textId="77777777" w:rsidR="00A71510" w:rsidRPr="004E5C83" w:rsidRDefault="00A9710A">
            <w:r w:rsidRPr="004E5C83">
              <w:rPr>
                <w:b/>
                <w:sz w:val="19"/>
              </w:rPr>
              <w:t>Formula</w:t>
            </w:r>
          </w:p>
        </w:tc>
        <w:tc>
          <w:tcPr>
            <w:tcW w:w="7517" w:type="dxa"/>
          </w:tcPr>
          <w:p w14:paraId="6D39BFA6" w14:textId="77777777" w:rsidR="00A71510" w:rsidRPr="004E5C83" w:rsidRDefault="00A9710A">
            <w:r w:rsidRPr="004E5C83">
              <w:rPr>
                <w:sz w:val="19"/>
              </w:rPr>
              <w:t>Net revenue = SUM(line_total) of non-cancelled order lines per supplier-product pair</w:t>
            </w:r>
          </w:p>
        </w:tc>
      </w:tr>
      <w:tr w:rsidR="00A71510" w:rsidRPr="004E5C83" w14:paraId="495DEBDF" w14:textId="77777777">
        <w:trPr>
          <w:cantSplit/>
        </w:trPr>
        <w:tc>
          <w:tcPr>
            <w:tcW w:w="1813" w:type="dxa"/>
            <w:shd w:val="clear" w:color="auto" w:fill="E8EDF5"/>
          </w:tcPr>
          <w:p w14:paraId="7C6884CD" w14:textId="77777777" w:rsidR="00A71510" w:rsidRPr="004E5C83" w:rsidRDefault="00A9710A">
            <w:r w:rsidRPr="004E5C83">
              <w:rPr>
                <w:b/>
                <w:sz w:val="19"/>
              </w:rPr>
              <w:t>Unit</w:t>
            </w:r>
          </w:p>
        </w:tc>
        <w:tc>
          <w:tcPr>
            <w:tcW w:w="7517" w:type="dxa"/>
          </w:tcPr>
          <w:p w14:paraId="50BBA2B5" w14:textId="77777777" w:rsidR="00A71510" w:rsidRPr="004E5C83" w:rsidRDefault="00A9710A">
            <w:r w:rsidRPr="004E5C83">
              <w:rPr>
                <w:sz w:val="19"/>
              </w:rPr>
              <w:t>Currency; count</w:t>
            </w:r>
          </w:p>
        </w:tc>
      </w:tr>
      <w:tr w:rsidR="00A71510" w:rsidRPr="004E5C83" w14:paraId="452E9F44" w14:textId="77777777">
        <w:trPr>
          <w:cantSplit/>
        </w:trPr>
        <w:tc>
          <w:tcPr>
            <w:tcW w:w="1813" w:type="dxa"/>
            <w:shd w:val="clear" w:color="auto" w:fill="E8EDF5"/>
          </w:tcPr>
          <w:p w14:paraId="332E95FD" w14:textId="77777777" w:rsidR="00A71510" w:rsidRPr="004E5C83" w:rsidRDefault="00A9710A">
            <w:r w:rsidRPr="004E5C83">
              <w:rPr>
                <w:b/>
                <w:sz w:val="19"/>
              </w:rPr>
              <w:t>Grain</w:t>
            </w:r>
          </w:p>
        </w:tc>
        <w:tc>
          <w:tcPr>
            <w:tcW w:w="7517" w:type="dxa"/>
          </w:tcPr>
          <w:p w14:paraId="1D3CEBCB" w14:textId="77777777" w:rsidR="00A71510" w:rsidRPr="004E5C83" w:rsidRDefault="00A9710A">
            <w:r w:rsidRPr="004E5C83">
              <w:rPr>
                <w:sz w:val="19"/>
              </w:rPr>
              <w:t>Supplier x product</w:t>
            </w:r>
          </w:p>
        </w:tc>
      </w:tr>
      <w:tr w:rsidR="00A71510" w:rsidRPr="004E5C83" w14:paraId="66236422" w14:textId="77777777">
        <w:trPr>
          <w:cantSplit/>
        </w:trPr>
        <w:tc>
          <w:tcPr>
            <w:tcW w:w="1813" w:type="dxa"/>
            <w:shd w:val="clear" w:color="auto" w:fill="E8EDF5"/>
          </w:tcPr>
          <w:p w14:paraId="28A0C959" w14:textId="77777777" w:rsidR="00A71510" w:rsidRPr="004E5C83" w:rsidRDefault="00A9710A">
            <w:r w:rsidRPr="004E5C83">
              <w:rPr>
                <w:b/>
                <w:sz w:val="19"/>
              </w:rPr>
              <w:t>Dimensions / slicers</w:t>
            </w:r>
          </w:p>
        </w:tc>
        <w:tc>
          <w:tcPr>
            <w:tcW w:w="7517" w:type="dxa"/>
          </w:tcPr>
          <w:p w14:paraId="3B592669" w14:textId="77777777" w:rsidR="00A71510" w:rsidRPr="004E5C83" w:rsidRDefault="00A9710A">
            <w:r w:rsidRPr="004E5C83">
              <w:rPr>
                <w:sz w:val="19"/>
              </w:rPr>
              <w:t>Supplier, product</w:t>
            </w:r>
          </w:p>
        </w:tc>
      </w:tr>
      <w:tr w:rsidR="00A71510" w:rsidRPr="004E5C83" w14:paraId="3A47B001" w14:textId="77777777">
        <w:trPr>
          <w:cantSplit/>
        </w:trPr>
        <w:tc>
          <w:tcPr>
            <w:tcW w:w="1813" w:type="dxa"/>
            <w:shd w:val="clear" w:color="auto" w:fill="E8EDF5"/>
          </w:tcPr>
          <w:p w14:paraId="76C54BF5" w14:textId="77777777" w:rsidR="00A71510" w:rsidRPr="004E5C83" w:rsidRDefault="00A9710A">
            <w:r w:rsidRPr="004E5C83">
              <w:rPr>
                <w:b/>
                <w:sz w:val="19"/>
              </w:rPr>
              <w:t>Filters &amp; exclusions</w:t>
            </w:r>
          </w:p>
        </w:tc>
        <w:tc>
          <w:tcPr>
            <w:tcW w:w="7517" w:type="dxa"/>
          </w:tcPr>
          <w:p w14:paraId="09FFED85" w14:textId="77777777" w:rsidR="00A71510" w:rsidRPr="004E5C83" w:rsidRDefault="00A9710A">
            <w:r w:rsidRPr="004E5C83">
              <w:rPr>
                <w:sz w:val="19"/>
              </w:rPr>
              <w:t>Cancelled orders excluded (order_status &lt;&gt; 'Cancelled')</w:t>
            </w:r>
          </w:p>
        </w:tc>
      </w:tr>
      <w:tr w:rsidR="00A71510" w:rsidRPr="004E5C83" w14:paraId="21E65C72" w14:textId="77777777">
        <w:trPr>
          <w:cantSplit/>
        </w:trPr>
        <w:tc>
          <w:tcPr>
            <w:tcW w:w="1813" w:type="dxa"/>
            <w:shd w:val="clear" w:color="auto" w:fill="E8EDF5"/>
          </w:tcPr>
          <w:p w14:paraId="6B37E20A" w14:textId="77777777" w:rsidR="00A71510" w:rsidRPr="004E5C83" w:rsidRDefault="00A9710A">
            <w:r w:rsidRPr="004E5C83">
              <w:rPr>
                <w:b/>
                <w:sz w:val="19"/>
              </w:rPr>
              <w:t>Source tables</w:t>
            </w:r>
          </w:p>
        </w:tc>
        <w:tc>
          <w:tcPr>
            <w:tcW w:w="7517" w:type="dxa"/>
          </w:tcPr>
          <w:p w14:paraId="59E78501" w14:textId="77777777" w:rsidR="00A71510" w:rsidRPr="004E5C83" w:rsidRDefault="00A9710A">
            <w:r w:rsidRPr="004E5C83">
              <w:rPr>
                <w:sz w:val="19"/>
              </w:rPr>
              <w:t>fact_order_items, dim_suppliers, dim_products</w:t>
            </w:r>
          </w:p>
        </w:tc>
      </w:tr>
      <w:tr w:rsidR="00A71510" w:rsidRPr="004E5C83" w14:paraId="3BB07008" w14:textId="77777777">
        <w:trPr>
          <w:cantSplit/>
        </w:trPr>
        <w:tc>
          <w:tcPr>
            <w:tcW w:w="1813" w:type="dxa"/>
            <w:shd w:val="clear" w:color="auto" w:fill="E8EDF5"/>
          </w:tcPr>
          <w:p w14:paraId="1D75362B" w14:textId="77777777" w:rsidR="00A71510" w:rsidRPr="004E5C83" w:rsidRDefault="00A9710A">
            <w:r w:rsidRPr="004E5C83">
              <w:rPr>
                <w:b/>
                <w:sz w:val="19"/>
              </w:rPr>
              <w:t>Mart view / SQL file</w:t>
            </w:r>
          </w:p>
        </w:tc>
        <w:tc>
          <w:tcPr>
            <w:tcW w:w="7517" w:type="dxa"/>
          </w:tcPr>
          <w:p w14:paraId="34ABBE4D" w14:textId="77777777" w:rsidR="00A71510" w:rsidRPr="004E5C83" w:rsidRDefault="00A9710A">
            <w:r w:rsidRPr="004E5C83">
              <w:rPr>
                <w:sz w:val="19"/>
              </w:rPr>
              <w:t>marts.vw_supplier_product_performance - postgresql/marts/KPI14.sql (deployed by marts_ddl.sql)</w:t>
            </w:r>
          </w:p>
        </w:tc>
      </w:tr>
      <w:tr w:rsidR="00A71510" w:rsidRPr="004E5C83" w14:paraId="5B77CD7E" w14:textId="77777777">
        <w:trPr>
          <w:cantSplit/>
        </w:trPr>
        <w:tc>
          <w:tcPr>
            <w:tcW w:w="1813" w:type="dxa"/>
            <w:shd w:val="clear" w:color="auto" w:fill="E8EDF5"/>
          </w:tcPr>
          <w:p w14:paraId="7AC6B77F" w14:textId="77777777" w:rsidR="00A71510" w:rsidRPr="004E5C83" w:rsidRDefault="00A9710A">
            <w:r w:rsidRPr="004E5C83">
              <w:rPr>
                <w:b/>
                <w:sz w:val="19"/>
              </w:rPr>
              <w:t>Refresh</w:t>
            </w:r>
          </w:p>
        </w:tc>
        <w:tc>
          <w:tcPr>
            <w:tcW w:w="7517" w:type="dxa"/>
          </w:tcPr>
          <w:p w14:paraId="347A861D" w14:textId="77777777" w:rsidR="00A71510" w:rsidRPr="004E5C83" w:rsidRDefault="00A9710A">
            <w:r w:rsidRPr="004E5C83">
              <w:rPr>
                <w:sz w:val="19"/>
              </w:rPr>
              <w:t>After every pipeline run (views read the warehouse directly); Power BI refresh</w:t>
            </w:r>
          </w:p>
        </w:tc>
      </w:tr>
      <w:tr w:rsidR="00A71510" w:rsidRPr="004E5C83" w14:paraId="76D0AA60" w14:textId="77777777">
        <w:trPr>
          <w:cantSplit/>
        </w:trPr>
        <w:tc>
          <w:tcPr>
            <w:tcW w:w="1813" w:type="dxa"/>
            <w:shd w:val="clear" w:color="auto" w:fill="E8EDF5"/>
          </w:tcPr>
          <w:p w14:paraId="1E133524" w14:textId="77777777" w:rsidR="00A71510" w:rsidRPr="004E5C83" w:rsidRDefault="00A9710A">
            <w:r w:rsidRPr="004E5C83">
              <w:rPr>
                <w:b/>
                <w:sz w:val="19"/>
              </w:rPr>
              <w:t>Owner / audience</w:t>
            </w:r>
          </w:p>
        </w:tc>
        <w:tc>
          <w:tcPr>
            <w:tcW w:w="7517" w:type="dxa"/>
          </w:tcPr>
          <w:p w14:paraId="61EA5BCD" w14:textId="77777777" w:rsidR="00A71510" w:rsidRPr="004E5C83" w:rsidRDefault="00A9710A">
            <w:r w:rsidRPr="004E5C83">
              <w:rPr>
                <w:sz w:val="19"/>
              </w:rPr>
              <w:t>Purchasing</w:t>
            </w:r>
          </w:p>
        </w:tc>
      </w:tr>
      <w:tr w:rsidR="00A71510" w:rsidRPr="004E5C83" w14:paraId="6A4BAA91" w14:textId="77777777">
        <w:trPr>
          <w:cantSplit/>
        </w:trPr>
        <w:tc>
          <w:tcPr>
            <w:tcW w:w="1813" w:type="dxa"/>
            <w:shd w:val="clear" w:color="auto" w:fill="E8EDF5"/>
          </w:tcPr>
          <w:p w14:paraId="3E251C16" w14:textId="77777777" w:rsidR="00A71510" w:rsidRPr="004E5C83" w:rsidRDefault="00A9710A">
            <w:r w:rsidRPr="004E5C83">
              <w:rPr>
                <w:b/>
                <w:sz w:val="19"/>
              </w:rPr>
              <w:t>Target / threshold</w:t>
            </w:r>
          </w:p>
        </w:tc>
        <w:tc>
          <w:tcPr>
            <w:tcW w:w="7517" w:type="dxa"/>
          </w:tcPr>
          <w:p w14:paraId="30B35188" w14:textId="77777777" w:rsidR="00A71510" w:rsidRPr="004E5C83" w:rsidRDefault="00A9710A">
            <w:r w:rsidRPr="004E5C83">
              <w:rPr>
                <w:sz w:val="19"/>
              </w:rPr>
              <w:t>Monitoring KPI - no fixed target</w:t>
            </w:r>
          </w:p>
        </w:tc>
      </w:tr>
      <w:tr w:rsidR="00A71510" w:rsidRPr="004E5C83" w14:paraId="0B43731F" w14:textId="77777777">
        <w:trPr>
          <w:cantSplit/>
        </w:trPr>
        <w:tc>
          <w:tcPr>
            <w:tcW w:w="1813" w:type="dxa"/>
            <w:shd w:val="clear" w:color="auto" w:fill="E8EDF5"/>
          </w:tcPr>
          <w:p w14:paraId="73DB668C" w14:textId="77777777" w:rsidR="00A71510" w:rsidRPr="004E5C83" w:rsidRDefault="00A9710A">
            <w:r w:rsidRPr="004E5C83">
              <w:rPr>
                <w:b/>
                <w:sz w:val="19"/>
              </w:rPr>
              <w:t>Visualisation</w:t>
            </w:r>
          </w:p>
        </w:tc>
        <w:tc>
          <w:tcPr>
            <w:tcW w:w="7517" w:type="dxa"/>
          </w:tcPr>
          <w:p w14:paraId="42F9FBF3" w14:textId="77777777" w:rsidR="00A71510" w:rsidRPr="004E5C83" w:rsidRDefault="00A9710A">
            <w:r w:rsidRPr="004E5C83">
              <w:rPr>
                <w:sz w:val="19"/>
              </w:rPr>
              <w:t>Supplier Performance page: Bar and column charts, matrix</w:t>
            </w:r>
          </w:p>
        </w:tc>
      </w:tr>
      <w:tr w:rsidR="00A71510" w:rsidRPr="004E5C83" w14:paraId="0A27EB31" w14:textId="77777777">
        <w:trPr>
          <w:cantSplit/>
        </w:trPr>
        <w:tc>
          <w:tcPr>
            <w:tcW w:w="1813" w:type="dxa"/>
            <w:shd w:val="clear" w:color="auto" w:fill="E8EDF5"/>
          </w:tcPr>
          <w:p w14:paraId="35A41792" w14:textId="77777777" w:rsidR="00A71510" w:rsidRPr="004E5C83" w:rsidRDefault="00A9710A">
            <w:r w:rsidRPr="004E5C83">
              <w:rPr>
                <w:b/>
                <w:sz w:val="19"/>
              </w:rPr>
              <w:lastRenderedPageBreak/>
              <w:t>Validation</w:t>
            </w:r>
          </w:p>
        </w:tc>
        <w:tc>
          <w:tcPr>
            <w:tcW w:w="7517" w:type="dxa"/>
          </w:tcPr>
          <w:p w14:paraId="7329156D" w14:textId="77777777" w:rsidR="00A71510" w:rsidRPr="004E5C83" w:rsidRDefault="00A9710A">
            <w:r w:rsidRPr="004E5C83">
              <w:rPr>
                <w:sz w:val="19"/>
              </w:rPr>
              <w:t>Sum of supplier-product revenue = total net revenue. Expected 4,621,200,118.84, actual 4,621,200,118.84 - Pass</w:t>
            </w:r>
          </w:p>
        </w:tc>
      </w:tr>
    </w:tbl>
    <w:p w14:paraId="38765C31" w14:textId="77777777" w:rsidR="00A71510" w:rsidRPr="004E5C83" w:rsidRDefault="00A71510"/>
    <w:p w14:paraId="2FBB8FC8" w14:textId="77777777" w:rsidR="00A71510" w:rsidRPr="004E5C83" w:rsidRDefault="00A9710A">
      <w:pPr>
        <w:pStyle w:val="Heading2"/>
      </w:pPr>
      <w:bookmarkStart w:id="42" w:name="_Toc242066271"/>
      <w:r w:rsidRPr="004E5C83">
        <w:t>3.15 KPI-15 Pipeline Execution Metrics</w:t>
      </w:r>
      <w:bookmarkEnd w:id="42"/>
    </w:p>
    <w:p w14:paraId="4987A62D" w14:textId="2E5599D9" w:rsidR="00A90426" w:rsidRPr="004E5C83" w:rsidRDefault="003F4330">
      <w:pPr>
        <w:pStyle w:val="Caption"/>
        <w:keepNext/>
      </w:pPr>
      <w:bookmarkStart w:id="43" w:name="_Toc242066301"/>
      <w:r w:rsidRPr="004E5C83">
        <w:t xml:space="preserve">Table </w:t>
      </w:r>
      <w:r w:rsidRPr="004E5C83">
        <w:fldChar w:fldCharType="begin"/>
      </w:r>
      <w:r w:rsidRPr="004E5C83">
        <w:instrText xml:space="preserve"> SEQ Table \* ARABIC </w:instrText>
      </w:r>
      <w:r w:rsidRPr="004E5C83">
        <w:fldChar w:fldCharType="separate"/>
      </w:r>
      <w:r w:rsidR="00E605BF">
        <w:rPr>
          <w:noProof/>
        </w:rPr>
        <w:t>18</w:t>
      </w:r>
      <w:r w:rsidRPr="004E5C83">
        <w:fldChar w:fldCharType="end"/>
      </w:r>
      <w:r w:rsidRPr="004E5C83">
        <w:t>: KPI-15 Pipeline Execution Metrics — definition card</w:t>
      </w:r>
      <w:bookmarkEnd w:id="43"/>
    </w:p>
    <w:tbl>
      <w:tblPr>
        <w:tblStyle w:val="TableGrid"/>
        <w:tblW w:w="9331" w:type="dxa"/>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822"/>
        <w:gridCol w:w="7509"/>
      </w:tblGrid>
      <w:tr w:rsidR="00A71510" w:rsidRPr="004E5C83" w14:paraId="31315A67" w14:textId="77777777">
        <w:trPr>
          <w:cantSplit/>
          <w:tblHeader/>
        </w:trPr>
        <w:tc>
          <w:tcPr>
            <w:tcW w:w="1822" w:type="dxa"/>
            <w:shd w:val="clear" w:color="auto" w:fill="E8EDF5"/>
          </w:tcPr>
          <w:p w14:paraId="73FEE0DD" w14:textId="77777777" w:rsidR="00A71510" w:rsidRPr="004E5C83" w:rsidRDefault="00A9710A">
            <w:r w:rsidRPr="004E5C83">
              <w:rPr>
                <w:b/>
                <w:sz w:val="19"/>
              </w:rPr>
              <w:t>Business question</w:t>
            </w:r>
          </w:p>
        </w:tc>
        <w:tc>
          <w:tcPr>
            <w:tcW w:w="7508" w:type="dxa"/>
          </w:tcPr>
          <w:p w14:paraId="14057A4B" w14:textId="77777777" w:rsidR="00A71510" w:rsidRPr="004E5C83" w:rsidRDefault="00A9710A">
            <w:r w:rsidRPr="004E5C83">
              <w:rPr>
                <w:sz w:val="19"/>
              </w:rPr>
              <w:t>Is the data pipeline healthy and the data fresh?</w:t>
            </w:r>
          </w:p>
        </w:tc>
      </w:tr>
      <w:tr w:rsidR="00A71510" w:rsidRPr="004E5C83" w14:paraId="04F2114B" w14:textId="77777777">
        <w:trPr>
          <w:cantSplit/>
        </w:trPr>
        <w:tc>
          <w:tcPr>
            <w:tcW w:w="1822" w:type="dxa"/>
            <w:shd w:val="clear" w:color="auto" w:fill="E8EDF5"/>
          </w:tcPr>
          <w:p w14:paraId="4D65DC03" w14:textId="77777777" w:rsidR="00A71510" w:rsidRPr="004E5C83" w:rsidRDefault="00A9710A">
            <w:r w:rsidRPr="004E5C83">
              <w:rPr>
                <w:b/>
                <w:sz w:val="19"/>
              </w:rPr>
              <w:t>Definition</w:t>
            </w:r>
          </w:p>
        </w:tc>
        <w:tc>
          <w:tcPr>
            <w:tcW w:w="7508" w:type="dxa"/>
          </w:tcPr>
          <w:p w14:paraId="57B63A93" w14:textId="77777777" w:rsidR="00A71510" w:rsidRPr="004E5C83" w:rsidRDefault="00A9710A">
            <w:r w:rsidRPr="004E5C83">
              <w:rPr>
                <w:sz w:val="19"/>
              </w:rPr>
              <w:t>Average load time, success and error rate per pipeline stage, data freshness and CDC watermark lag.</w:t>
            </w:r>
          </w:p>
        </w:tc>
      </w:tr>
      <w:tr w:rsidR="00A71510" w:rsidRPr="004E5C83" w14:paraId="03930D20" w14:textId="77777777">
        <w:trPr>
          <w:cantSplit/>
        </w:trPr>
        <w:tc>
          <w:tcPr>
            <w:tcW w:w="1822" w:type="dxa"/>
            <w:shd w:val="clear" w:color="auto" w:fill="E8EDF5"/>
          </w:tcPr>
          <w:p w14:paraId="558E0F56" w14:textId="77777777" w:rsidR="00A71510" w:rsidRPr="004E5C83" w:rsidRDefault="00A9710A">
            <w:r w:rsidRPr="004E5C83">
              <w:rPr>
                <w:b/>
                <w:sz w:val="19"/>
              </w:rPr>
              <w:t>Formula</w:t>
            </w:r>
          </w:p>
        </w:tc>
        <w:tc>
          <w:tcPr>
            <w:tcW w:w="7508" w:type="dxa"/>
          </w:tcPr>
          <w:p w14:paraId="45EF2CB6" w14:textId="77777777" w:rsidR="00A71510" w:rsidRPr="004E5C83" w:rsidRDefault="00A9710A">
            <w:r w:rsidRPr="004E5C83">
              <w:rPr>
                <w:sz w:val="19"/>
              </w:rPr>
              <w:t>Error rate % = failed runs / runs x 100; freshness = now - last watermark</w:t>
            </w:r>
          </w:p>
        </w:tc>
      </w:tr>
      <w:tr w:rsidR="00A71510" w:rsidRPr="004E5C83" w14:paraId="4FCD273D" w14:textId="77777777">
        <w:trPr>
          <w:cantSplit/>
        </w:trPr>
        <w:tc>
          <w:tcPr>
            <w:tcW w:w="1822" w:type="dxa"/>
            <w:shd w:val="clear" w:color="auto" w:fill="E8EDF5"/>
          </w:tcPr>
          <w:p w14:paraId="3B6B3148" w14:textId="77777777" w:rsidR="00A71510" w:rsidRPr="004E5C83" w:rsidRDefault="00A9710A">
            <w:r w:rsidRPr="004E5C83">
              <w:rPr>
                <w:b/>
                <w:sz w:val="19"/>
              </w:rPr>
              <w:t>Unit</w:t>
            </w:r>
          </w:p>
        </w:tc>
        <w:tc>
          <w:tcPr>
            <w:tcW w:w="7508" w:type="dxa"/>
          </w:tcPr>
          <w:p w14:paraId="1A4E7AE3" w14:textId="77777777" w:rsidR="00A71510" w:rsidRPr="004E5C83" w:rsidRDefault="00A9710A">
            <w:r w:rsidRPr="004E5C83">
              <w:rPr>
                <w:sz w:val="19"/>
              </w:rPr>
              <w:t>Duration; %</w:t>
            </w:r>
          </w:p>
        </w:tc>
      </w:tr>
      <w:tr w:rsidR="00A71510" w:rsidRPr="004E5C83" w14:paraId="1C243497" w14:textId="77777777">
        <w:trPr>
          <w:cantSplit/>
        </w:trPr>
        <w:tc>
          <w:tcPr>
            <w:tcW w:w="1822" w:type="dxa"/>
            <w:shd w:val="clear" w:color="auto" w:fill="E8EDF5"/>
          </w:tcPr>
          <w:p w14:paraId="0C6721A9" w14:textId="77777777" w:rsidR="00A71510" w:rsidRPr="004E5C83" w:rsidRDefault="00A9710A">
            <w:r w:rsidRPr="004E5C83">
              <w:rPr>
                <w:b/>
                <w:sz w:val="19"/>
              </w:rPr>
              <w:t>Grain</w:t>
            </w:r>
          </w:p>
        </w:tc>
        <w:tc>
          <w:tcPr>
            <w:tcW w:w="7508" w:type="dxa"/>
          </w:tcPr>
          <w:p w14:paraId="6B830358" w14:textId="77777777" w:rsidR="00A71510" w:rsidRPr="004E5C83" w:rsidRDefault="00A9710A">
            <w:r w:rsidRPr="004E5C83">
              <w:rPr>
                <w:sz w:val="19"/>
              </w:rPr>
              <w:t>Pipeline stage</w:t>
            </w:r>
          </w:p>
        </w:tc>
      </w:tr>
      <w:tr w:rsidR="00A71510" w:rsidRPr="004E5C83" w14:paraId="3019B711" w14:textId="77777777">
        <w:trPr>
          <w:cantSplit/>
        </w:trPr>
        <w:tc>
          <w:tcPr>
            <w:tcW w:w="1822" w:type="dxa"/>
            <w:shd w:val="clear" w:color="auto" w:fill="E8EDF5"/>
          </w:tcPr>
          <w:p w14:paraId="340254CE" w14:textId="77777777" w:rsidR="00A71510" w:rsidRPr="004E5C83" w:rsidRDefault="00A9710A">
            <w:r w:rsidRPr="004E5C83">
              <w:rPr>
                <w:b/>
                <w:sz w:val="19"/>
              </w:rPr>
              <w:t>Dimensions / slicers</w:t>
            </w:r>
          </w:p>
        </w:tc>
        <w:tc>
          <w:tcPr>
            <w:tcW w:w="7508" w:type="dxa"/>
          </w:tcPr>
          <w:p w14:paraId="587C3568" w14:textId="77777777" w:rsidR="00A71510" w:rsidRPr="004E5C83" w:rsidRDefault="00A9710A">
            <w:r w:rsidRPr="004E5C83">
              <w:rPr>
                <w:sz w:val="19"/>
              </w:rPr>
              <w:t>Pipeline, run date</w:t>
            </w:r>
          </w:p>
        </w:tc>
      </w:tr>
      <w:tr w:rsidR="00A71510" w:rsidRPr="004E5C83" w14:paraId="7B59D824" w14:textId="77777777">
        <w:trPr>
          <w:cantSplit/>
        </w:trPr>
        <w:tc>
          <w:tcPr>
            <w:tcW w:w="1822" w:type="dxa"/>
            <w:shd w:val="clear" w:color="auto" w:fill="E8EDF5"/>
          </w:tcPr>
          <w:p w14:paraId="6590CA4F" w14:textId="77777777" w:rsidR="00A71510" w:rsidRPr="004E5C83" w:rsidRDefault="00A9710A">
            <w:r w:rsidRPr="004E5C83">
              <w:rPr>
                <w:b/>
                <w:sz w:val="19"/>
              </w:rPr>
              <w:t>Filters &amp; exclusions</w:t>
            </w:r>
          </w:p>
        </w:tc>
        <w:tc>
          <w:tcPr>
            <w:tcW w:w="7508" w:type="dxa"/>
          </w:tcPr>
          <w:p w14:paraId="7EAE2F4F" w14:textId="77777777" w:rsidR="00A71510" w:rsidRPr="004E5C83" w:rsidRDefault="00A9710A">
            <w:r w:rsidRPr="004E5C83">
              <w:rPr>
                <w:sz w:val="19"/>
              </w:rPr>
              <w:t>Finished runs only</w:t>
            </w:r>
          </w:p>
        </w:tc>
      </w:tr>
      <w:tr w:rsidR="00A71510" w:rsidRPr="004E5C83" w14:paraId="69F9B8B5" w14:textId="77777777">
        <w:trPr>
          <w:cantSplit/>
        </w:trPr>
        <w:tc>
          <w:tcPr>
            <w:tcW w:w="1822" w:type="dxa"/>
            <w:shd w:val="clear" w:color="auto" w:fill="E8EDF5"/>
          </w:tcPr>
          <w:p w14:paraId="40C5D364" w14:textId="77777777" w:rsidR="00A71510" w:rsidRPr="004E5C83" w:rsidRDefault="00A9710A">
            <w:r w:rsidRPr="004E5C83">
              <w:rPr>
                <w:b/>
                <w:sz w:val="19"/>
              </w:rPr>
              <w:t>Source tables</w:t>
            </w:r>
          </w:p>
        </w:tc>
        <w:tc>
          <w:tcPr>
            <w:tcW w:w="7508" w:type="dxa"/>
          </w:tcPr>
          <w:p w14:paraId="004B75FA" w14:textId="77777777" w:rsidR="00A71510" w:rsidRPr="004E5C83" w:rsidRDefault="00A9710A">
            <w:r w:rsidRPr="004E5C83">
              <w:rPr>
                <w:sz w:val="19"/>
              </w:rPr>
              <w:t>metadata.pipeline_run_log, metadata.pipeline_watermarks</w:t>
            </w:r>
          </w:p>
        </w:tc>
      </w:tr>
      <w:tr w:rsidR="00A71510" w:rsidRPr="004E5C83" w14:paraId="0608EF8E" w14:textId="77777777">
        <w:trPr>
          <w:cantSplit/>
        </w:trPr>
        <w:tc>
          <w:tcPr>
            <w:tcW w:w="1822" w:type="dxa"/>
            <w:shd w:val="clear" w:color="auto" w:fill="E8EDF5"/>
          </w:tcPr>
          <w:p w14:paraId="2C2FDD23" w14:textId="77777777" w:rsidR="00A71510" w:rsidRPr="004E5C83" w:rsidRDefault="00A9710A">
            <w:r w:rsidRPr="004E5C83">
              <w:rPr>
                <w:b/>
                <w:sz w:val="19"/>
              </w:rPr>
              <w:t>Mart view / SQL file</w:t>
            </w:r>
          </w:p>
        </w:tc>
        <w:tc>
          <w:tcPr>
            <w:tcW w:w="7508" w:type="dxa"/>
          </w:tcPr>
          <w:p w14:paraId="4343405C" w14:textId="77777777" w:rsidR="00A71510" w:rsidRPr="004E5C83" w:rsidRDefault="00A9710A">
            <w:r w:rsidRPr="004E5C83">
              <w:rPr>
                <w:sz w:val="19"/>
              </w:rPr>
              <w:t>marts.vw_pipeline_execution_metrics (+ vw_pipeline_run_history, vw_pipeline_latest_run) - postgresql/marts/KPI15.sql (deployed by marts_ddl.sql)</w:t>
            </w:r>
          </w:p>
        </w:tc>
      </w:tr>
      <w:tr w:rsidR="00A71510" w:rsidRPr="004E5C83" w14:paraId="77026529" w14:textId="77777777">
        <w:trPr>
          <w:cantSplit/>
        </w:trPr>
        <w:tc>
          <w:tcPr>
            <w:tcW w:w="1822" w:type="dxa"/>
            <w:shd w:val="clear" w:color="auto" w:fill="E8EDF5"/>
          </w:tcPr>
          <w:p w14:paraId="1FDABDCE" w14:textId="77777777" w:rsidR="00A71510" w:rsidRPr="004E5C83" w:rsidRDefault="00A9710A">
            <w:r w:rsidRPr="004E5C83">
              <w:rPr>
                <w:b/>
                <w:sz w:val="19"/>
              </w:rPr>
              <w:t>Refresh</w:t>
            </w:r>
          </w:p>
        </w:tc>
        <w:tc>
          <w:tcPr>
            <w:tcW w:w="7508" w:type="dxa"/>
          </w:tcPr>
          <w:p w14:paraId="25B0498D" w14:textId="77777777" w:rsidR="00A71510" w:rsidRPr="004E5C83" w:rsidRDefault="00A9710A">
            <w:r w:rsidRPr="004E5C83">
              <w:rPr>
                <w:sz w:val="19"/>
              </w:rPr>
              <w:t>After every pipeline run (views read the warehouse directly); Power BI refresh</w:t>
            </w:r>
          </w:p>
        </w:tc>
      </w:tr>
      <w:tr w:rsidR="00A71510" w:rsidRPr="004E5C83" w14:paraId="4A74A2FD" w14:textId="77777777">
        <w:trPr>
          <w:cantSplit/>
        </w:trPr>
        <w:tc>
          <w:tcPr>
            <w:tcW w:w="1822" w:type="dxa"/>
            <w:shd w:val="clear" w:color="auto" w:fill="E8EDF5"/>
          </w:tcPr>
          <w:p w14:paraId="31EFC5EA" w14:textId="77777777" w:rsidR="00A71510" w:rsidRPr="004E5C83" w:rsidRDefault="00A9710A">
            <w:r w:rsidRPr="004E5C83">
              <w:rPr>
                <w:b/>
                <w:sz w:val="19"/>
              </w:rPr>
              <w:t>Owner / audience</w:t>
            </w:r>
          </w:p>
        </w:tc>
        <w:tc>
          <w:tcPr>
            <w:tcW w:w="7508" w:type="dxa"/>
          </w:tcPr>
          <w:p w14:paraId="56886AC3" w14:textId="77777777" w:rsidR="00A71510" w:rsidRPr="004E5C83" w:rsidRDefault="00A9710A">
            <w:r w:rsidRPr="004E5C83">
              <w:rPr>
                <w:sz w:val="19"/>
              </w:rPr>
              <w:t>Data Engineering</w:t>
            </w:r>
          </w:p>
        </w:tc>
      </w:tr>
      <w:tr w:rsidR="00A71510" w:rsidRPr="004E5C83" w14:paraId="07F5E9BB" w14:textId="77777777">
        <w:trPr>
          <w:cantSplit/>
        </w:trPr>
        <w:tc>
          <w:tcPr>
            <w:tcW w:w="1822" w:type="dxa"/>
            <w:shd w:val="clear" w:color="auto" w:fill="E8EDF5"/>
          </w:tcPr>
          <w:p w14:paraId="779DB02E" w14:textId="77777777" w:rsidR="00A71510" w:rsidRPr="004E5C83" w:rsidRDefault="00A9710A">
            <w:r w:rsidRPr="004E5C83">
              <w:rPr>
                <w:b/>
                <w:sz w:val="19"/>
              </w:rPr>
              <w:t>Target / threshold</w:t>
            </w:r>
          </w:p>
        </w:tc>
        <w:tc>
          <w:tcPr>
            <w:tcW w:w="7508" w:type="dxa"/>
          </w:tcPr>
          <w:p w14:paraId="777CC09B" w14:textId="77777777" w:rsidR="00A71510" w:rsidRPr="004E5C83" w:rsidRDefault="00A9710A">
            <w:r w:rsidRPr="004E5C83">
              <w:rPr>
                <w:sz w:val="19"/>
              </w:rPr>
              <w:t>All stages 'completed'; freshness below one day</w:t>
            </w:r>
          </w:p>
        </w:tc>
      </w:tr>
      <w:tr w:rsidR="00A71510" w:rsidRPr="004E5C83" w14:paraId="532AB4A1" w14:textId="77777777">
        <w:trPr>
          <w:cantSplit/>
        </w:trPr>
        <w:tc>
          <w:tcPr>
            <w:tcW w:w="1822" w:type="dxa"/>
            <w:shd w:val="clear" w:color="auto" w:fill="E8EDF5"/>
          </w:tcPr>
          <w:p w14:paraId="0014624F" w14:textId="77777777" w:rsidR="00A71510" w:rsidRPr="004E5C83" w:rsidRDefault="00A9710A">
            <w:r w:rsidRPr="004E5C83">
              <w:rPr>
                <w:b/>
                <w:sz w:val="19"/>
              </w:rPr>
              <w:t>Visualisation</w:t>
            </w:r>
          </w:p>
        </w:tc>
        <w:tc>
          <w:tcPr>
            <w:tcW w:w="7508" w:type="dxa"/>
          </w:tcPr>
          <w:p w14:paraId="290C2D18" w14:textId="77777777" w:rsidR="00A71510" w:rsidRPr="004E5C83" w:rsidRDefault="00A9710A">
            <w:r w:rsidRPr="004E5C83">
              <w:rPr>
                <w:sz w:val="19"/>
              </w:rPr>
              <w:t>Pipeline Health page: Cards, area charts, tables; measures Last Run Status, Data Freshness, Watermark Lag</w:t>
            </w:r>
          </w:p>
        </w:tc>
      </w:tr>
      <w:tr w:rsidR="00A71510" w:rsidRPr="004E5C83" w14:paraId="54BF5772" w14:textId="77777777">
        <w:trPr>
          <w:cantSplit/>
        </w:trPr>
        <w:tc>
          <w:tcPr>
            <w:tcW w:w="1822" w:type="dxa"/>
            <w:shd w:val="clear" w:color="auto" w:fill="E8EDF5"/>
          </w:tcPr>
          <w:p w14:paraId="286073D5" w14:textId="77777777" w:rsidR="00A71510" w:rsidRPr="004E5C83" w:rsidRDefault="00A9710A">
            <w:r w:rsidRPr="004E5C83">
              <w:rPr>
                <w:b/>
                <w:sz w:val="19"/>
              </w:rPr>
              <w:t>Validation</w:t>
            </w:r>
          </w:p>
        </w:tc>
        <w:tc>
          <w:tcPr>
            <w:tcW w:w="7508" w:type="dxa"/>
          </w:tcPr>
          <w:p w14:paraId="17488913" w14:textId="77777777" w:rsidR="00A71510" w:rsidRPr="004E5C83" w:rsidRDefault="00A9710A">
            <w:r w:rsidRPr="004E5C83">
              <w:rPr>
                <w:sz w:val="19"/>
              </w:rPr>
              <w:t>One row per pipeline in the run log; data freshness / watermark lag populated. Expected 5 rows, 5 with freshness, actual 5 rows, 5 with freshness - Pass</w:t>
            </w:r>
          </w:p>
        </w:tc>
      </w:tr>
    </w:tbl>
    <w:p w14:paraId="4B8A9D6F" w14:textId="77777777" w:rsidR="00A71510" w:rsidRPr="004E5C83" w:rsidRDefault="00A71510"/>
    <w:p w14:paraId="1FC6902E" w14:textId="77777777" w:rsidR="00A71510" w:rsidRPr="004E5C83" w:rsidRDefault="00A9710A">
      <w:pPr>
        <w:pStyle w:val="Heading1"/>
      </w:pPr>
      <w:bookmarkStart w:id="44" w:name="_Toc242066272"/>
      <w:r w:rsidRPr="004E5C83">
        <w:t>4. Semantic Model &amp; Measures</w:t>
      </w:r>
      <w:bookmarkEnd w:id="44"/>
    </w:p>
    <w:p w14:paraId="1F95FAEC" w14:textId="02E161EE" w:rsidR="00A90426" w:rsidRPr="004E5C83" w:rsidRDefault="003F4330">
      <w:pPr>
        <w:pStyle w:val="Caption"/>
        <w:keepNext/>
      </w:pPr>
      <w:bookmarkStart w:id="45" w:name="_Toc242066302"/>
      <w:r w:rsidRPr="004E5C83">
        <w:t xml:space="preserve">Table </w:t>
      </w:r>
      <w:r w:rsidRPr="004E5C83">
        <w:fldChar w:fldCharType="begin"/>
      </w:r>
      <w:r w:rsidRPr="004E5C83">
        <w:instrText xml:space="preserve"> SEQ Table \* ARABIC </w:instrText>
      </w:r>
      <w:r w:rsidRPr="004E5C83">
        <w:fldChar w:fldCharType="separate"/>
      </w:r>
      <w:r w:rsidR="00E605BF">
        <w:rPr>
          <w:noProof/>
        </w:rPr>
        <w:t>19</w:t>
      </w:r>
      <w:r w:rsidRPr="004E5C83">
        <w:fldChar w:fldCharType="end"/>
      </w:r>
      <w:r w:rsidRPr="004E5C83">
        <w:t>: Semantic Model &amp; Measures</w:t>
      </w:r>
      <w:bookmarkEnd w:id="45"/>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833"/>
        <w:gridCol w:w="3030"/>
        <w:gridCol w:w="2935"/>
        <w:gridCol w:w="1533"/>
      </w:tblGrid>
      <w:tr w:rsidR="00A71510" w:rsidRPr="004E5C83" w14:paraId="6624800D" w14:textId="77777777">
        <w:trPr>
          <w:cantSplit/>
          <w:tblHeader/>
          <w:jc w:val="center"/>
        </w:trPr>
        <w:tc>
          <w:tcPr>
            <w:tcW w:w="1832" w:type="dxa"/>
            <w:shd w:val="clear" w:color="auto" w:fill="1F3864"/>
          </w:tcPr>
          <w:p w14:paraId="57C7EAC7" w14:textId="77777777" w:rsidR="00A71510" w:rsidRPr="004E5C83" w:rsidRDefault="00A9710A">
            <w:r w:rsidRPr="004E5C83">
              <w:rPr>
                <w:b/>
                <w:color w:val="FFFFFF"/>
                <w:sz w:val="19"/>
              </w:rPr>
              <w:t>Measure</w:t>
            </w:r>
          </w:p>
        </w:tc>
        <w:tc>
          <w:tcPr>
            <w:tcW w:w="3030" w:type="dxa"/>
            <w:shd w:val="clear" w:color="auto" w:fill="1F3864"/>
          </w:tcPr>
          <w:p w14:paraId="2B86B33B" w14:textId="77777777" w:rsidR="00A71510" w:rsidRPr="004E5C83" w:rsidRDefault="00A9710A">
            <w:r w:rsidRPr="004E5C83">
              <w:rPr>
                <w:b/>
                <w:color w:val="FFFFFF"/>
                <w:sz w:val="19"/>
              </w:rPr>
              <w:t>Definition / DAX</w:t>
            </w:r>
          </w:p>
        </w:tc>
        <w:tc>
          <w:tcPr>
            <w:tcW w:w="2935" w:type="dxa"/>
            <w:shd w:val="clear" w:color="auto" w:fill="1F3864"/>
          </w:tcPr>
          <w:p w14:paraId="6996973A" w14:textId="77777777" w:rsidR="00A71510" w:rsidRPr="004E5C83" w:rsidRDefault="00A9710A">
            <w:r w:rsidRPr="004E5C83">
              <w:rPr>
                <w:b/>
                <w:color w:val="FFFFFF"/>
                <w:sz w:val="19"/>
              </w:rPr>
              <w:t>Table</w:t>
            </w:r>
          </w:p>
        </w:tc>
        <w:tc>
          <w:tcPr>
            <w:tcW w:w="1533" w:type="dxa"/>
            <w:shd w:val="clear" w:color="auto" w:fill="1F3864"/>
          </w:tcPr>
          <w:p w14:paraId="51348022" w14:textId="77777777" w:rsidR="00A71510" w:rsidRPr="004E5C83" w:rsidRDefault="00A9710A">
            <w:r w:rsidRPr="004E5C83">
              <w:rPr>
                <w:b/>
                <w:color w:val="FFFFFF"/>
                <w:sz w:val="19"/>
              </w:rPr>
              <w:t>Used In</w:t>
            </w:r>
          </w:p>
        </w:tc>
      </w:tr>
      <w:tr w:rsidR="00A71510" w:rsidRPr="004E5C83" w14:paraId="112A0210" w14:textId="77777777">
        <w:trPr>
          <w:cantSplit/>
          <w:jc w:val="center"/>
        </w:trPr>
        <w:tc>
          <w:tcPr>
            <w:tcW w:w="1832" w:type="dxa"/>
          </w:tcPr>
          <w:p w14:paraId="21515B8D" w14:textId="77777777" w:rsidR="00A71510" w:rsidRPr="004E5C83" w:rsidRDefault="00A71510">
            <w:r w:rsidRPr="004E5C83">
              <w:t>Total Gross Revenue</w:t>
            </w:r>
          </w:p>
        </w:tc>
        <w:tc>
          <w:tcPr>
            <w:tcW w:w="3030" w:type="dxa"/>
          </w:tcPr>
          <w:p w14:paraId="4931E81E" w14:textId="77777777" w:rsidR="00A71510" w:rsidRPr="004E5C83" w:rsidRDefault="00A71510">
            <w:r w:rsidRPr="004E5C83">
              <w:t>SUM(vw_​monthly_​revenue_​trend[gross_​revenue])</w:t>
            </w:r>
          </w:p>
        </w:tc>
        <w:tc>
          <w:tcPr>
            <w:tcW w:w="2935" w:type="dxa"/>
          </w:tcPr>
          <w:p w14:paraId="1AA2B412" w14:textId="77777777" w:rsidR="00A71510" w:rsidRPr="004E5C83" w:rsidRDefault="00A71510">
            <w:r w:rsidRPr="004E5C83">
              <w:t>vw_monthly_revenue_trend</w:t>
            </w:r>
          </w:p>
        </w:tc>
        <w:tc>
          <w:tcPr>
            <w:tcW w:w="1533" w:type="dxa"/>
          </w:tcPr>
          <w:p w14:paraId="6EE2E2F7" w14:textId="77777777" w:rsidR="00A71510" w:rsidRPr="004E5C83" w:rsidRDefault="00A71510">
            <w:r w:rsidRPr="004E5C83">
              <w:t>Executive Overview</w:t>
            </w:r>
          </w:p>
        </w:tc>
      </w:tr>
      <w:tr w:rsidR="00A71510" w:rsidRPr="004E5C83" w14:paraId="08CECD71" w14:textId="77777777">
        <w:trPr>
          <w:cantSplit/>
          <w:jc w:val="center"/>
        </w:trPr>
        <w:tc>
          <w:tcPr>
            <w:tcW w:w="1832" w:type="dxa"/>
          </w:tcPr>
          <w:p w14:paraId="139DDBAF" w14:textId="77777777" w:rsidR="00A71510" w:rsidRPr="004E5C83" w:rsidRDefault="00A71510">
            <w:r w:rsidRPr="004E5C83">
              <w:t>Total Net Revenue</w:t>
            </w:r>
          </w:p>
        </w:tc>
        <w:tc>
          <w:tcPr>
            <w:tcW w:w="3030" w:type="dxa"/>
          </w:tcPr>
          <w:p w14:paraId="2A018112" w14:textId="77777777" w:rsidR="00A71510" w:rsidRPr="004E5C83" w:rsidRDefault="00A71510">
            <w:r w:rsidRPr="004E5C83">
              <w:t>SUM(vw_​monthly_​revenue_​trend[net_​revenue])</w:t>
            </w:r>
          </w:p>
        </w:tc>
        <w:tc>
          <w:tcPr>
            <w:tcW w:w="2935" w:type="dxa"/>
          </w:tcPr>
          <w:p w14:paraId="16C167BC" w14:textId="77777777" w:rsidR="00A71510" w:rsidRPr="004E5C83" w:rsidRDefault="00A71510">
            <w:r w:rsidRPr="004E5C83">
              <w:t>vw_monthly_revenue_trend</w:t>
            </w:r>
          </w:p>
        </w:tc>
        <w:tc>
          <w:tcPr>
            <w:tcW w:w="1533" w:type="dxa"/>
          </w:tcPr>
          <w:p w14:paraId="14B542C2" w14:textId="77777777" w:rsidR="00A71510" w:rsidRPr="004E5C83" w:rsidRDefault="00A71510">
            <w:r w:rsidRPr="004E5C83">
              <w:t>Executive Overview</w:t>
            </w:r>
          </w:p>
        </w:tc>
      </w:tr>
      <w:tr w:rsidR="00A71510" w:rsidRPr="004E5C83" w14:paraId="2F31B145" w14:textId="77777777">
        <w:trPr>
          <w:cantSplit/>
          <w:jc w:val="center"/>
        </w:trPr>
        <w:tc>
          <w:tcPr>
            <w:tcW w:w="1832" w:type="dxa"/>
          </w:tcPr>
          <w:p w14:paraId="00AC2E0A" w14:textId="77777777" w:rsidR="00A71510" w:rsidRPr="004E5C83" w:rsidRDefault="00A71510">
            <w:r w:rsidRPr="004E5C83">
              <w:t>Latest Net MoM %</w:t>
            </w:r>
          </w:p>
        </w:tc>
        <w:tc>
          <w:tcPr>
            <w:tcW w:w="3030" w:type="dxa"/>
          </w:tcPr>
          <w:p w14:paraId="686EDBC5" w14:textId="77777777" w:rsidR="00A71510" w:rsidRPr="004E5C83" w:rsidRDefault="00A71510">
            <w:r w:rsidRPr="004E5C83">
              <w:t>net_​mom_​pct of the latest year and month</w:t>
            </w:r>
          </w:p>
        </w:tc>
        <w:tc>
          <w:tcPr>
            <w:tcW w:w="2935" w:type="dxa"/>
          </w:tcPr>
          <w:p w14:paraId="7FF1FFDC" w14:textId="77777777" w:rsidR="00A71510" w:rsidRPr="004E5C83" w:rsidRDefault="00A71510">
            <w:r w:rsidRPr="004E5C83">
              <w:t>vw_monthly_revenue_trend</w:t>
            </w:r>
          </w:p>
        </w:tc>
        <w:tc>
          <w:tcPr>
            <w:tcW w:w="1533" w:type="dxa"/>
          </w:tcPr>
          <w:p w14:paraId="01F1AACA" w14:textId="77777777" w:rsidR="00A71510" w:rsidRPr="004E5C83" w:rsidRDefault="00A71510">
            <w:r w:rsidRPr="004E5C83">
              <w:t>Executive Overview</w:t>
            </w:r>
          </w:p>
        </w:tc>
      </w:tr>
      <w:tr w:rsidR="00A71510" w:rsidRPr="004E5C83" w14:paraId="328A3CE7" w14:textId="77777777">
        <w:trPr>
          <w:cantSplit/>
          <w:jc w:val="center"/>
        </w:trPr>
        <w:tc>
          <w:tcPr>
            <w:tcW w:w="1832" w:type="dxa"/>
          </w:tcPr>
          <w:p w14:paraId="206A6C27" w14:textId="77777777" w:rsidR="00A71510" w:rsidRPr="004E5C83" w:rsidRDefault="00A71510">
            <w:r w:rsidRPr="004E5C83">
              <w:t>Repeat Rate</w:t>
            </w:r>
          </w:p>
        </w:tc>
        <w:tc>
          <w:tcPr>
            <w:tcW w:w="3030" w:type="dxa"/>
          </w:tcPr>
          <w:p w14:paraId="2DC3D49C" w14:textId="77777777" w:rsidR="00A71510" w:rsidRPr="004E5C83" w:rsidRDefault="00A71510">
            <w:r w:rsidRPr="004E5C83">
              <w:t>DIVIDE(customers with status 'Repeat Customer', all customers) x 100</w:t>
            </w:r>
          </w:p>
        </w:tc>
        <w:tc>
          <w:tcPr>
            <w:tcW w:w="2935" w:type="dxa"/>
          </w:tcPr>
          <w:p w14:paraId="4CC0203D" w14:textId="77777777" w:rsidR="00A71510" w:rsidRPr="004E5C83" w:rsidRDefault="00A71510">
            <w:r w:rsidRPr="004E5C83">
              <w:t>vw_customer_activity</w:t>
            </w:r>
          </w:p>
        </w:tc>
        <w:tc>
          <w:tcPr>
            <w:tcW w:w="1533" w:type="dxa"/>
          </w:tcPr>
          <w:p w14:paraId="01A1AD83" w14:textId="77777777" w:rsidR="00A71510" w:rsidRPr="004E5C83" w:rsidRDefault="00A71510">
            <w:r w:rsidRPr="004E5C83">
              <w:t>Customer Intelligence</w:t>
            </w:r>
          </w:p>
        </w:tc>
      </w:tr>
      <w:tr w:rsidR="00A71510" w:rsidRPr="004E5C83" w14:paraId="206E8C2E" w14:textId="77777777">
        <w:trPr>
          <w:cantSplit/>
          <w:jc w:val="center"/>
        </w:trPr>
        <w:tc>
          <w:tcPr>
            <w:tcW w:w="1832" w:type="dxa"/>
          </w:tcPr>
          <w:p w14:paraId="7C4F3A3D" w14:textId="77777777" w:rsidR="00A71510" w:rsidRPr="004E5C83" w:rsidRDefault="00A71510">
            <w:r w:rsidRPr="004E5C83">
              <w:t>Average Customer AOV</w:t>
            </w:r>
          </w:p>
        </w:tc>
        <w:tc>
          <w:tcPr>
            <w:tcW w:w="3030" w:type="dxa"/>
          </w:tcPr>
          <w:p w14:paraId="067A3714" w14:textId="77777777" w:rsidR="00A71510" w:rsidRPr="004E5C83" w:rsidRDefault="00A71510">
            <w:r w:rsidRPr="004E5C83">
              <w:t>AVERAGE(vw_​customer_​activity[average_​order_​value])</w:t>
            </w:r>
          </w:p>
        </w:tc>
        <w:tc>
          <w:tcPr>
            <w:tcW w:w="2935" w:type="dxa"/>
          </w:tcPr>
          <w:p w14:paraId="199FAE58" w14:textId="77777777" w:rsidR="00A71510" w:rsidRPr="004E5C83" w:rsidRDefault="00A71510">
            <w:r w:rsidRPr="004E5C83">
              <w:t>vw_customer_activity</w:t>
            </w:r>
          </w:p>
        </w:tc>
        <w:tc>
          <w:tcPr>
            <w:tcW w:w="1533" w:type="dxa"/>
          </w:tcPr>
          <w:p w14:paraId="1DF022AA" w14:textId="77777777" w:rsidR="00A71510" w:rsidRPr="004E5C83" w:rsidRDefault="00A71510">
            <w:r w:rsidRPr="004E5C83">
              <w:t>Customer Intelligence</w:t>
            </w:r>
          </w:p>
        </w:tc>
      </w:tr>
      <w:tr w:rsidR="00A71510" w:rsidRPr="004E5C83" w14:paraId="60247773" w14:textId="77777777">
        <w:trPr>
          <w:cantSplit/>
          <w:jc w:val="center"/>
        </w:trPr>
        <w:tc>
          <w:tcPr>
            <w:tcW w:w="1832" w:type="dxa"/>
          </w:tcPr>
          <w:p w14:paraId="4C0491EF" w14:textId="77777777" w:rsidR="00A71510" w:rsidRPr="004E5C83" w:rsidRDefault="00A71510">
            <w:r w:rsidRPr="004E5C83">
              <w:t>Lead Conversion Rate</w:t>
            </w:r>
          </w:p>
        </w:tc>
        <w:tc>
          <w:tcPr>
            <w:tcW w:w="3030" w:type="dxa"/>
          </w:tcPr>
          <w:p w14:paraId="665F53C4" w14:textId="77777777" w:rsidR="00A71510" w:rsidRPr="004E5C83" w:rsidRDefault="00A71510">
            <w:r w:rsidRPr="004E5C83">
              <w:t>DIVIDE(SUM(converted_​leads), SUM(total_​leads))</w:t>
            </w:r>
          </w:p>
        </w:tc>
        <w:tc>
          <w:tcPr>
            <w:tcW w:w="2935" w:type="dxa"/>
          </w:tcPr>
          <w:p w14:paraId="721D6D27" w14:textId="77777777" w:rsidR="00A71510" w:rsidRPr="004E5C83" w:rsidRDefault="00A71510">
            <w:r w:rsidRPr="004E5C83">
              <w:t>vw_lead_conversion_funnel</w:t>
            </w:r>
          </w:p>
        </w:tc>
        <w:tc>
          <w:tcPr>
            <w:tcW w:w="1533" w:type="dxa"/>
          </w:tcPr>
          <w:p w14:paraId="6DF16109" w14:textId="77777777" w:rsidR="00A71510" w:rsidRPr="004E5C83" w:rsidRDefault="00A71510">
            <w:r w:rsidRPr="004E5C83">
              <w:t>Lead Quality &amp; Sales Funnel</w:t>
            </w:r>
          </w:p>
        </w:tc>
      </w:tr>
      <w:tr w:rsidR="00A71510" w:rsidRPr="004E5C83" w14:paraId="2E3AC321" w14:textId="77777777">
        <w:trPr>
          <w:cantSplit/>
          <w:jc w:val="center"/>
        </w:trPr>
        <w:tc>
          <w:tcPr>
            <w:tcW w:w="1832" w:type="dxa"/>
          </w:tcPr>
          <w:p w14:paraId="7207673E" w14:textId="77777777" w:rsidR="00A71510" w:rsidRPr="004E5C83" w:rsidRDefault="00A71510">
            <w:r w:rsidRPr="004E5C83">
              <w:t>Last Run Status</w:t>
            </w:r>
          </w:p>
        </w:tc>
        <w:tc>
          <w:tcPr>
            <w:tcW w:w="3030" w:type="dxa"/>
          </w:tcPr>
          <w:p w14:paraId="2110A804" w14:textId="77777777" w:rsidR="00A71510" w:rsidRPr="004E5C83" w:rsidRDefault="00A71510">
            <w:r w:rsidRPr="004E5C83">
              <w:t>status of the latest run_​timestamp</w:t>
            </w:r>
          </w:p>
        </w:tc>
        <w:tc>
          <w:tcPr>
            <w:tcW w:w="2935" w:type="dxa"/>
          </w:tcPr>
          <w:p w14:paraId="170A69E9" w14:textId="77777777" w:rsidR="00A71510" w:rsidRPr="004E5C83" w:rsidRDefault="00A71510">
            <w:r w:rsidRPr="004E5C83">
              <w:t>vw_pipeline_run_history</w:t>
            </w:r>
          </w:p>
        </w:tc>
        <w:tc>
          <w:tcPr>
            <w:tcW w:w="1533" w:type="dxa"/>
          </w:tcPr>
          <w:p w14:paraId="058DDBED" w14:textId="77777777" w:rsidR="00A71510" w:rsidRPr="004E5C83" w:rsidRDefault="00A71510">
            <w:r w:rsidRPr="004E5C83">
              <w:t>Pipeline Health</w:t>
            </w:r>
          </w:p>
        </w:tc>
      </w:tr>
      <w:tr w:rsidR="00A71510" w:rsidRPr="004E5C83" w14:paraId="1C23B967" w14:textId="77777777">
        <w:trPr>
          <w:cantSplit/>
          <w:jc w:val="center"/>
        </w:trPr>
        <w:tc>
          <w:tcPr>
            <w:tcW w:w="1832" w:type="dxa"/>
          </w:tcPr>
          <w:p w14:paraId="1F5C8D07" w14:textId="77777777" w:rsidR="00A71510" w:rsidRPr="004E5C83" w:rsidRDefault="00A71510">
            <w:r w:rsidRPr="004E5C83">
              <w:t>Data Freshness / Watermark Lag (Formatted)</w:t>
            </w:r>
          </w:p>
        </w:tc>
        <w:tc>
          <w:tcPr>
            <w:tcW w:w="3030" w:type="dxa"/>
          </w:tcPr>
          <w:p w14:paraId="3C9AF652" w14:textId="77777777" w:rsidR="00A71510" w:rsidRPr="004E5C83" w:rsidRDefault="00A71510">
            <w:r w:rsidRPr="004E5C83">
              <w:t>Seconds formatted as 'Xd Yh' / 'Xh Ym'</w:t>
            </w:r>
          </w:p>
        </w:tc>
        <w:tc>
          <w:tcPr>
            <w:tcW w:w="2935" w:type="dxa"/>
          </w:tcPr>
          <w:p w14:paraId="1FE88B25" w14:textId="77777777" w:rsidR="00A71510" w:rsidRPr="004E5C83" w:rsidRDefault="00A71510">
            <w:r w:rsidRPr="004E5C83">
              <w:t>vw_pipeline_execution_metrics</w:t>
            </w:r>
          </w:p>
        </w:tc>
        <w:tc>
          <w:tcPr>
            <w:tcW w:w="1533" w:type="dxa"/>
          </w:tcPr>
          <w:p w14:paraId="372EDEBD" w14:textId="77777777" w:rsidR="00A71510" w:rsidRPr="004E5C83" w:rsidRDefault="00A71510">
            <w:r w:rsidRPr="004E5C83">
              <w:t>Pipeline Health</w:t>
            </w:r>
          </w:p>
        </w:tc>
      </w:tr>
    </w:tbl>
    <w:p w14:paraId="218C5580" w14:textId="77777777" w:rsidR="00A71510" w:rsidRPr="004E5C83" w:rsidRDefault="00A71510"/>
    <w:p w14:paraId="1FB8C201" w14:textId="77777777" w:rsidR="00A71510" w:rsidRPr="004E5C83" w:rsidRDefault="00A9710A">
      <w:pPr>
        <w:pStyle w:val="Heading1"/>
      </w:pPr>
      <w:bookmarkStart w:id="46" w:name="_Toc242066273"/>
      <w:r w:rsidRPr="004E5C83">
        <w:lastRenderedPageBreak/>
        <w:t>5. Dashboard Pages</w:t>
      </w:r>
      <w:bookmarkEnd w:id="46"/>
    </w:p>
    <w:p w14:paraId="0DF7642D" w14:textId="06B44C0F" w:rsidR="00A90426" w:rsidRPr="004E5C83" w:rsidRDefault="003F4330">
      <w:pPr>
        <w:pStyle w:val="Caption"/>
        <w:keepNext/>
      </w:pPr>
      <w:bookmarkStart w:id="47" w:name="_Toc242066303"/>
      <w:r w:rsidRPr="004E5C83">
        <w:t xml:space="preserve">Table </w:t>
      </w:r>
      <w:r w:rsidRPr="004E5C83">
        <w:fldChar w:fldCharType="begin"/>
      </w:r>
      <w:r w:rsidRPr="004E5C83">
        <w:instrText xml:space="preserve"> SEQ Table \* ARABIC </w:instrText>
      </w:r>
      <w:r w:rsidRPr="004E5C83">
        <w:fldChar w:fldCharType="separate"/>
      </w:r>
      <w:r w:rsidR="00E605BF">
        <w:rPr>
          <w:noProof/>
        </w:rPr>
        <w:t>20</w:t>
      </w:r>
      <w:r w:rsidRPr="004E5C83">
        <w:fldChar w:fldCharType="end"/>
      </w:r>
      <w:r w:rsidRPr="004E5C83">
        <w:t>: Dashboard Pages</w:t>
      </w:r>
      <w:bookmarkEnd w:id="47"/>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3308"/>
        <w:gridCol w:w="2678"/>
        <w:gridCol w:w="3345"/>
      </w:tblGrid>
      <w:tr w:rsidR="00A71510" w:rsidRPr="004E5C83" w14:paraId="3D52A8AB" w14:textId="77777777">
        <w:trPr>
          <w:cantSplit/>
          <w:tblHeader/>
          <w:jc w:val="center"/>
        </w:trPr>
        <w:tc>
          <w:tcPr>
            <w:tcW w:w="3307" w:type="dxa"/>
            <w:shd w:val="clear" w:color="auto" w:fill="1F3864"/>
          </w:tcPr>
          <w:p w14:paraId="66CAD495" w14:textId="77777777" w:rsidR="00A71510" w:rsidRPr="004E5C83" w:rsidRDefault="00A9710A">
            <w:r w:rsidRPr="004E5C83">
              <w:rPr>
                <w:b/>
                <w:color w:val="FFFFFF"/>
                <w:sz w:val="19"/>
              </w:rPr>
              <w:t>Page</w:t>
            </w:r>
          </w:p>
        </w:tc>
        <w:tc>
          <w:tcPr>
            <w:tcW w:w="2678" w:type="dxa"/>
            <w:shd w:val="clear" w:color="auto" w:fill="1F3864"/>
          </w:tcPr>
          <w:p w14:paraId="0E4A47DA" w14:textId="77777777" w:rsidR="00A71510" w:rsidRPr="004E5C83" w:rsidRDefault="00A9710A">
            <w:r w:rsidRPr="004E5C83">
              <w:rPr>
                <w:b/>
                <w:color w:val="FFFFFF"/>
                <w:sz w:val="19"/>
              </w:rPr>
              <w:t>KPIs Shown</w:t>
            </w:r>
          </w:p>
        </w:tc>
        <w:tc>
          <w:tcPr>
            <w:tcW w:w="3345" w:type="dxa"/>
            <w:shd w:val="clear" w:color="auto" w:fill="1F3864"/>
          </w:tcPr>
          <w:p w14:paraId="52B32300" w14:textId="77777777" w:rsidR="00A71510" w:rsidRPr="004E5C83" w:rsidRDefault="00A9710A">
            <w:r w:rsidRPr="004E5C83">
              <w:rPr>
                <w:b/>
                <w:color w:val="FFFFFF"/>
                <w:sz w:val="19"/>
              </w:rPr>
              <w:t>Audience</w:t>
            </w:r>
          </w:p>
        </w:tc>
      </w:tr>
      <w:tr w:rsidR="00A71510" w:rsidRPr="004E5C83" w14:paraId="532E9691" w14:textId="77777777">
        <w:trPr>
          <w:cantSplit/>
          <w:jc w:val="center"/>
        </w:trPr>
        <w:tc>
          <w:tcPr>
            <w:tcW w:w="3307" w:type="dxa"/>
          </w:tcPr>
          <w:p w14:paraId="271D70A7" w14:textId="77777777" w:rsidR="00A71510" w:rsidRPr="004E5C83" w:rsidRDefault="00A71510">
            <w:r w:rsidRPr="004E5C83">
              <w:t>Executive Overview</w:t>
            </w:r>
          </w:p>
        </w:tc>
        <w:tc>
          <w:tcPr>
            <w:tcW w:w="2678" w:type="dxa"/>
          </w:tcPr>
          <w:p w14:paraId="2F7789EA" w14:textId="77777777" w:rsidR="00A71510" w:rsidRPr="004E5C83" w:rsidRDefault="00A71510">
            <w:r w:rsidRPr="004E5C83">
              <w:t>KPI-01, KPI-02</w:t>
            </w:r>
          </w:p>
        </w:tc>
        <w:tc>
          <w:tcPr>
            <w:tcW w:w="3345" w:type="dxa"/>
          </w:tcPr>
          <w:p w14:paraId="17F2A848" w14:textId="77777777" w:rsidR="00A71510" w:rsidRPr="004E5C83" w:rsidRDefault="00A71510">
            <w:r w:rsidRPr="004E5C83">
              <w:t>Management</w:t>
            </w:r>
          </w:p>
        </w:tc>
      </w:tr>
      <w:tr w:rsidR="00A71510" w:rsidRPr="004E5C83" w14:paraId="5051B759" w14:textId="77777777">
        <w:trPr>
          <w:cantSplit/>
          <w:jc w:val="center"/>
        </w:trPr>
        <w:tc>
          <w:tcPr>
            <w:tcW w:w="3307" w:type="dxa"/>
          </w:tcPr>
          <w:p w14:paraId="3D530C4C" w14:textId="77777777" w:rsidR="00A71510" w:rsidRPr="004E5C83" w:rsidRDefault="00A71510">
            <w:r w:rsidRPr="004E5C83">
              <w:t>Product &amp; Profitability</w:t>
            </w:r>
          </w:p>
        </w:tc>
        <w:tc>
          <w:tcPr>
            <w:tcW w:w="2678" w:type="dxa"/>
          </w:tcPr>
          <w:p w14:paraId="360B8E5C" w14:textId="77777777" w:rsidR="00A71510" w:rsidRPr="004E5C83" w:rsidRDefault="00A71510">
            <w:r w:rsidRPr="004E5C83">
              <w:t>KPI-03, KPI-04</w:t>
            </w:r>
          </w:p>
        </w:tc>
        <w:tc>
          <w:tcPr>
            <w:tcW w:w="3345" w:type="dxa"/>
          </w:tcPr>
          <w:p w14:paraId="74613596" w14:textId="77777777" w:rsidR="00A71510" w:rsidRPr="004E5C83" w:rsidRDefault="00A71510">
            <w:r w:rsidRPr="004E5C83">
              <w:t>Product, finance</w:t>
            </w:r>
          </w:p>
        </w:tc>
      </w:tr>
      <w:tr w:rsidR="00A71510" w:rsidRPr="004E5C83" w14:paraId="17AEADD2" w14:textId="77777777">
        <w:trPr>
          <w:cantSplit/>
          <w:jc w:val="center"/>
        </w:trPr>
        <w:tc>
          <w:tcPr>
            <w:tcW w:w="3307" w:type="dxa"/>
          </w:tcPr>
          <w:p w14:paraId="69F3B4E9" w14:textId="77777777" w:rsidR="00A71510" w:rsidRPr="004E5C83" w:rsidRDefault="00A71510">
            <w:r w:rsidRPr="004E5C83">
              <w:t>Customer Intelligence</w:t>
            </w:r>
          </w:p>
        </w:tc>
        <w:tc>
          <w:tcPr>
            <w:tcW w:w="2678" w:type="dxa"/>
          </w:tcPr>
          <w:p w14:paraId="457037D8" w14:textId="77777777" w:rsidR="00A71510" w:rsidRPr="004E5C83" w:rsidRDefault="00A71510">
            <w:r w:rsidRPr="004E5C83">
              <w:t>KPI-05, KPI-06, KPI-07</w:t>
            </w:r>
          </w:p>
        </w:tc>
        <w:tc>
          <w:tcPr>
            <w:tcW w:w="3345" w:type="dxa"/>
          </w:tcPr>
          <w:p w14:paraId="7D1B3434" w14:textId="77777777" w:rsidR="00A71510" w:rsidRPr="004E5C83" w:rsidRDefault="00A71510">
            <w:r w:rsidRPr="004E5C83">
              <w:t>Sales, account management</w:t>
            </w:r>
          </w:p>
        </w:tc>
      </w:tr>
      <w:tr w:rsidR="00A71510" w:rsidRPr="004E5C83" w14:paraId="034E3C6E" w14:textId="77777777">
        <w:trPr>
          <w:cantSplit/>
          <w:jc w:val="center"/>
        </w:trPr>
        <w:tc>
          <w:tcPr>
            <w:tcW w:w="3307" w:type="dxa"/>
          </w:tcPr>
          <w:p w14:paraId="234F1FBE" w14:textId="77777777" w:rsidR="00A71510" w:rsidRPr="004E5C83" w:rsidRDefault="00A71510">
            <w:r w:rsidRPr="004E5C83">
              <w:t>Web &amp; Traffic Analytics</w:t>
            </w:r>
          </w:p>
        </w:tc>
        <w:tc>
          <w:tcPr>
            <w:tcW w:w="2678" w:type="dxa"/>
          </w:tcPr>
          <w:p w14:paraId="2D817652" w14:textId="77777777" w:rsidR="00A71510" w:rsidRPr="004E5C83" w:rsidRDefault="00A71510">
            <w:r w:rsidRPr="004E5C83">
              <w:t>KPI-08, KPI-09, KPI-10</w:t>
            </w:r>
          </w:p>
        </w:tc>
        <w:tc>
          <w:tcPr>
            <w:tcW w:w="3345" w:type="dxa"/>
          </w:tcPr>
          <w:p w14:paraId="5AA4E767" w14:textId="77777777" w:rsidR="00A71510" w:rsidRPr="004E5C83" w:rsidRDefault="00A71510">
            <w:r w:rsidRPr="004E5C83">
              <w:t>Marketing, web team</w:t>
            </w:r>
          </w:p>
        </w:tc>
      </w:tr>
      <w:tr w:rsidR="00A71510" w:rsidRPr="004E5C83" w14:paraId="796491F7" w14:textId="77777777">
        <w:trPr>
          <w:cantSplit/>
          <w:jc w:val="center"/>
        </w:trPr>
        <w:tc>
          <w:tcPr>
            <w:tcW w:w="3307" w:type="dxa"/>
          </w:tcPr>
          <w:p w14:paraId="6B70EB8D" w14:textId="77777777" w:rsidR="00A71510" w:rsidRPr="004E5C83" w:rsidRDefault="00A71510">
            <w:r w:rsidRPr="004E5C83">
              <w:t>Lead Quality &amp; Sales Funnel</w:t>
            </w:r>
          </w:p>
        </w:tc>
        <w:tc>
          <w:tcPr>
            <w:tcW w:w="2678" w:type="dxa"/>
          </w:tcPr>
          <w:p w14:paraId="660964C7" w14:textId="77777777" w:rsidR="00A71510" w:rsidRPr="004E5C83" w:rsidRDefault="00A71510">
            <w:r w:rsidRPr="004E5C83">
              <w:t>KPI-11, KPI-12</w:t>
            </w:r>
          </w:p>
        </w:tc>
        <w:tc>
          <w:tcPr>
            <w:tcW w:w="3345" w:type="dxa"/>
          </w:tcPr>
          <w:p w14:paraId="116C0E12" w14:textId="77777777" w:rsidR="00A71510" w:rsidRPr="004E5C83" w:rsidRDefault="00A71510">
            <w:r w:rsidRPr="004E5C83">
              <w:t>Marketing, sales</w:t>
            </w:r>
          </w:p>
        </w:tc>
      </w:tr>
      <w:tr w:rsidR="00A71510" w:rsidRPr="004E5C83" w14:paraId="102012F9" w14:textId="77777777">
        <w:trPr>
          <w:cantSplit/>
          <w:jc w:val="center"/>
        </w:trPr>
        <w:tc>
          <w:tcPr>
            <w:tcW w:w="3307" w:type="dxa"/>
          </w:tcPr>
          <w:p w14:paraId="2240B13C" w14:textId="77777777" w:rsidR="00A71510" w:rsidRPr="004E5C83" w:rsidRDefault="00A71510">
            <w:r w:rsidRPr="004E5C83">
              <w:t>Supplier Performance</w:t>
            </w:r>
          </w:p>
        </w:tc>
        <w:tc>
          <w:tcPr>
            <w:tcW w:w="2678" w:type="dxa"/>
          </w:tcPr>
          <w:p w14:paraId="26DC120E" w14:textId="77777777" w:rsidR="00A71510" w:rsidRPr="004E5C83" w:rsidRDefault="00A71510">
            <w:r w:rsidRPr="004E5C83">
              <w:t>KPI-13, KPI-14</w:t>
            </w:r>
          </w:p>
        </w:tc>
        <w:tc>
          <w:tcPr>
            <w:tcW w:w="3345" w:type="dxa"/>
          </w:tcPr>
          <w:p w14:paraId="63AD72F5" w14:textId="77777777" w:rsidR="00A71510" w:rsidRPr="004E5C83" w:rsidRDefault="00A71510">
            <w:r w:rsidRPr="004E5C83">
              <w:t>Purchasing</w:t>
            </w:r>
          </w:p>
        </w:tc>
      </w:tr>
      <w:tr w:rsidR="00A71510" w:rsidRPr="004E5C83" w14:paraId="05ABE5DD" w14:textId="77777777">
        <w:trPr>
          <w:cantSplit/>
          <w:jc w:val="center"/>
        </w:trPr>
        <w:tc>
          <w:tcPr>
            <w:tcW w:w="3307" w:type="dxa"/>
          </w:tcPr>
          <w:p w14:paraId="39849880" w14:textId="77777777" w:rsidR="00A71510" w:rsidRPr="004E5C83" w:rsidRDefault="00A71510">
            <w:r w:rsidRPr="004E5C83">
              <w:t>Pipeline Health</w:t>
            </w:r>
          </w:p>
        </w:tc>
        <w:tc>
          <w:tcPr>
            <w:tcW w:w="2678" w:type="dxa"/>
          </w:tcPr>
          <w:p w14:paraId="2EDB2943" w14:textId="77777777" w:rsidR="00A71510" w:rsidRPr="004E5C83" w:rsidRDefault="00A71510">
            <w:r w:rsidRPr="004E5C83">
              <w:t>KPI-15</w:t>
            </w:r>
          </w:p>
        </w:tc>
        <w:tc>
          <w:tcPr>
            <w:tcW w:w="3345" w:type="dxa"/>
          </w:tcPr>
          <w:p w14:paraId="28CAC31D" w14:textId="77777777" w:rsidR="00A71510" w:rsidRPr="004E5C83" w:rsidRDefault="00A71510">
            <w:r w:rsidRPr="004E5C83">
              <w:t>Data engineering</w:t>
            </w:r>
          </w:p>
        </w:tc>
      </w:tr>
    </w:tbl>
    <w:p w14:paraId="2E9DF6D9" w14:textId="77777777" w:rsidR="00A90426" w:rsidRPr="004E5C83" w:rsidRDefault="00A90426">
      <w:pPr>
        <w:sectPr w:rsidR="00A90426" w:rsidRPr="004E5C83" w:rsidSect="00034616">
          <w:headerReference w:type="default" r:id="rId10"/>
          <w:footerReference w:type="default" r:id="rId11"/>
          <w:pgSz w:w="11906" w:h="16838"/>
          <w:pgMar w:top="1134" w:right="1247" w:bottom="1134" w:left="1247" w:header="720" w:footer="720" w:gutter="0"/>
          <w:cols w:space="720"/>
          <w:titlePg/>
          <w:docGrid w:linePitch="360"/>
        </w:sectPr>
      </w:pPr>
    </w:p>
    <w:p w14:paraId="7D13B912" w14:textId="77777777" w:rsidR="00A90426" w:rsidRPr="004E5C83" w:rsidRDefault="003F4330">
      <w:pPr>
        <w:keepNext/>
        <w:jc w:val="center"/>
      </w:pPr>
      <w:r w:rsidRPr="004E5C83">
        <w:lastRenderedPageBreak/>
        <w:t>Figure 1 shows 5. Dashboard Pages.</w:t>
      </w:r>
    </w:p>
    <w:p w14:paraId="78AFEA5C" w14:textId="77777777" w:rsidR="003B73A4" w:rsidRPr="004E5C83" w:rsidRDefault="003F1312">
      <w:pPr>
        <w:keepNext/>
        <w:jc w:val="center"/>
      </w:pPr>
      <w:r w:rsidRPr="004E5C83">
        <w:rPr>
          <w:noProof/>
        </w:rPr>
        <w:drawing>
          <wp:inline distT="0" distB="0" distL="0" distR="0" wp14:anchorId="606DA0D9" wp14:editId="68C096DF">
            <wp:extent cx="8696325" cy="5029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ve_overview.jpg"/>
                    <pic:cNvPicPr/>
                  </pic:nvPicPr>
                  <pic:blipFill>
                    <a:blip r:embed="rId12"/>
                    <a:stretch>
                      <a:fillRect/>
                    </a:stretch>
                  </pic:blipFill>
                  <pic:spPr>
                    <a:xfrm>
                      <a:off x="0" y="0"/>
                      <a:ext cx="8696325" cy="5029200"/>
                    </a:xfrm>
                    <a:prstGeom prst="rect">
                      <a:avLst/>
                    </a:prstGeom>
                  </pic:spPr>
                </pic:pic>
              </a:graphicData>
            </a:graphic>
          </wp:inline>
        </w:drawing>
      </w:r>
    </w:p>
    <w:p w14:paraId="0FBED152" w14:textId="7AF5E302" w:rsidR="00A90426" w:rsidRPr="004E5C83" w:rsidRDefault="003F4330">
      <w:pPr>
        <w:pStyle w:val="Caption"/>
        <w:jc w:val="center"/>
      </w:pPr>
      <w:bookmarkStart w:id="48" w:name="_Toc242066276"/>
      <w:r w:rsidRPr="004E5C83">
        <w:t xml:space="preserve">Figure </w:t>
      </w:r>
      <w:r w:rsidRPr="004E5C83">
        <w:fldChar w:fldCharType="begin"/>
      </w:r>
      <w:r w:rsidRPr="004E5C83">
        <w:instrText xml:space="preserve"> SEQ Figure \* ARABIC </w:instrText>
      </w:r>
      <w:r w:rsidRPr="004E5C83">
        <w:fldChar w:fldCharType="separate"/>
      </w:r>
      <w:r w:rsidR="00E605BF">
        <w:rPr>
          <w:noProof/>
        </w:rPr>
        <w:t>1</w:t>
      </w:r>
      <w:r w:rsidRPr="004E5C83">
        <w:fldChar w:fldCharType="end"/>
      </w:r>
      <w:r w:rsidRPr="004E5C83">
        <w:t>: 5. Dashboard Pages</w:t>
      </w:r>
      <w:bookmarkEnd w:id="48"/>
    </w:p>
    <w:p w14:paraId="2671010B" w14:textId="77777777" w:rsidR="00A90426" w:rsidRPr="004E5C83" w:rsidRDefault="003F4330">
      <w:pPr>
        <w:keepNext/>
        <w:jc w:val="center"/>
      </w:pPr>
      <w:r w:rsidRPr="004E5C83">
        <w:lastRenderedPageBreak/>
        <w:t>Figure 2 shows the Executive Overview page of the Power BI dashboard; every visual carries the number of the KPI it displays (KPI-01, KPI-02).</w:t>
      </w:r>
    </w:p>
    <w:p w14:paraId="5841DD0F" w14:textId="77777777" w:rsidR="003B73A4" w:rsidRPr="004E5C83" w:rsidRDefault="003F1312">
      <w:pPr>
        <w:keepNext/>
        <w:jc w:val="center"/>
      </w:pPr>
      <w:r w:rsidRPr="004E5C83">
        <w:rPr>
          <w:noProof/>
        </w:rPr>
        <w:drawing>
          <wp:inline distT="0" distB="0" distL="0" distR="0" wp14:anchorId="3F68D462" wp14:editId="33A8989B">
            <wp:extent cx="8696325" cy="502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amp;_profitability.jpg"/>
                    <pic:cNvPicPr/>
                  </pic:nvPicPr>
                  <pic:blipFill>
                    <a:blip r:embed="rId13"/>
                    <a:stretch>
                      <a:fillRect/>
                    </a:stretch>
                  </pic:blipFill>
                  <pic:spPr>
                    <a:xfrm>
                      <a:off x="0" y="0"/>
                      <a:ext cx="8696325" cy="5029200"/>
                    </a:xfrm>
                    <a:prstGeom prst="rect">
                      <a:avLst/>
                    </a:prstGeom>
                  </pic:spPr>
                </pic:pic>
              </a:graphicData>
            </a:graphic>
          </wp:inline>
        </w:drawing>
      </w:r>
    </w:p>
    <w:p w14:paraId="71CA6F06" w14:textId="73333654" w:rsidR="00A90426" w:rsidRPr="004E5C83" w:rsidRDefault="003F4330">
      <w:pPr>
        <w:pStyle w:val="Caption"/>
        <w:jc w:val="center"/>
      </w:pPr>
      <w:bookmarkStart w:id="49" w:name="_Toc242066277"/>
      <w:r w:rsidRPr="004E5C83">
        <w:t xml:space="preserve">Figure </w:t>
      </w:r>
      <w:r w:rsidRPr="004E5C83">
        <w:fldChar w:fldCharType="begin"/>
      </w:r>
      <w:r w:rsidRPr="004E5C83">
        <w:instrText xml:space="preserve"> SEQ Figure \* ARABIC </w:instrText>
      </w:r>
      <w:r w:rsidRPr="004E5C83">
        <w:fldChar w:fldCharType="separate"/>
      </w:r>
      <w:r w:rsidR="00E605BF">
        <w:rPr>
          <w:noProof/>
        </w:rPr>
        <w:t>2</w:t>
      </w:r>
      <w:r w:rsidRPr="004E5C83">
        <w:fldChar w:fldCharType="end"/>
      </w:r>
      <w:r w:rsidRPr="004E5C83">
        <w:t>: Dashboard page — Executive Overview (KPI-01, KPI-02)</w:t>
      </w:r>
      <w:bookmarkEnd w:id="49"/>
    </w:p>
    <w:p w14:paraId="7E122C91" w14:textId="77777777" w:rsidR="00A90426" w:rsidRPr="004E5C83" w:rsidRDefault="003F4330">
      <w:pPr>
        <w:keepNext/>
        <w:jc w:val="center"/>
      </w:pPr>
      <w:r w:rsidRPr="004E5C83">
        <w:lastRenderedPageBreak/>
        <w:t>Figure 3 shows the Product &amp; Profitability page of the Power BI dashboard; every visual carries the number of the KPI it displays (KPI-03, KPI-04).</w:t>
      </w:r>
    </w:p>
    <w:p w14:paraId="1A44AC64" w14:textId="77777777" w:rsidR="003B73A4" w:rsidRPr="004E5C83" w:rsidRDefault="003F1312">
      <w:pPr>
        <w:keepNext/>
        <w:jc w:val="center"/>
      </w:pPr>
      <w:r w:rsidRPr="004E5C83">
        <w:rPr>
          <w:noProof/>
        </w:rPr>
        <w:drawing>
          <wp:inline distT="0" distB="0" distL="0" distR="0" wp14:anchorId="65F34673" wp14:editId="40E2A94E">
            <wp:extent cx="8696325" cy="502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intelligence.jpg"/>
                    <pic:cNvPicPr/>
                  </pic:nvPicPr>
                  <pic:blipFill>
                    <a:blip r:embed="rId14"/>
                    <a:stretch>
                      <a:fillRect/>
                    </a:stretch>
                  </pic:blipFill>
                  <pic:spPr>
                    <a:xfrm>
                      <a:off x="0" y="0"/>
                      <a:ext cx="8696325" cy="5029200"/>
                    </a:xfrm>
                    <a:prstGeom prst="rect">
                      <a:avLst/>
                    </a:prstGeom>
                  </pic:spPr>
                </pic:pic>
              </a:graphicData>
            </a:graphic>
          </wp:inline>
        </w:drawing>
      </w:r>
    </w:p>
    <w:p w14:paraId="57963997" w14:textId="78B57682" w:rsidR="00A90426" w:rsidRPr="004E5C83" w:rsidRDefault="003F4330">
      <w:pPr>
        <w:pStyle w:val="Caption"/>
        <w:jc w:val="center"/>
      </w:pPr>
      <w:bookmarkStart w:id="50" w:name="_Toc242066278"/>
      <w:r w:rsidRPr="004E5C83">
        <w:t xml:space="preserve">Figure </w:t>
      </w:r>
      <w:r w:rsidRPr="004E5C83">
        <w:fldChar w:fldCharType="begin"/>
      </w:r>
      <w:r w:rsidRPr="004E5C83">
        <w:instrText xml:space="preserve"> SEQ Figure \* ARABIC </w:instrText>
      </w:r>
      <w:r w:rsidRPr="004E5C83">
        <w:fldChar w:fldCharType="separate"/>
      </w:r>
      <w:r w:rsidR="00E605BF">
        <w:rPr>
          <w:noProof/>
        </w:rPr>
        <w:t>3</w:t>
      </w:r>
      <w:r w:rsidRPr="004E5C83">
        <w:fldChar w:fldCharType="end"/>
      </w:r>
      <w:r w:rsidRPr="004E5C83">
        <w:t>: Dashboard page — Product &amp; Profitability (KPI-03, KPI-04)</w:t>
      </w:r>
      <w:bookmarkEnd w:id="50"/>
    </w:p>
    <w:p w14:paraId="392C37B6" w14:textId="77777777" w:rsidR="00A90426" w:rsidRPr="004E5C83" w:rsidRDefault="003F4330">
      <w:pPr>
        <w:keepNext/>
        <w:jc w:val="center"/>
      </w:pPr>
      <w:r w:rsidRPr="004E5C83">
        <w:lastRenderedPageBreak/>
        <w:t>Figure 4 shows the Customer Intelligence page of the Power BI dashboard; every visual carries the number of the KPI it displays (KPI-05, KPI-06, KPI-07).</w:t>
      </w:r>
    </w:p>
    <w:p w14:paraId="7062237F" w14:textId="77777777" w:rsidR="003B73A4" w:rsidRPr="004E5C83" w:rsidRDefault="003F1312">
      <w:pPr>
        <w:keepNext/>
        <w:jc w:val="center"/>
      </w:pPr>
      <w:r w:rsidRPr="004E5C83">
        <w:rPr>
          <w:noProof/>
        </w:rPr>
        <w:drawing>
          <wp:inline distT="0" distB="0" distL="0" distR="0" wp14:anchorId="5285F505" wp14:editId="781598EE">
            <wp:extent cx="8696325" cy="5029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traffic_analysis.jpg"/>
                    <pic:cNvPicPr/>
                  </pic:nvPicPr>
                  <pic:blipFill>
                    <a:blip r:embed="rId15"/>
                    <a:stretch>
                      <a:fillRect/>
                    </a:stretch>
                  </pic:blipFill>
                  <pic:spPr>
                    <a:xfrm>
                      <a:off x="0" y="0"/>
                      <a:ext cx="8696325" cy="5029200"/>
                    </a:xfrm>
                    <a:prstGeom prst="rect">
                      <a:avLst/>
                    </a:prstGeom>
                  </pic:spPr>
                </pic:pic>
              </a:graphicData>
            </a:graphic>
          </wp:inline>
        </w:drawing>
      </w:r>
    </w:p>
    <w:p w14:paraId="7FF8ABEE" w14:textId="09323310" w:rsidR="00A90426" w:rsidRPr="004E5C83" w:rsidRDefault="003F4330">
      <w:pPr>
        <w:pStyle w:val="Caption"/>
        <w:jc w:val="center"/>
      </w:pPr>
      <w:bookmarkStart w:id="51" w:name="_Toc242066279"/>
      <w:r w:rsidRPr="004E5C83">
        <w:t xml:space="preserve">Figure </w:t>
      </w:r>
      <w:r w:rsidRPr="004E5C83">
        <w:fldChar w:fldCharType="begin"/>
      </w:r>
      <w:r w:rsidRPr="004E5C83">
        <w:instrText xml:space="preserve"> SEQ Figure \* ARABIC </w:instrText>
      </w:r>
      <w:r w:rsidRPr="004E5C83">
        <w:fldChar w:fldCharType="separate"/>
      </w:r>
      <w:r w:rsidR="00E605BF">
        <w:rPr>
          <w:noProof/>
        </w:rPr>
        <w:t>4</w:t>
      </w:r>
      <w:r w:rsidRPr="004E5C83">
        <w:fldChar w:fldCharType="end"/>
      </w:r>
      <w:r w:rsidRPr="004E5C83">
        <w:t>: Dashboard page — Customer Intelligence (KPI-05, KPI-06, KPI-07)</w:t>
      </w:r>
      <w:bookmarkEnd w:id="51"/>
    </w:p>
    <w:p w14:paraId="01E8BFC7" w14:textId="77777777" w:rsidR="00A90426" w:rsidRPr="004E5C83" w:rsidRDefault="003F4330">
      <w:pPr>
        <w:keepNext/>
        <w:jc w:val="center"/>
      </w:pPr>
      <w:r w:rsidRPr="004E5C83">
        <w:lastRenderedPageBreak/>
        <w:t>Figure 5 shows the Web &amp; Traffic Analytics page of the Power BI dashboard; every visual carries the number of the KPI it displays (KPI-08, KPI-09, KPI-10).</w:t>
      </w:r>
    </w:p>
    <w:p w14:paraId="5911E193" w14:textId="77777777" w:rsidR="003B73A4" w:rsidRPr="004E5C83" w:rsidRDefault="003F1312">
      <w:pPr>
        <w:keepNext/>
        <w:jc w:val="center"/>
      </w:pPr>
      <w:r w:rsidRPr="004E5C83">
        <w:rPr>
          <w:noProof/>
        </w:rPr>
        <w:drawing>
          <wp:inline distT="0" distB="0" distL="0" distR="0" wp14:anchorId="6F98D3AD" wp14:editId="54FD7F5E">
            <wp:extent cx="8696325" cy="5029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quality_&amp;_sales_funnel.jpg"/>
                    <pic:cNvPicPr/>
                  </pic:nvPicPr>
                  <pic:blipFill>
                    <a:blip r:embed="rId16"/>
                    <a:stretch>
                      <a:fillRect/>
                    </a:stretch>
                  </pic:blipFill>
                  <pic:spPr>
                    <a:xfrm>
                      <a:off x="0" y="0"/>
                      <a:ext cx="8696325" cy="5029200"/>
                    </a:xfrm>
                    <a:prstGeom prst="rect">
                      <a:avLst/>
                    </a:prstGeom>
                  </pic:spPr>
                </pic:pic>
              </a:graphicData>
            </a:graphic>
          </wp:inline>
        </w:drawing>
      </w:r>
    </w:p>
    <w:p w14:paraId="1E07ABA9" w14:textId="46A3B4CD" w:rsidR="00A90426" w:rsidRPr="004E5C83" w:rsidRDefault="003F4330">
      <w:pPr>
        <w:pStyle w:val="Caption"/>
        <w:jc w:val="center"/>
      </w:pPr>
      <w:bookmarkStart w:id="52" w:name="_Toc242066280"/>
      <w:r w:rsidRPr="004E5C83">
        <w:t xml:space="preserve">Figure </w:t>
      </w:r>
      <w:r w:rsidRPr="004E5C83">
        <w:fldChar w:fldCharType="begin"/>
      </w:r>
      <w:r w:rsidRPr="004E5C83">
        <w:instrText xml:space="preserve"> SEQ Figure \* ARABIC </w:instrText>
      </w:r>
      <w:r w:rsidRPr="004E5C83">
        <w:fldChar w:fldCharType="separate"/>
      </w:r>
      <w:r w:rsidR="00E605BF">
        <w:rPr>
          <w:noProof/>
        </w:rPr>
        <w:t>5</w:t>
      </w:r>
      <w:r w:rsidRPr="004E5C83">
        <w:fldChar w:fldCharType="end"/>
      </w:r>
      <w:r w:rsidRPr="004E5C83">
        <w:t>: Dashboard page — Web &amp; Traffic Analytics (KPI-08, KPI-09, KPI-10)</w:t>
      </w:r>
      <w:bookmarkEnd w:id="52"/>
    </w:p>
    <w:p w14:paraId="2751220D" w14:textId="77777777" w:rsidR="00A90426" w:rsidRPr="004E5C83" w:rsidRDefault="003F4330">
      <w:pPr>
        <w:keepNext/>
        <w:jc w:val="center"/>
      </w:pPr>
      <w:r w:rsidRPr="004E5C83">
        <w:lastRenderedPageBreak/>
        <w:t>Figure 6 shows the Lead Quality &amp; Sales Funnel page of the Power BI dashboard; every visual carries the number of the KPI it displays (KPI-11, KPI-12).</w:t>
      </w:r>
    </w:p>
    <w:p w14:paraId="6E941447" w14:textId="77777777" w:rsidR="003B73A4" w:rsidRPr="004E5C83" w:rsidRDefault="003F1312">
      <w:pPr>
        <w:keepNext/>
        <w:jc w:val="center"/>
      </w:pPr>
      <w:r w:rsidRPr="004E5C83">
        <w:rPr>
          <w:noProof/>
        </w:rPr>
        <w:drawing>
          <wp:inline distT="0" distB="0" distL="0" distR="0" wp14:anchorId="1C0C2C2A" wp14:editId="1A071A22">
            <wp:extent cx="8696325" cy="5029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ier_performance.jpg"/>
                    <pic:cNvPicPr/>
                  </pic:nvPicPr>
                  <pic:blipFill>
                    <a:blip r:embed="rId17"/>
                    <a:stretch>
                      <a:fillRect/>
                    </a:stretch>
                  </pic:blipFill>
                  <pic:spPr>
                    <a:xfrm>
                      <a:off x="0" y="0"/>
                      <a:ext cx="8696325" cy="5029200"/>
                    </a:xfrm>
                    <a:prstGeom prst="rect">
                      <a:avLst/>
                    </a:prstGeom>
                  </pic:spPr>
                </pic:pic>
              </a:graphicData>
            </a:graphic>
          </wp:inline>
        </w:drawing>
      </w:r>
    </w:p>
    <w:p w14:paraId="41DAD38A" w14:textId="266B468E" w:rsidR="00A90426" w:rsidRPr="004E5C83" w:rsidRDefault="003F4330">
      <w:pPr>
        <w:pStyle w:val="Caption"/>
        <w:jc w:val="center"/>
      </w:pPr>
      <w:bookmarkStart w:id="53" w:name="_Toc242066281"/>
      <w:r w:rsidRPr="004E5C83">
        <w:t xml:space="preserve">Figure </w:t>
      </w:r>
      <w:r w:rsidRPr="004E5C83">
        <w:fldChar w:fldCharType="begin"/>
      </w:r>
      <w:r w:rsidRPr="004E5C83">
        <w:instrText xml:space="preserve"> SEQ Figure \* ARABIC </w:instrText>
      </w:r>
      <w:r w:rsidRPr="004E5C83">
        <w:fldChar w:fldCharType="separate"/>
      </w:r>
      <w:r w:rsidR="00E605BF">
        <w:rPr>
          <w:noProof/>
        </w:rPr>
        <w:t>6</w:t>
      </w:r>
      <w:r w:rsidRPr="004E5C83">
        <w:fldChar w:fldCharType="end"/>
      </w:r>
      <w:r w:rsidRPr="004E5C83">
        <w:t>: Dashboard page — Lead Quality &amp; Sales Funnel (KPI-11, KPI-12)</w:t>
      </w:r>
      <w:bookmarkEnd w:id="53"/>
    </w:p>
    <w:p w14:paraId="02F236C5" w14:textId="77777777" w:rsidR="00A90426" w:rsidRPr="004E5C83" w:rsidRDefault="003F4330">
      <w:pPr>
        <w:keepNext/>
        <w:jc w:val="center"/>
      </w:pPr>
      <w:r w:rsidRPr="004E5C83">
        <w:lastRenderedPageBreak/>
        <w:t>Figure 7 shows the Supplier Performance page of the Power BI dashboard; every visual carries the number of the KPI it displays (KPI-13, KPI-14).</w:t>
      </w:r>
    </w:p>
    <w:p w14:paraId="212BCAAE" w14:textId="77777777" w:rsidR="003B73A4" w:rsidRPr="004E5C83" w:rsidRDefault="003F1312">
      <w:pPr>
        <w:keepNext/>
        <w:jc w:val="center"/>
      </w:pPr>
      <w:r w:rsidRPr="004E5C83">
        <w:rPr>
          <w:noProof/>
        </w:rPr>
        <w:drawing>
          <wp:inline distT="0" distB="0" distL="0" distR="0" wp14:anchorId="1D8239C9" wp14:editId="27EF86AC">
            <wp:extent cx="8696325" cy="5029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health.jpg"/>
                    <pic:cNvPicPr/>
                  </pic:nvPicPr>
                  <pic:blipFill>
                    <a:blip r:embed="rId18"/>
                    <a:stretch>
                      <a:fillRect/>
                    </a:stretch>
                  </pic:blipFill>
                  <pic:spPr>
                    <a:xfrm>
                      <a:off x="0" y="0"/>
                      <a:ext cx="8696325" cy="5029200"/>
                    </a:xfrm>
                    <a:prstGeom prst="rect">
                      <a:avLst/>
                    </a:prstGeom>
                  </pic:spPr>
                </pic:pic>
              </a:graphicData>
            </a:graphic>
          </wp:inline>
        </w:drawing>
      </w:r>
    </w:p>
    <w:p w14:paraId="280B4803" w14:textId="0DCE086E" w:rsidR="00A90426" w:rsidRPr="004E5C83" w:rsidRDefault="003F4330">
      <w:pPr>
        <w:pStyle w:val="Caption"/>
        <w:jc w:val="center"/>
      </w:pPr>
      <w:bookmarkStart w:id="54" w:name="_Toc242066282"/>
      <w:r w:rsidRPr="004E5C83">
        <w:t xml:space="preserve">Figure </w:t>
      </w:r>
      <w:r w:rsidRPr="004E5C83">
        <w:fldChar w:fldCharType="begin"/>
      </w:r>
      <w:r w:rsidRPr="004E5C83">
        <w:instrText xml:space="preserve"> SEQ Figure \* ARABIC </w:instrText>
      </w:r>
      <w:r w:rsidRPr="004E5C83">
        <w:fldChar w:fldCharType="separate"/>
      </w:r>
      <w:r w:rsidR="00E605BF">
        <w:rPr>
          <w:noProof/>
        </w:rPr>
        <w:t>7</w:t>
      </w:r>
      <w:r w:rsidRPr="004E5C83">
        <w:fldChar w:fldCharType="end"/>
      </w:r>
      <w:r w:rsidRPr="004E5C83">
        <w:t>: Dashboard page — Supplier Performance (KPI-13, KPI-14)</w:t>
      </w:r>
      <w:bookmarkEnd w:id="54"/>
    </w:p>
    <w:p w14:paraId="53D65A8E" w14:textId="77777777" w:rsidR="003B73A4" w:rsidRPr="004E5C83" w:rsidRDefault="003B73A4">
      <w:pPr>
        <w:jc w:val="center"/>
        <w:sectPr w:rsidR="003B73A4" w:rsidRPr="004E5C83" w:rsidSect="00034616">
          <w:headerReference w:type="default" r:id="rId19"/>
          <w:footerReference w:type="default" r:id="rId20"/>
          <w:pgSz w:w="16838" w:h="11906" w:orient="landscape"/>
          <w:pgMar w:top="1134" w:right="1247" w:bottom="1134" w:left="1247" w:header="720" w:footer="720" w:gutter="0"/>
          <w:cols w:space="720"/>
          <w:docGrid w:linePitch="360"/>
        </w:sectPr>
      </w:pPr>
    </w:p>
    <w:p w14:paraId="615CCDA7" w14:textId="77777777" w:rsidR="00A71510" w:rsidRPr="004E5C83" w:rsidRDefault="00A71510"/>
    <w:p w14:paraId="404A783A" w14:textId="77777777" w:rsidR="00A71510" w:rsidRPr="004E5C83" w:rsidRDefault="00A9710A">
      <w:pPr>
        <w:pStyle w:val="Heading1"/>
      </w:pPr>
      <w:bookmarkStart w:id="55" w:name="_Toc242066274"/>
      <w:r w:rsidRPr="004E5C83">
        <w:t>6. KPI Validation Summary</w:t>
      </w:r>
      <w:bookmarkEnd w:id="55"/>
    </w:p>
    <w:p w14:paraId="03F32CE1" w14:textId="77777777" w:rsidR="00A71510" w:rsidRPr="004E5C83" w:rsidRDefault="00A9710A">
      <w:r w:rsidRPr="004E5C83">
        <w:t xml:space="preserve">All 15 KPIs were validated on the final data set by comparing each view with an independent calculation on the warehouse tables (details in the Test Document, section 8, and 08b_Test_Case_Register.xlsx, sheet KPI_Validation). Result: </w:t>
      </w:r>
      <w:r w:rsidRPr="004E5C83">
        <w:rPr>
          <w:b/>
        </w:rPr>
        <w:t>15 of 15 passed</w:t>
      </w:r>
      <w:r w:rsidRPr="004E5C83">
        <w:t>.</w:t>
      </w:r>
    </w:p>
    <w:p w14:paraId="230D651E" w14:textId="77777777" w:rsidR="00A71510" w:rsidRPr="004E5C83" w:rsidRDefault="00A9710A">
      <w:pPr>
        <w:pStyle w:val="ListBullet"/>
      </w:pPr>
      <w:r w:rsidRPr="004E5C83">
        <w:t>Net revenue is identical in KPI-03, 05, 07, 13 and 14: 4,621,200,118.84 (KPI-01 shows the 23 complete months only), and equals the sum of non-cancelled order totals.</w:t>
      </w:r>
    </w:p>
    <w:p w14:paraId="53ECFE46" w14:textId="77777777" w:rsidR="00A71510" w:rsidRPr="004E5C83" w:rsidRDefault="00A9710A">
      <w:pPr>
        <w:pStyle w:val="ListBullet"/>
      </w:pPr>
      <w:r w:rsidRPr="004E5C83">
        <w:t>Repeat purchase rate 60.31 %, 6,044 converted leads, 59348 error requests out of 296703.</w:t>
      </w:r>
    </w:p>
    <w:p w14:paraId="45E39D1E" w14:textId="77777777" w:rsidR="00A71510" w:rsidRPr="004E5C83" w:rsidRDefault="00A9710A">
      <w:pPr>
        <w:pStyle w:val="ListBullet"/>
        <w:sectPr w:rsidR="00A71510" w:rsidRPr="004E5C83" w:rsidSect="00034616">
          <w:headerReference w:type="default" r:id="rId21"/>
          <w:footerReference w:type="default" r:id="rId22"/>
          <w:pgSz w:w="11906" w:h="16838"/>
          <w:pgMar w:top="1134" w:right="1247" w:bottom="1134" w:left="1247" w:header="720" w:footer="720" w:gutter="0"/>
          <w:cols w:space="720"/>
          <w:docGrid w:linePitch="360"/>
        </w:sectPr>
      </w:pPr>
      <w:r w:rsidRPr="004E5C83">
        <w:t>KPI-12 shows a correlation of 0.0071 between lead score and order value, i.e. practically no relationship in the generated data.</w:t>
      </w:r>
    </w:p>
    <w:p w14:paraId="480F71FF" w14:textId="77777777" w:rsidR="00A90426" w:rsidRPr="004E5C83" w:rsidRDefault="003F4330">
      <w:pPr>
        <w:keepNext/>
        <w:jc w:val="center"/>
      </w:pPr>
      <w:r w:rsidRPr="004E5C83">
        <w:lastRenderedPageBreak/>
        <w:t>Figure 8 shows the Pipeline Health page of the Power BI dashboard; every visual carries the number of the KPI it displays (KPI-15).</w:t>
      </w:r>
    </w:p>
    <w:p w14:paraId="13952545" w14:textId="77777777" w:rsidR="00A90426" w:rsidRPr="004E5C83" w:rsidRDefault="003F4330">
      <w:pPr>
        <w:keepNext/>
        <w:jc w:val="center"/>
      </w:pPr>
      <w:r w:rsidRPr="004E5C83">
        <w:rPr>
          <w:noProof/>
        </w:rPr>
        <w:drawing>
          <wp:inline distT="0" distB="0" distL="0" distR="0" wp14:anchorId="2B0E463C" wp14:editId="5DA925CA">
            <wp:extent cx="7851654" cy="5029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kpi-query-vs-dashboard.png"/>
                    <pic:cNvPicPr/>
                  </pic:nvPicPr>
                  <pic:blipFill>
                    <a:blip r:embed="rId23"/>
                    <a:stretch>
                      <a:fillRect/>
                    </a:stretch>
                  </pic:blipFill>
                  <pic:spPr>
                    <a:xfrm>
                      <a:off x="0" y="0"/>
                      <a:ext cx="7851654" cy="5029200"/>
                    </a:xfrm>
                    <a:prstGeom prst="rect">
                      <a:avLst/>
                    </a:prstGeom>
                  </pic:spPr>
                </pic:pic>
              </a:graphicData>
            </a:graphic>
          </wp:inline>
        </w:drawing>
      </w:r>
    </w:p>
    <w:p w14:paraId="5BC3958A" w14:textId="22E89A05" w:rsidR="00A90426" w:rsidRPr="004E5C83" w:rsidRDefault="003F4330">
      <w:pPr>
        <w:pStyle w:val="Caption"/>
        <w:jc w:val="center"/>
        <w:sectPr w:rsidR="00A90426" w:rsidRPr="004E5C83" w:rsidSect="00034616">
          <w:headerReference w:type="default" r:id="rId24"/>
          <w:footerReference w:type="default" r:id="rId25"/>
          <w:pgSz w:w="16838" w:h="11906" w:orient="landscape"/>
          <w:pgMar w:top="1134" w:right="1247" w:bottom="1134" w:left="1247" w:header="720" w:footer="720" w:gutter="0"/>
          <w:cols w:space="720"/>
          <w:docGrid w:linePitch="360"/>
        </w:sectPr>
      </w:pPr>
      <w:bookmarkStart w:id="56" w:name="_Toc242066283"/>
      <w:r w:rsidRPr="004E5C83">
        <w:t xml:space="preserve">Figure </w:t>
      </w:r>
      <w:r w:rsidRPr="004E5C83">
        <w:fldChar w:fldCharType="begin"/>
      </w:r>
      <w:r w:rsidRPr="004E5C83">
        <w:instrText xml:space="preserve"> SEQ Figure \* ARABIC </w:instrText>
      </w:r>
      <w:r w:rsidRPr="004E5C83">
        <w:fldChar w:fldCharType="separate"/>
      </w:r>
      <w:r w:rsidR="00E605BF">
        <w:rPr>
          <w:noProof/>
        </w:rPr>
        <w:t>8</w:t>
      </w:r>
      <w:r w:rsidRPr="004E5C83">
        <w:fldChar w:fldCharType="end"/>
      </w:r>
      <w:r w:rsidRPr="004E5C83">
        <w:t>: Dashboard page — Pipeline Health (KPI-15)</w:t>
      </w:r>
      <w:bookmarkEnd w:id="56"/>
    </w:p>
    <w:p w14:paraId="794CC84A" w14:textId="77777777" w:rsidR="00A71510" w:rsidRPr="004E5C83" w:rsidRDefault="00A9710A">
      <w:pPr>
        <w:pStyle w:val="Heading1"/>
      </w:pPr>
      <w:bookmarkStart w:id="57" w:name="_Toc242066275"/>
      <w:r w:rsidRPr="004E5C83">
        <w:lastRenderedPageBreak/>
        <w:t>7. Glossary</w:t>
      </w:r>
      <w:bookmarkEnd w:id="57"/>
    </w:p>
    <w:p w14:paraId="11ACB413" w14:textId="11786E91" w:rsidR="00A90426" w:rsidRPr="004E5C83" w:rsidRDefault="003F4330">
      <w:pPr>
        <w:pStyle w:val="Caption"/>
        <w:keepNext/>
      </w:pPr>
      <w:bookmarkStart w:id="58" w:name="_Toc242066304"/>
      <w:r w:rsidRPr="004E5C83">
        <w:t xml:space="preserve">Table </w:t>
      </w:r>
      <w:r w:rsidRPr="004E5C83">
        <w:fldChar w:fldCharType="begin"/>
      </w:r>
      <w:r w:rsidRPr="004E5C83">
        <w:instrText xml:space="preserve"> SEQ Table \* ARABIC </w:instrText>
      </w:r>
      <w:r w:rsidRPr="004E5C83">
        <w:fldChar w:fldCharType="separate"/>
      </w:r>
      <w:r w:rsidR="00E605BF">
        <w:rPr>
          <w:noProof/>
        </w:rPr>
        <w:t>21</w:t>
      </w:r>
      <w:r w:rsidRPr="004E5C83">
        <w:fldChar w:fldCharType="end"/>
      </w:r>
      <w:r w:rsidRPr="004E5C83">
        <w:t>: Glossary</w:t>
      </w:r>
      <w:bookmarkEnd w:id="58"/>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976"/>
        <w:gridCol w:w="7355"/>
      </w:tblGrid>
      <w:tr w:rsidR="00A71510" w:rsidRPr="004E5C83" w14:paraId="46261939" w14:textId="77777777">
        <w:trPr>
          <w:cantSplit/>
          <w:tblHeader/>
          <w:jc w:val="center"/>
        </w:trPr>
        <w:tc>
          <w:tcPr>
            <w:tcW w:w="1976" w:type="dxa"/>
            <w:shd w:val="clear" w:color="auto" w:fill="1F3864"/>
          </w:tcPr>
          <w:p w14:paraId="2984F3AD" w14:textId="77777777" w:rsidR="00A71510" w:rsidRPr="004E5C83" w:rsidRDefault="00A9710A">
            <w:r w:rsidRPr="004E5C83">
              <w:rPr>
                <w:b/>
                <w:color w:val="FFFFFF"/>
                <w:sz w:val="19"/>
              </w:rPr>
              <w:t>Term</w:t>
            </w:r>
          </w:p>
        </w:tc>
        <w:tc>
          <w:tcPr>
            <w:tcW w:w="7354" w:type="dxa"/>
            <w:shd w:val="clear" w:color="auto" w:fill="1F3864"/>
          </w:tcPr>
          <w:p w14:paraId="6C850538" w14:textId="77777777" w:rsidR="00A71510" w:rsidRPr="004E5C83" w:rsidRDefault="00A9710A">
            <w:r w:rsidRPr="004E5C83">
              <w:rPr>
                <w:b/>
                <w:color w:val="FFFFFF"/>
                <w:sz w:val="19"/>
              </w:rPr>
              <w:t>Definition</w:t>
            </w:r>
          </w:p>
        </w:tc>
      </w:tr>
      <w:tr w:rsidR="00A71510" w:rsidRPr="004E5C83" w14:paraId="50BDA494" w14:textId="77777777">
        <w:trPr>
          <w:cantSplit/>
          <w:jc w:val="center"/>
        </w:trPr>
        <w:tc>
          <w:tcPr>
            <w:tcW w:w="1976" w:type="dxa"/>
          </w:tcPr>
          <w:p w14:paraId="3EA27E7E" w14:textId="77777777" w:rsidR="00A71510" w:rsidRPr="004E5C83" w:rsidRDefault="00A71510">
            <w:r w:rsidRPr="004E5C83">
              <w:t>MoM</w:t>
            </w:r>
          </w:p>
        </w:tc>
        <w:tc>
          <w:tcPr>
            <w:tcW w:w="7354" w:type="dxa"/>
          </w:tcPr>
          <w:p w14:paraId="7ADB78FE" w14:textId="77777777" w:rsidR="00A71510" w:rsidRPr="004E5C83" w:rsidRDefault="00A71510">
            <w:r w:rsidRPr="004E5C83">
              <w:t>Month over month: change compared with the previous month.</w:t>
            </w:r>
          </w:p>
        </w:tc>
      </w:tr>
      <w:tr w:rsidR="00A71510" w:rsidRPr="004E5C83" w14:paraId="6CD4F554" w14:textId="77777777">
        <w:trPr>
          <w:cantSplit/>
          <w:jc w:val="center"/>
        </w:trPr>
        <w:tc>
          <w:tcPr>
            <w:tcW w:w="1976" w:type="dxa"/>
          </w:tcPr>
          <w:p w14:paraId="165FA8CB" w14:textId="77777777" w:rsidR="00A71510" w:rsidRPr="004E5C83" w:rsidRDefault="00A71510">
            <w:r w:rsidRPr="004E5C83">
              <w:t>Pareto (80/20)</w:t>
            </w:r>
          </w:p>
        </w:tc>
        <w:tc>
          <w:tcPr>
            <w:tcW w:w="7354" w:type="dxa"/>
          </w:tcPr>
          <w:p w14:paraId="6EDB4437" w14:textId="77777777" w:rsidR="00A71510" w:rsidRPr="004E5C83" w:rsidRDefault="00A71510">
            <w:r w:rsidRPr="004E5C83">
              <w:t>Analysis showing that a small share of customers brings most revenue.</w:t>
            </w:r>
          </w:p>
        </w:tc>
      </w:tr>
      <w:tr w:rsidR="00A71510" w:rsidRPr="004E5C83" w14:paraId="1D1620CC" w14:textId="77777777">
        <w:trPr>
          <w:cantSplit/>
          <w:jc w:val="center"/>
        </w:trPr>
        <w:tc>
          <w:tcPr>
            <w:tcW w:w="1976" w:type="dxa"/>
          </w:tcPr>
          <w:p w14:paraId="40D48164" w14:textId="77777777" w:rsidR="00A71510" w:rsidRPr="004E5C83" w:rsidRDefault="00A71510">
            <w:r w:rsidRPr="004E5C83">
              <w:t>Cohort</w:t>
            </w:r>
          </w:p>
        </w:tc>
        <w:tc>
          <w:tcPr>
            <w:tcW w:w="7354" w:type="dxa"/>
          </w:tcPr>
          <w:p w14:paraId="3374A621" w14:textId="77777777" w:rsidR="00A71510" w:rsidRPr="004E5C83" w:rsidRDefault="00A71510">
            <w:r w:rsidRPr="004E5C83">
              <w:t>Group of customers by the month of their first order.</w:t>
            </w:r>
          </w:p>
        </w:tc>
      </w:tr>
      <w:tr w:rsidR="00A71510" w:rsidRPr="004E5C83" w14:paraId="183E7FC0" w14:textId="77777777">
        <w:trPr>
          <w:cantSplit/>
          <w:jc w:val="center"/>
        </w:trPr>
        <w:tc>
          <w:tcPr>
            <w:tcW w:w="1976" w:type="dxa"/>
          </w:tcPr>
          <w:p w14:paraId="74F4FFA8" w14:textId="77777777" w:rsidR="00A71510" w:rsidRPr="004E5C83" w:rsidRDefault="00A71510">
            <w:r w:rsidRPr="004E5C83">
              <w:t>Conversion rate</w:t>
            </w:r>
          </w:p>
        </w:tc>
        <w:tc>
          <w:tcPr>
            <w:tcW w:w="7354" w:type="dxa"/>
          </w:tcPr>
          <w:p w14:paraId="7600D028" w14:textId="77777777" w:rsidR="00A71510" w:rsidRPr="004E5C83" w:rsidRDefault="00A71510">
            <w:r w:rsidRPr="004E5C83">
              <w:t>Share of leads (or sessions) that result in an order (or checkout).</w:t>
            </w:r>
          </w:p>
        </w:tc>
      </w:tr>
      <w:tr w:rsidR="00A71510" w:rsidRPr="004E5C83" w14:paraId="7E84A69B" w14:textId="77777777">
        <w:trPr>
          <w:cantSplit/>
          <w:jc w:val="center"/>
        </w:trPr>
        <w:tc>
          <w:tcPr>
            <w:tcW w:w="1976" w:type="dxa"/>
          </w:tcPr>
          <w:p w14:paraId="30B7ADE9" w14:textId="77777777" w:rsidR="00A71510" w:rsidRPr="004E5C83" w:rsidRDefault="00A71510">
            <w:r w:rsidRPr="004E5C83">
              <w:t>Watermark lag</w:t>
            </w:r>
          </w:p>
        </w:tc>
        <w:tc>
          <w:tcPr>
            <w:tcW w:w="7354" w:type="dxa"/>
          </w:tcPr>
          <w:p w14:paraId="11979039" w14:textId="77777777" w:rsidR="00A71510" w:rsidRPr="004E5C83" w:rsidRDefault="00A71510">
            <w:r w:rsidRPr="004E5C83">
              <w:t>Time since the last extracted change; shows how fresh the data is.</w:t>
            </w:r>
          </w:p>
        </w:tc>
      </w:tr>
    </w:tbl>
    <w:p w14:paraId="41F88896" w14:textId="77777777" w:rsidR="00A71510" w:rsidRPr="004E5C83" w:rsidRDefault="00A71510"/>
    <w:sectPr w:rsidR="00A71510" w:rsidRPr="004E5C83" w:rsidSect="00034616">
      <w:headerReference w:type="default" r:id="rId26"/>
      <w:footerReference w:type="default" r:id="rId27"/>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1DA4D" w14:textId="77777777" w:rsidR="0021376A" w:rsidRPr="004E5C83" w:rsidRDefault="0021376A">
      <w:pPr>
        <w:spacing w:after="0" w:line="240" w:lineRule="auto"/>
      </w:pPr>
      <w:r w:rsidRPr="004E5C83">
        <w:separator/>
      </w:r>
    </w:p>
  </w:endnote>
  <w:endnote w:type="continuationSeparator" w:id="0">
    <w:p w14:paraId="6C294060" w14:textId="77777777" w:rsidR="0021376A" w:rsidRPr="004E5C83" w:rsidRDefault="0021376A">
      <w:pPr>
        <w:spacing w:after="0" w:line="240" w:lineRule="auto"/>
      </w:pPr>
      <w:r w:rsidRPr="004E5C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C213C" w14:textId="77777777" w:rsidR="00A71510" w:rsidRPr="004E5C83" w:rsidRDefault="00A9710A">
    <w:pPr>
      <w:pStyle w:val="Footer"/>
      <w:jc w:val="right"/>
    </w:pPr>
    <w:r w:rsidRPr="004E5C83">
      <w:rPr>
        <w:sz w:val="17"/>
      </w:rPr>
      <w:t xml:space="preserve">Page </w:t>
    </w:r>
    <w:r w:rsidRPr="004E5C83">
      <w:fldChar w:fldCharType="begin"/>
    </w:r>
    <w:r w:rsidRPr="004E5C83">
      <w:instrText>PAGE</w:instrText>
    </w:r>
    <w:r w:rsidRPr="004E5C83">
      <w:fldChar w:fldCharType="separate"/>
    </w:r>
    <w:r w:rsidRPr="004E5C83">
      <w:t>1</w:t>
    </w:r>
    <w:r w:rsidRPr="004E5C83">
      <w:fldChar w:fldCharType="end"/>
    </w:r>
    <w:r w:rsidRPr="004E5C83">
      <w:t xml:space="preserve"> of </w:t>
    </w:r>
    <w:r w:rsidRPr="004E5C83">
      <w:fldChar w:fldCharType="begin"/>
    </w:r>
    <w:r w:rsidRPr="004E5C83">
      <w:instrText>NUMPAGES</w:instrText>
    </w:r>
    <w:r w:rsidRPr="004E5C83">
      <w:fldChar w:fldCharType="separate"/>
    </w:r>
    <w:r w:rsidRPr="004E5C83">
      <w:t>1</w:t>
    </w:r>
    <w:r w:rsidRPr="004E5C83">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A28DE" w14:textId="77777777" w:rsidR="00A71510" w:rsidRDefault="00A9710A">
    <w:pPr>
      <w:pStyle w:val="Footer"/>
      <w:jc w:val="right"/>
    </w:pPr>
    <w:r>
      <w:rPr>
        <w:sz w:val="17"/>
      </w:rP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C696" w14:textId="77777777" w:rsidR="00A71510" w:rsidRDefault="00A9710A">
    <w:pPr>
      <w:pStyle w:val="Footer"/>
      <w:jc w:val="right"/>
    </w:pPr>
    <w:r>
      <w:rPr>
        <w:sz w:val="17"/>
      </w:rP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FA99E" w14:textId="77777777" w:rsidR="00A71510" w:rsidRDefault="00A9710A">
    <w:pPr>
      <w:pStyle w:val="Footer"/>
      <w:jc w:val="right"/>
    </w:pPr>
    <w:r>
      <w:rPr>
        <w:sz w:val="17"/>
      </w:rP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FC725" w14:textId="77777777" w:rsidR="00A71510" w:rsidRDefault="00A9710A">
    <w:pPr>
      <w:pStyle w:val="Footer"/>
      <w:jc w:val="right"/>
    </w:pPr>
    <w:r>
      <w:rPr>
        <w:sz w:val="17"/>
      </w:rP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96F74" w14:textId="77777777" w:rsidR="0021376A" w:rsidRPr="004E5C83" w:rsidRDefault="0021376A">
      <w:pPr>
        <w:spacing w:after="0" w:line="240" w:lineRule="auto"/>
      </w:pPr>
      <w:r w:rsidRPr="004E5C83">
        <w:separator/>
      </w:r>
    </w:p>
  </w:footnote>
  <w:footnote w:type="continuationSeparator" w:id="0">
    <w:p w14:paraId="4078D92D" w14:textId="77777777" w:rsidR="0021376A" w:rsidRPr="004E5C83" w:rsidRDefault="0021376A">
      <w:pPr>
        <w:spacing w:after="0" w:line="240" w:lineRule="auto"/>
      </w:pPr>
      <w:r w:rsidRPr="004E5C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577C" w14:textId="77777777" w:rsidR="00A71510" w:rsidRPr="004E5C83" w:rsidRDefault="00A9710A">
    <w:pPr>
      <w:pStyle w:val="Header"/>
    </w:pPr>
    <w:r w:rsidRPr="004E5C83">
      <w:rPr>
        <w:color w:val="767E8A"/>
        <w:sz w:val="17"/>
      </w:rPr>
      <w:t>B2B Data Engineering Platform  ·  09 KPI Definition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7F723" w14:textId="77777777" w:rsidR="00A71510" w:rsidRDefault="00A9710A">
    <w:pPr>
      <w:pStyle w:val="Header"/>
    </w:pPr>
    <w:r>
      <w:rPr>
        <w:color w:val="767E8A"/>
        <w:sz w:val="17"/>
      </w:rPr>
      <w:t>B2B Data Engineering Platform  ·  09 KPI Definition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EDB5" w14:textId="77777777" w:rsidR="00A71510" w:rsidRDefault="00A9710A">
    <w:pPr>
      <w:pStyle w:val="Header"/>
    </w:pPr>
    <w:r>
      <w:rPr>
        <w:color w:val="767E8A"/>
        <w:sz w:val="17"/>
      </w:rPr>
      <w:t>B2B Data Engineering Platform  ·  09 KPI Definition Document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8E09A" w14:textId="77777777" w:rsidR="00A71510" w:rsidRDefault="00A9710A">
    <w:pPr>
      <w:pStyle w:val="Header"/>
    </w:pPr>
    <w:r>
      <w:rPr>
        <w:color w:val="767E8A"/>
        <w:sz w:val="17"/>
      </w:rPr>
      <w:t>B2B Data Engineering Platform  ·  09 KPI Definition Document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76F0" w14:textId="77777777" w:rsidR="00A71510" w:rsidRDefault="00A9710A">
    <w:pPr>
      <w:pStyle w:val="Header"/>
    </w:pPr>
    <w:r>
      <w:rPr>
        <w:color w:val="767E8A"/>
        <w:sz w:val="17"/>
      </w:rPr>
      <w:t>B2B Data Engineering Platform  ·  09 KPI Definition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876F3D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F566C8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6EEBAC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4D0036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9171541">
    <w:abstractNumId w:val="9"/>
  </w:num>
  <w:num w:numId="2" w16cid:durableId="445851437">
    <w:abstractNumId w:val="7"/>
  </w:num>
  <w:num w:numId="3" w16cid:durableId="1377003454">
    <w:abstractNumId w:val="6"/>
  </w:num>
  <w:num w:numId="4" w16cid:durableId="613168995">
    <w:abstractNumId w:val="5"/>
  </w:num>
  <w:num w:numId="5" w16cid:durableId="1073044519">
    <w:abstractNumId w:val="8"/>
  </w:num>
  <w:num w:numId="6" w16cid:durableId="1463305641">
    <w:abstractNumId w:val="3"/>
  </w:num>
  <w:num w:numId="7" w16cid:durableId="1469740112">
    <w:abstractNumId w:val="2"/>
  </w:num>
  <w:num w:numId="8" w16cid:durableId="2078941833">
    <w:abstractNumId w:val="1"/>
  </w:num>
  <w:num w:numId="9" w16cid:durableId="1710377075">
    <w:abstractNumId w:val="0"/>
  </w:num>
  <w:num w:numId="10" w16cid:durableId="407120559">
    <w:abstractNumId w:val="4"/>
  </w:num>
  <w:num w:numId="11" w16cid:durableId="1942294380">
    <w:abstractNumId w:val="1"/>
  </w:num>
  <w:num w:numId="12" w16cid:durableId="324407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76A"/>
    <w:rsid w:val="002211C9"/>
    <w:rsid w:val="0029639D"/>
    <w:rsid w:val="00326F90"/>
    <w:rsid w:val="00327968"/>
    <w:rsid w:val="00333260"/>
    <w:rsid w:val="003B73A4"/>
    <w:rsid w:val="003D4F65"/>
    <w:rsid w:val="003E4626"/>
    <w:rsid w:val="003E6B5E"/>
    <w:rsid w:val="003F1312"/>
    <w:rsid w:val="003F4330"/>
    <w:rsid w:val="00456CDB"/>
    <w:rsid w:val="004D38D1"/>
    <w:rsid w:val="004E5C83"/>
    <w:rsid w:val="00683921"/>
    <w:rsid w:val="006A5D15"/>
    <w:rsid w:val="008B0B40"/>
    <w:rsid w:val="008F6E73"/>
    <w:rsid w:val="009B7A14"/>
    <w:rsid w:val="00A25106"/>
    <w:rsid w:val="00A701F8"/>
    <w:rsid w:val="00A71510"/>
    <w:rsid w:val="00A90426"/>
    <w:rsid w:val="00A9710A"/>
    <w:rsid w:val="00AA1D8D"/>
    <w:rsid w:val="00AD731E"/>
    <w:rsid w:val="00B47730"/>
    <w:rsid w:val="00C34258"/>
    <w:rsid w:val="00CB0664"/>
    <w:rsid w:val="00D372EE"/>
    <w:rsid w:val="00D85AFB"/>
    <w:rsid w:val="00E605BF"/>
    <w:rsid w:val="00EC5256"/>
    <w:rsid w:val="00F16875"/>
    <w:rsid w:val="00F803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836FB3"/>
  <w14:defaultImageDpi w14:val="300"/>
  <w15:docId w15:val="{0E1F36AD-6FC0-471A-9D99-0C0C0C808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libri" w:eastAsia="Calibri" w:hAnsi="Calibri"/>
      <w:sz w:val="21"/>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libri" w:eastAsia="Calibri" w:hAnsi="Calibri"/>
      <w:sz w:val="21"/>
      <w:lang w:val="en-GB"/>
    </w:rPr>
  </w:style>
  <w:style w:type="paragraph" w:styleId="NoSpacing">
    <w:name w:val="No Spacing"/>
    <w:link w:val="NoSpacingChar"/>
    <w:uiPriority w:val="1"/>
    <w:qFormat/>
    <w:rsid w:val="00FC693F"/>
    <w:pPr>
      <w:spacing w:after="0" w:line="240" w:lineRule="auto"/>
    </w:pPr>
    <w:rPr>
      <w:lang w:val="en-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F3864"/>
      <w:sz w:val="32"/>
      <w:szCs w:val="28"/>
      <w:lang w:val="en-GB"/>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F3864"/>
      <w:sz w:val="26"/>
      <w:szCs w:val="26"/>
      <w:lang w:val="en-GB"/>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F3864"/>
      <w:sz w:val="23"/>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libri" w:eastAsia="Calibri" w:hAnsi="Calibri"/>
      <w:sz w:val="21"/>
      <w:lang w:val="en-GB"/>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eastAsia="Calibri" w:hAnsi="Calibri"/>
      <w:sz w:val="21"/>
      <w:lang w:val="en-GB"/>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Calibri" w:eastAsia="Calibri" w:hAnsi="Calibri"/>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GB"/>
    </w:rPr>
  </w:style>
  <w:style w:type="character" w:customStyle="1" w:styleId="MacroTextChar">
    <w:name w:val="Macro Text Char"/>
    <w:basedOn w:val="DefaultParagraphFont"/>
    <w:link w:val="MacroText"/>
    <w:uiPriority w:val="99"/>
    <w:rsid w:val="0029639D"/>
    <w:rPr>
      <w:rFonts w:ascii="Courier" w:hAnsi="Courier"/>
      <w:sz w:val="20"/>
      <w:szCs w:val="20"/>
      <w:lang w:val="en-GB"/>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libri" w:eastAsia="Calibri" w:hAnsi="Calibri"/>
      <w:i/>
      <w:iCs/>
      <w:color w:val="000000" w:themeColor="text1"/>
      <w:sz w:val="21"/>
      <w:lang w:val="en-GB"/>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1"/>
      <w:lang w:val="en-GB"/>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1"/>
      <w:lang w:val="en-GB"/>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1"/>
      <w:lang w:val="en-G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1"/>
      <w:lang w:val="en-GB"/>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GB"/>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GB"/>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libri" w:eastAsia="Calibri" w:hAnsi="Calibri"/>
      <w:b/>
      <w:bCs/>
      <w:i/>
      <w:iCs/>
      <w:color w:val="4F81BD" w:themeColor="accent1"/>
      <w:sz w:val="21"/>
      <w:lang w:val="en-GB"/>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E4626"/>
    <w:pPr>
      <w:spacing w:after="100"/>
    </w:pPr>
  </w:style>
  <w:style w:type="paragraph" w:styleId="TOC2">
    <w:name w:val="toc 2"/>
    <w:basedOn w:val="Normal"/>
    <w:next w:val="Normal"/>
    <w:autoRedefine/>
    <w:uiPriority w:val="39"/>
    <w:unhideWhenUsed/>
    <w:rsid w:val="003E4626"/>
    <w:pPr>
      <w:spacing w:after="100"/>
      <w:ind w:left="210"/>
    </w:pPr>
  </w:style>
  <w:style w:type="character" w:styleId="Hyperlink">
    <w:name w:val="Hyperlink"/>
    <w:basedOn w:val="DefaultParagraphFont"/>
    <w:uiPriority w:val="99"/>
    <w:unhideWhenUsed/>
    <w:rsid w:val="003E4626"/>
    <w:rPr>
      <w:color w:val="0000FF" w:themeColor="hyperlink"/>
      <w:u w:val="single"/>
    </w:rPr>
  </w:style>
  <w:style w:type="paragraph" w:styleId="TableofFigures">
    <w:name w:val="table of figures"/>
    <w:basedOn w:val="Normal"/>
    <w:next w:val="Normal"/>
    <w:uiPriority w:val="99"/>
    <w:unhideWhenUsed/>
    <w:rsid w:val="00D372EE"/>
    <w:pPr>
      <w:spacing w:after="0"/>
    </w:pPr>
  </w:style>
  <w:style w:type="paragraph" w:styleId="BalloonText">
    <w:name w:val="Balloon Text"/>
    <w:basedOn w:val="Normal"/>
    <w:link w:val="BalloonTextChar"/>
    <w:uiPriority w:val="99"/>
    <w:semiHidden/>
    <w:unhideWhenUsed/>
    <w:rsid w:val="004E5C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5C83"/>
    <w:rPr>
      <w:rFonts w:ascii="Segoe UI" w:eastAsia="Calibri" w:hAnsi="Segoe UI" w:cs="Segoe UI"/>
      <w:sz w:val="18"/>
      <w:szCs w:val="18"/>
      <w:lang w:val="en-GB"/>
    </w:rPr>
  </w:style>
  <w:style w:type="paragraph" w:styleId="Bibliography">
    <w:name w:val="Bibliography"/>
    <w:basedOn w:val="Normal"/>
    <w:next w:val="Normal"/>
    <w:uiPriority w:val="37"/>
    <w:semiHidden/>
    <w:unhideWhenUsed/>
    <w:rsid w:val="004E5C83"/>
  </w:style>
  <w:style w:type="paragraph" w:styleId="BlockText">
    <w:name w:val="Block Text"/>
    <w:basedOn w:val="Normal"/>
    <w:uiPriority w:val="99"/>
    <w:semiHidden/>
    <w:unhideWhenUsed/>
    <w:rsid w:val="004E5C83"/>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FirstIndent">
    <w:name w:val="Body Text First Indent"/>
    <w:basedOn w:val="BodyText"/>
    <w:link w:val="BodyTextFirstIndentChar"/>
    <w:uiPriority w:val="99"/>
    <w:semiHidden/>
    <w:unhideWhenUsed/>
    <w:rsid w:val="004E5C83"/>
    <w:pPr>
      <w:spacing w:after="200"/>
      <w:ind w:firstLine="360"/>
    </w:pPr>
  </w:style>
  <w:style w:type="character" w:customStyle="1" w:styleId="BodyTextFirstIndentChar">
    <w:name w:val="Body Text First Indent Char"/>
    <w:basedOn w:val="BodyTextChar"/>
    <w:link w:val="BodyTextFirstIndent"/>
    <w:uiPriority w:val="99"/>
    <w:semiHidden/>
    <w:rsid w:val="004E5C83"/>
    <w:rPr>
      <w:rFonts w:ascii="Calibri" w:eastAsia="Calibri" w:hAnsi="Calibri"/>
      <w:sz w:val="21"/>
      <w:lang w:val="en-GB"/>
    </w:rPr>
  </w:style>
  <w:style w:type="paragraph" w:styleId="BodyTextIndent">
    <w:name w:val="Body Text Indent"/>
    <w:basedOn w:val="Normal"/>
    <w:link w:val="BodyTextIndentChar"/>
    <w:uiPriority w:val="99"/>
    <w:semiHidden/>
    <w:unhideWhenUsed/>
    <w:rsid w:val="004E5C83"/>
    <w:pPr>
      <w:spacing w:after="120"/>
      <w:ind w:left="283"/>
    </w:pPr>
  </w:style>
  <w:style w:type="character" w:customStyle="1" w:styleId="BodyTextIndentChar">
    <w:name w:val="Body Text Indent Char"/>
    <w:basedOn w:val="DefaultParagraphFont"/>
    <w:link w:val="BodyTextIndent"/>
    <w:uiPriority w:val="99"/>
    <w:semiHidden/>
    <w:rsid w:val="004E5C83"/>
    <w:rPr>
      <w:rFonts w:ascii="Calibri" w:eastAsia="Calibri" w:hAnsi="Calibri"/>
      <w:sz w:val="21"/>
      <w:lang w:val="en-GB"/>
    </w:rPr>
  </w:style>
  <w:style w:type="paragraph" w:styleId="BodyTextFirstIndent2">
    <w:name w:val="Body Text First Indent 2"/>
    <w:basedOn w:val="BodyTextIndent"/>
    <w:link w:val="BodyTextFirstIndent2Char"/>
    <w:uiPriority w:val="99"/>
    <w:semiHidden/>
    <w:unhideWhenUsed/>
    <w:rsid w:val="004E5C83"/>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4E5C83"/>
    <w:rPr>
      <w:rFonts w:ascii="Calibri" w:eastAsia="Calibri" w:hAnsi="Calibri"/>
      <w:sz w:val="21"/>
      <w:lang w:val="en-GB"/>
    </w:rPr>
  </w:style>
  <w:style w:type="paragraph" w:styleId="BodyTextIndent2">
    <w:name w:val="Body Text Indent 2"/>
    <w:basedOn w:val="Normal"/>
    <w:link w:val="BodyTextIndent2Char"/>
    <w:uiPriority w:val="99"/>
    <w:semiHidden/>
    <w:unhideWhenUsed/>
    <w:rsid w:val="004E5C83"/>
    <w:pPr>
      <w:spacing w:after="120" w:line="480" w:lineRule="auto"/>
      <w:ind w:left="283"/>
    </w:pPr>
  </w:style>
  <w:style w:type="character" w:customStyle="1" w:styleId="BodyTextIndent2Char">
    <w:name w:val="Body Text Indent 2 Char"/>
    <w:basedOn w:val="DefaultParagraphFont"/>
    <w:link w:val="BodyTextIndent2"/>
    <w:uiPriority w:val="99"/>
    <w:semiHidden/>
    <w:rsid w:val="004E5C83"/>
    <w:rPr>
      <w:rFonts w:ascii="Calibri" w:eastAsia="Calibri" w:hAnsi="Calibri"/>
      <w:sz w:val="21"/>
      <w:lang w:val="en-GB"/>
    </w:rPr>
  </w:style>
  <w:style w:type="paragraph" w:styleId="BodyTextIndent3">
    <w:name w:val="Body Text Indent 3"/>
    <w:basedOn w:val="Normal"/>
    <w:link w:val="BodyTextIndent3Char"/>
    <w:uiPriority w:val="99"/>
    <w:semiHidden/>
    <w:unhideWhenUsed/>
    <w:rsid w:val="004E5C8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E5C83"/>
    <w:rPr>
      <w:rFonts w:ascii="Calibri" w:eastAsia="Calibri" w:hAnsi="Calibri"/>
      <w:sz w:val="16"/>
      <w:szCs w:val="16"/>
      <w:lang w:val="en-GB"/>
    </w:rPr>
  </w:style>
  <w:style w:type="paragraph" w:styleId="Closing">
    <w:name w:val="Closing"/>
    <w:basedOn w:val="Normal"/>
    <w:link w:val="ClosingChar"/>
    <w:uiPriority w:val="99"/>
    <w:semiHidden/>
    <w:unhideWhenUsed/>
    <w:rsid w:val="004E5C83"/>
    <w:pPr>
      <w:spacing w:after="0" w:line="240" w:lineRule="auto"/>
      <w:ind w:left="4252"/>
    </w:pPr>
  </w:style>
  <w:style w:type="character" w:customStyle="1" w:styleId="ClosingChar">
    <w:name w:val="Closing Char"/>
    <w:basedOn w:val="DefaultParagraphFont"/>
    <w:link w:val="Closing"/>
    <w:uiPriority w:val="99"/>
    <w:semiHidden/>
    <w:rsid w:val="004E5C83"/>
    <w:rPr>
      <w:rFonts w:ascii="Calibri" w:eastAsia="Calibri" w:hAnsi="Calibri"/>
      <w:sz w:val="21"/>
      <w:lang w:val="en-GB"/>
    </w:rPr>
  </w:style>
  <w:style w:type="paragraph" w:styleId="CommentText">
    <w:name w:val="annotation text"/>
    <w:basedOn w:val="Normal"/>
    <w:link w:val="CommentTextChar"/>
    <w:uiPriority w:val="99"/>
    <w:semiHidden/>
    <w:unhideWhenUsed/>
    <w:rsid w:val="004E5C83"/>
    <w:pPr>
      <w:spacing w:line="240" w:lineRule="auto"/>
    </w:pPr>
    <w:rPr>
      <w:sz w:val="20"/>
      <w:szCs w:val="20"/>
    </w:rPr>
  </w:style>
  <w:style w:type="character" w:customStyle="1" w:styleId="CommentTextChar">
    <w:name w:val="Comment Text Char"/>
    <w:basedOn w:val="DefaultParagraphFont"/>
    <w:link w:val="CommentText"/>
    <w:uiPriority w:val="99"/>
    <w:semiHidden/>
    <w:rsid w:val="004E5C83"/>
    <w:rPr>
      <w:rFonts w:ascii="Calibri" w:eastAsia="Calibri" w:hAnsi="Calibri"/>
      <w:sz w:val="20"/>
      <w:szCs w:val="20"/>
      <w:lang w:val="en-GB"/>
    </w:rPr>
  </w:style>
  <w:style w:type="paragraph" w:styleId="CommentSubject">
    <w:name w:val="annotation subject"/>
    <w:basedOn w:val="CommentText"/>
    <w:next w:val="CommentText"/>
    <w:link w:val="CommentSubjectChar"/>
    <w:uiPriority w:val="99"/>
    <w:semiHidden/>
    <w:unhideWhenUsed/>
    <w:rsid w:val="004E5C83"/>
    <w:rPr>
      <w:b/>
      <w:bCs/>
    </w:rPr>
  </w:style>
  <w:style w:type="character" w:customStyle="1" w:styleId="CommentSubjectChar">
    <w:name w:val="Comment Subject Char"/>
    <w:basedOn w:val="CommentTextChar"/>
    <w:link w:val="CommentSubject"/>
    <w:uiPriority w:val="99"/>
    <w:semiHidden/>
    <w:rsid w:val="004E5C83"/>
    <w:rPr>
      <w:rFonts w:ascii="Calibri" w:eastAsia="Calibri" w:hAnsi="Calibri"/>
      <w:b/>
      <w:bCs/>
      <w:sz w:val="20"/>
      <w:szCs w:val="20"/>
      <w:lang w:val="en-GB"/>
    </w:rPr>
  </w:style>
  <w:style w:type="paragraph" w:styleId="Date">
    <w:name w:val="Date"/>
    <w:basedOn w:val="Normal"/>
    <w:next w:val="Normal"/>
    <w:link w:val="DateChar"/>
    <w:uiPriority w:val="99"/>
    <w:semiHidden/>
    <w:unhideWhenUsed/>
    <w:rsid w:val="004E5C83"/>
  </w:style>
  <w:style w:type="character" w:customStyle="1" w:styleId="DateChar">
    <w:name w:val="Date Char"/>
    <w:basedOn w:val="DefaultParagraphFont"/>
    <w:link w:val="Date"/>
    <w:uiPriority w:val="99"/>
    <w:semiHidden/>
    <w:rsid w:val="004E5C83"/>
    <w:rPr>
      <w:rFonts w:ascii="Calibri" w:eastAsia="Calibri" w:hAnsi="Calibri"/>
      <w:sz w:val="21"/>
      <w:lang w:val="en-GB"/>
    </w:rPr>
  </w:style>
  <w:style w:type="paragraph" w:styleId="DocumentMap">
    <w:name w:val="Document Map"/>
    <w:basedOn w:val="Normal"/>
    <w:link w:val="DocumentMapChar"/>
    <w:uiPriority w:val="99"/>
    <w:semiHidden/>
    <w:unhideWhenUsed/>
    <w:rsid w:val="004E5C8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E5C83"/>
    <w:rPr>
      <w:rFonts w:ascii="Segoe UI" w:eastAsia="Calibri" w:hAnsi="Segoe UI" w:cs="Segoe UI"/>
      <w:sz w:val="16"/>
      <w:szCs w:val="16"/>
      <w:lang w:val="en-GB"/>
    </w:rPr>
  </w:style>
  <w:style w:type="paragraph" w:styleId="E-mailSignature">
    <w:name w:val="E-mail Signature"/>
    <w:basedOn w:val="Normal"/>
    <w:link w:val="E-mailSignatureChar"/>
    <w:uiPriority w:val="99"/>
    <w:semiHidden/>
    <w:unhideWhenUsed/>
    <w:rsid w:val="004E5C83"/>
    <w:pPr>
      <w:spacing w:after="0" w:line="240" w:lineRule="auto"/>
    </w:pPr>
  </w:style>
  <w:style w:type="character" w:customStyle="1" w:styleId="E-mailSignatureChar">
    <w:name w:val="E-mail Signature Char"/>
    <w:basedOn w:val="DefaultParagraphFont"/>
    <w:link w:val="E-mailSignature"/>
    <w:uiPriority w:val="99"/>
    <w:semiHidden/>
    <w:rsid w:val="004E5C83"/>
    <w:rPr>
      <w:rFonts w:ascii="Calibri" w:eastAsia="Calibri" w:hAnsi="Calibri"/>
      <w:sz w:val="21"/>
      <w:lang w:val="en-GB"/>
    </w:rPr>
  </w:style>
  <w:style w:type="paragraph" w:styleId="EndnoteText">
    <w:name w:val="endnote text"/>
    <w:basedOn w:val="Normal"/>
    <w:link w:val="EndnoteTextChar"/>
    <w:uiPriority w:val="99"/>
    <w:semiHidden/>
    <w:unhideWhenUsed/>
    <w:rsid w:val="004E5C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E5C83"/>
    <w:rPr>
      <w:rFonts w:ascii="Calibri" w:eastAsia="Calibri" w:hAnsi="Calibri"/>
      <w:sz w:val="20"/>
      <w:szCs w:val="20"/>
      <w:lang w:val="en-GB"/>
    </w:rPr>
  </w:style>
  <w:style w:type="paragraph" w:styleId="EnvelopeAddress">
    <w:name w:val="envelope address"/>
    <w:basedOn w:val="Normal"/>
    <w:uiPriority w:val="99"/>
    <w:semiHidden/>
    <w:unhideWhenUsed/>
    <w:rsid w:val="004E5C83"/>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E5C83"/>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4E5C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C83"/>
    <w:rPr>
      <w:rFonts w:ascii="Calibri" w:eastAsia="Calibri" w:hAnsi="Calibri"/>
      <w:sz w:val="20"/>
      <w:szCs w:val="20"/>
      <w:lang w:val="en-GB"/>
    </w:rPr>
  </w:style>
  <w:style w:type="paragraph" w:styleId="HTMLAddress">
    <w:name w:val="HTML Address"/>
    <w:basedOn w:val="Normal"/>
    <w:link w:val="HTMLAddressChar"/>
    <w:uiPriority w:val="99"/>
    <w:semiHidden/>
    <w:unhideWhenUsed/>
    <w:rsid w:val="004E5C83"/>
    <w:pPr>
      <w:spacing w:after="0" w:line="240" w:lineRule="auto"/>
    </w:pPr>
    <w:rPr>
      <w:i/>
      <w:iCs/>
    </w:rPr>
  </w:style>
  <w:style w:type="character" w:customStyle="1" w:styleId="HTMLAddressChar">
    <w:name w:val="HTML Address Char"/>
    <w:basedOn w:val="DefaultParagraphFont"/>
    <w:link w:val="HTMLAddress"/>
    <w:uiPriority w:val="99"/>
    <w:semiHidden/>
    <w:rsid w:val="004E5C83"/>
    <w:rPr>
      <w:rFonts w:ascii="Calibri" w:eastAsia="Calibri" w:hAnsi="Calibri"/>
      <w:i/>
      <w:iCs/>
      <w:sz w:val="21"/>
      <w:lang w:val="en-GB"/>
    </w:rPr>
  </w:style>
  <w:style w:type="paragraph" w:styleId="HTMLPreformatted">
    <w:name w:val="HTML Preformatted"/>
    <w:basedOn w:val="Normal"/>
    <w:link w:val="HTMLPreformattedChar"/>
    <w:uiPriority w:val="99"/>
    <w:semiHidden/>
    <w:unhideWhenUsed/>
    <w:rsid w:val="004E5C8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E5C83"/>
    <w:rPr>
      <w:rFonts w:ascii="Consolas" w:eastAsia="Calibri" w:hAnsi="Consolas"/>
      <w:sz w:val="20"/>
      <w:szCs w:val="20"/>
      <w:lang w:val="en-GB"/>
    </w:rPr>
  </w:style>
  <w:style w:type="paragraph" w:styleId="Index1">
    <w:name w:val="index 1"/>
    <w:basedOn w:val="Normal"/>
    <w:next w:val="Normal"/>
    <w:autoRedefine/>
    <w:uiPriority w:val="99"/>
    <w:semiHidden/>
    <w:unhideWhenUsed/>
    <w:rsid w:val="004E5C83"/>
    <w:pPr>
      <w:spacing w:after="0" w:line="240" w:lineRule="auto"/>
      <w:ind w:left="210" w:hanging="210"/>
    </w:pPr>
  </w:style>
  <w:style w:type="paragraph" w:styleId="Index2">
    <w:name w:val="index 2"/>
    <w:basedOn w:val="Normal"/>
    <w:next w:val="Normal"/>
    <w:autoRedefine/>
    <w:uiPriority w:val="99"/>
    <w:semiHidden/>
    <w:unhideWhenUsed/>
    <w:rsid w:val="004E5C83"/>
    <w:pPr>
      <w:spacing w:after="0" w:line="240" w:lineRule="auto"/>
      <w:ind w:left="420" w:hanging="210"/>
    </w:pPr>
  </w:style>
  <w:style w:type="paragraph" w:styleId="Index3">
    <w:name w:val="index 3"/>
    <w:basedOn w:val="Normal"/>
    <w:next w:val="Normal"/>
    <w:autoRedefine/>
    <w:uiPriority w:val="99"/>
    <w:semiHidden/>
    <w:unhideWhenUsed/>
    <w:rsid w:val="004E5C83"/>
    <w:pPr>
      <w:spacing w:after="0" w:line="240" w:lineRule="auto"/>
      <w:ind w:left="630" w:hanging="210"/>
    </w:pPr>
  </w:style>
  <w:style w:type="paragraph" w:styleId="Index4">
    <w:name w:val="index 4"/>
    <w:basedOn w:val="Normal"/>
    <w:next w:val="Normal"/>
    <w:autoRedefine/>
    <w:uiPriority w:val="99"/>
    <w:semiHidden/>
    <w:unhideWhenUsed/>
    <w:rsid w:val="004E5C83"/>
    <w:pPr>
      <w:spacing w:after="0" w:line="240" w:lineRule="auto"/>
      <w:ind w:left="840" w:hanging="210"/>
    </w:pPr>
  </w:style>
  <w:style w:type="paragraph" w:styleId="Index5">
    <w:name w:val="index 5"/>
    <w:basedOn w:val="Normal"/>
    <w:next w:val="Normal"/>
    <w:autoRedefine/>
    <w:uiPriority w:val="99"/>
    <w:semiHidden/>
    <w:unhideWhenUsed/>
    <w:rsid w:val="004E5C83"/>
    <w:pPr>
      <w:spacing w:after="0" w:line="240" w:lineRule="auto"/>
      <w:ind w:left="1050" w:hanging="210"/>
    </w:pPr>
  </w:style>
  <w:style w:type="paragraph" w:styleId="Index6">
    <w:name w:val="index 6"/>
    <w:basedOn w:val="Normal"/>
    <w:next w:val="Normal"/>
    <w:autoRedefine/>
    <w:uiPriority w:val="99"/>
    <w:semiHidden/>
    <w:unhideWhenUsed/>
    <w:rsid w:val="004E5C83"/>
    <w:pPr>
      <w:spacing w:after="0" w:line="240" w:lineRule="auto"/>
      <w:ind w:left="1260" w:hanging="210"/>
    </w:pPr>
  </w:style>
  <w:style w:type="paragraph" w:styleId="Index7">
    <w:name w:val="index 7"/>
    <w:basedOn w:val="Normal"/>
    <w:next w:val="Normal"/>
    <w:autoRedefine/>
    <w:uiPriority w:val="99"/>
    <w:semiHidden/>
    <w:unhideWhenUsed/>
    <w:rsid w:val="004E5C83"/>
    <w:pPr>
      <w:spacing w:after="0" w:line="240" w:lineRule="auto"/>
      <w:ind w:left="1470" w:hanging="210"/>
    </w:pPr>
  </w:style>
  <w:style w:type="paragraph" w:styleId="Index8">
    <w:name w:val="index 8"/>
    <w:basedOn w:val="Normal"/>
    <w:next w:val="Normal"/>
    <w:autoRedefine/>
    <w:uiPriority w:val="99"/>
    <w:semiHidden/>
    <w:unhideWhenUsed/>
    <w:rsid w:val="004E5C83"/>
    <w:pPr>
      <w:spacing w:after="0" w:line="240" w:lineRule="auto"/>
      <w:ind w:left="1680" w:hanging="210"/>
    </w:pPr>
  </w:style>
  <w:style w:type="paragraph" w:styleId="Index9">
    <w:name w:val="index 9"/>
    <w:basedOn w:val="Normal"/>
    <w:next w:val="Normal"/>
    <w:autoRedefine/>
    <w:uiPriority w:val="99"/>
    <w:semiHidden/>
    <w:unhideWhenUsed/>
    <w:rsid w:val="004E5C83"/>
    <w:pPr>
      <w:spacing w:after="0" w:line="240" w:lineRule="auto"/>
      <w:ind w:left="1890" w:hanging="210"/>
    </w:pPr>
  </w:style>
  <w:style w:type="paragraph" w:styleId="IndexHeading">
    <w:name w:val="index heading"/>
    <w:basedOn w:val="Normal"/>
    <w:next w:val="Index1"/>
    <w:uiPriority w:val="99"/>
    <w:semiHidden/>
    <w:unhideWhenUsed/>
    <w:rsid w:val="004E5C83"/>
    <w:rPr>
      <w:rFonts w:asciiTheme="majorHAnsi" w:eastAsiaTheme="majorEastAsia" w:hAnsiTheme="majorHAnsi" w:cstheme="majorBidi"/>
      <w:b/>
      <w:bCs/>
    </w:rPr>
  </w:style>
  <w:style w:type="paragraph" w:styleId="List4">
    <w:name w:val="List 4"/>
    <w:basedOn w:val="Normal"/>
    <w:uiPriority w:val="99"/>
    <w:semiHidden/>
    <w:unhideWhenUsed/>
    <w:rsid w:val="004E5C83"/>
    <w:pPr>
      <w:ind w:left="1132" w:hanging="283"/>
      <w:contextualSpacing/>
    </w:pPr>
  </w:style>
  <w:style w:type="paragraph" w:styleId="List5">
    <w:name w:val="List 5"/>
    <w:basedOn w:val="Normal"/>
    <w:uiPriority w:val="99"/>
    <w:semiHidden/>
    <w:unhideWhenUsed/>
    <w:rsid w:val="004E5C83"/>
    <w:pPr>
      <w:ind w:left="1415" w:hanging="283"/>
      <w:contextualSpacing/>
    </w:pPr>
  </w:style>
  <w:style w:type="paragraph" w:styleId="ListBullet4">
    <w:name w:val="List Bullet 4"/>
    <w:basedOn w:val="Normal"/>
    <w:uiPriority w:val="99"/>
    <w:semiHidden/>
    <w:unhideWhenUsed/>
    <w:rsid w:val="004E5C83"/>
    <w:pPr>
      <w:numPr>
        <w:numId w:val="4"/>
      </w:numPr>
      <w:contextualSpacing/>
    </w:pPr>
  </w:style>
  <w:style w:type="paragraph" w:styleId="ListBullet5">
    <w:name w:val="List Bullet 5"/>
    <w:basedOn w:val="Normal"/>
    <w:uiPriority w:val="99"/>
    <w:semiHidden/>
    <w:unhideWhenUsed/>
    <w:rsid w:val="004E5C83"/>
    <w:pPr>
      <w:numPr>
        <w:numId w:val="10"/>
      </w:numPr>
      <w:contextualSpacing/>
    </w:pPr>
  </w:style>
  <w:style w:type="paragraph" w:styleId="ListContinue4">
    <w:name w:val="List Continue 4"/>
    <w:basedOn w:val="Normal"/>
    <w:uiPriority w:val="99"/>
    <w:semiHidden/>
    <w:unhideWhenUsed/>
    <w:rsid w:val="004E5C83"/>
    <w:pPr>
      <w:spacing w:after="120"/>
      <w:ind w:left="1132"/>
      <w:contextualSpacing/>
    </w:pPr>
  </w:style>
  <w:style w:type="paragraph" w:styleId="ListContinue5">
    <w:name w:val="List Continue 5"/>
    <w:basedOn w:val="Normal"/>
    <w:uiPriority w:val="99"/>
    <w:semiHidden/>
    <w:unhideWhenUsed/>
    <w:rsid w:val="004E5C83"/>
    <w:pPr>
      <w:spacing w:after="120"/>
      <w:ind w:left="1415"/>
      <w:contextualSpacing/>
    </w:pPr>
  </w:style>
  <w:style w:type="paragraph" w:styleId="ListNumber4">
    <w:name w:val="List Number 4"/>
    <w:basedOn w:val="Normal"/>
    <w:uiPriority w:val="99"/>
    <w:semiHidden/>
    <w:unhideWhenUsed/>
    <w:rsid w:val="004E5C83"/>
    <w:pPr>
      <w:numPr>
        <w:numId w:val="11"/>
      </w:numPr>
      <w:contextualSpacing/>
    </w:pPr>
  </w:style>
  <w:style w:type="paragraph" w:styleId="ListNumber5">
    <w:name w:val="List Number 5"/>
    <w:basedOn w:val="Normal"/>
    <w:uiPriority w:val="99"/>
    <w:semiHidden/>
    <w:unhideWhenUsed/>
    <w:rsid w:val="004E5C83"/>
    <w:pPr>
      <w:numPr>
        <w:numId w:val="12"/>
      </w:numPr>
      <w:contextualSpacing/>
    </w:pPr>
  </w:style>
  <w:style w:type="paragraph" w:styleId="MessageHeader">
    <w:name w:val="Message Header"/>
    <w:basedOn w:val="Normal"/>
    <w:link w:val="MessageHeaderChar"/>
    <w:uiPriority w:val="99"/>
    <w:semiHidden/>
    <w:unhideWhenUsed/>
    <w:rsid w:val="004E5C83"/>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E5C83"/>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semiHidden/>
    <w:unhideWhenUsed/>
    <w:rsid w:val="004E5C83"/>
    <w:rPr>
      <w:rFonts w:ascii="Times New Roman" w:hAnsi="Times New Roman" w:cs="Times New Roman"/>
      <w:sz w:val="24"/>
      <w:szCs w:val="24"/>
    </w:rPr>
  </w:style>
  <w:style w:type="paragraph" w:styleId="NormalIndent">
    <w:name w:val="Normal Indent"/>
    <w:basedOn w:val="Normal"/>
    <w:uiPriority w:val="99"/>
    <w:semiHidden/>
    <w:unhideWhenUsed/>
    <w:rsid w:val="004E5C83"/>
    <w:pPr>
      <w:ind w:left="720"/>
    </w:pPr>
  </w:style>
  <w:style w:type="paragraph" w:styleId="NoteHeading">
    <w:name w:val="Note Heading"/>
    <w:basedOn w:val="Normal"/>
    <w:next w:val="Normal"/>
    <w:link w:val="NoteHeadingChar"/>
    <w:uiPriority w:val="99"/>
    <w:semiHidden/>
    <w:unhideWhenUsed/>
    <w:rsid w:val="004E5C83"/>
    <w:pPr>
      <w:spacing w:after="0" w:line="240" w:lineRule="auto"/>
    </w:pPr>
  </w:style>
  <w:style w:type="character" w:customStyle="1" w:styleId="NoteHeadingChar">
    <w:name w:val="Note Heading Char"/>
    <w:basedOn w:val="DefaultParagraphFont"/>
    <w:link w:val="NoteHeading"/>
    <w:uiPriority w:val="99"/>
    <w:semiHidden/>
    <w:rsid w:val="004E5C83"/>
    <w:rPr>
      <w:rFonts w:ascii="Calibri" w:eastAsia="Calibri" w:hAnsi="Calibri"/>
      <w:sz w:val="21"/>
      <w:lang w:val="en-GB"/>
    </w:rPr>
  </w:style>
  <w:style w:type="paragraph" w:styleId="PlainText">
    <w:name w:val="Plain Text"/>
    <w:basedOn w:val="Normal"/>
    <w:link w:val="PlainTextChar"/>
    <w:uiPriority w:val="99"/>
    <w:semiHidden/>
    <w:unhideWhenUsed/>
    <w:rsid w:val="004E5C83"/>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4E5C83"/>
    <w:rPr>
      <w:rFonts w:ascii="Consolas" w:eastAsia="Calibri" w:hAnsi="Consolas"/>
      <w:sz w:val="21"/>
      <w:szCs w:val="21"/>
      <w:lang w:val="en-GB"/>
    </w:rPr>
  </w:style>
  <w:style w:type="paragraph" w:styleId="Salutation">
    <w:name w:val="Salutation"/>
    <w:basedOn w:val="Normal"/>
    <w:next w:val="Normal"/>
    <w:link w:val="SalutationChar"/>
    <w:uiPriority w:val="99"/>
    <w:semiHidden/>
    <w:unhideWhenUsed/>
    <w:rsid w:val="004E5C83"/>
  </w:style>
  <w:style w:type="character" w:customStyle="1" w:styleId="SalutationChar">
    <w:name w:val="Salutation Char"/>
    <w:basedOn w:val="DefaultParagraphFont"/>
    <w:link w:val="Salutation"/>
    <w:uiPriority w:val="99"/>
    <w:semiHidden/>
    <w:rsid w:val="004E5C83"/>
    <w:rPr>
      <w:rFonts w:ascii="Calibri" w:eastAsia="Calibri" w:hAnsi="Calibri"/>
      <w:sz w:val="21"/>
      <w:lang w:val="en-GB"/>
    </w:rPr>
  </w:style>
  <w:style w:type="paragraph" w:styleId="Signature">
    <w:name w:val="Signature"/>
    <w:basedOn w:val="Normal"/>
    <w:link w:val="SignatureChar"/>
    <w:uiPriority w:val="99"/>
    <w:semiHidden/>
    <w:unhideWhenUsed/>
    <w:rsid w:val="004E5C83"/>
    <w:pPr>
      <w:spacing w:after="0" w:line="240" w:lineRule="auto"/>
      <w:ind w:left="4252"/>
    </w:pPr>
  </w:style>
  <w:style w:type="character" w:customStyle="1" w:styleId="SignatureChar">
    <w:name w:val="Signature Char"/>
    <w:basedOn w:val="DefaultParagraphFont"/>
    <w:link w:val="Signature"/>
    <w:uiPriority w:val="99"/>
    <w:semiHidden/>
    <w:rsid w:val="004E5C83"/>
    <w:rPr>
      <w:rFonts w:ascii="Calibri" w:eastAsia="Calibri" w:hAnsi="Calibri"/>
      <w:sz w:val="21"/>
      <w:lang w:val="en-GB"/>
    </w:rPr>
  </w:style>
  <w:style w:type="paragraph" w:styleId="TableofAuthorities">
    <w:name w:val="table of authorities"/>
    <w:basedOn w:val="Normal"/>
    <w:next w:val="Normal"/>
    <w:uiPriority w:val="99"/>
    <w:semiHidden/>
    <w:unhideWhenUsed/>
    <w:rsid w:val="004E5C83"/>
    <w:pPr>
      <w:spacing w:after="0"/>
      <w:ind w:left="210" w:hanging="210"/>
    </w:pPr>
  </w:style>
  <w:style w:type="paragraph" w:styleId="TOAHeading">
    <w:name w:val="toa heading"/>
    <w:basedOn w:val="Normal"/>
    <w:next w:val="Normal"/>
    <w:uiPriority w:val="99"/>
    <w:semiHidden/>
    <w:unhideWhenUsed/>
    <w:rsid w:val="004E5C83"/>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unhideWhenUsed/>
    <w:rsid w:val="004E5C83"/>
    <w:pPr>
      <w:spacing w:after="100"/>
      <w:ind w:left="420"/>
    </w:pPr>
  </w:style>
  <w:style w:type="paragraph" w:styleId="TOC4">
    <w:name w:val="toc 4"/>
    <w:basedOn w:val="Normal"/>
    <w:next w:val="Normal"/>
    <w:autoRedefine/>
    <w:uiPriority w:val="39"/>
    <w:semiHidden/>
    <w:unhideWhenUsed/>
    <w:rsid w:val="004E5C83"/>
    <w:pPr>
      <w:spacing w:after="100"/>
      <w:ind w:left="630"/>
    </w:pPr>
  </w:style>
  <w:style w:type="paragraph" w:styleId="TOC5">
    <w:name w:val="toc 5"/>
    <w:basedOn w:val="Normal"/>
    <w:next w:val="Normal"/>
    <w:autoRedefine/>
    <w:uiPriority w:val="39"/>
    <w:semiHidden/>
    <w:unhideWhenUsed/>
    <w:rsid w:val="004E5C83"/>
    <w:pPr>
      <w:spacing w:after="100"/>
      <w:ind w:left="840"/>
    </w:pPr>
  </w:style>
  <w:style w:type="paragraph" w:styleId="TOC6">
    <w:name w:val="toc 6"/>
    <w:basedOn w:val="Normal"/>
    <w:next w:val="Normal"/>
    <w:autoRedefine/>
    <w:uiPriority w:val="39"/>
    <w:semiHidden/>
    <w:unhideWhenUsed/>
    <w:rsid w:val="004E5C83"/>
    <w:pPr>
      <w:spacing w:after="100"/>
      <w:ind w:left="1050"/>
    </w:pPr>
  </w:style>
  <w:style w:type="paragraph" w:styleId="TOC7">
    <w:name w:val="toc 7"/>
    <w:basedOn w:val="Normal"/>
    <w:next w:val="Normal"/>
    <w:autoRedefine/>
    <w:uiPriority w:val="39"/>
    <w:semiHidden/>
    <w:unhideWhenUsed/>
    <w:rsid w:val="004E5C83"/>
    <w:pPr>
      <w:spacing w:after="100"/>
      <w:ind w:left="1260"/>
    </w:pPr>
  </w:style>
  <w:style w:type="paragraph" w:styleId="TOC8">
    <w:name w:val="toc 8"/>
    <w:basedOn w:val="Normal"/>
    <w:next w:val="Normal"/>
    <w:autoRedefine/>
    <w:uiPriority w:val="39"/>
    <w:semiHidden/>
    <w:unhideWhenUsed/>
    <w:rsid w:val="004E5C83"/>
    <w:pPr>
      <w:spacing w:after="100"/>
      <w:ind w:left="1470"/>
    </w:pPr>
  </w:style>
  <w:style w:type="paragraph" w:styleId="TOC9">
    <w:name w:val="toc 9"/>
    <w:basedOn w:val="Normal"/>
    <w:next w:val="Normal"/>
    <w:autoRedefine/>
    <w:uiPriority w:val="39"/>
    <w:semiHidden/>
    <w:unhideWhenUsed/>
    <w:rsid w:val="004E5C83"/>
    <w:pPr>
      <w:spacing w:after="100"/>
      <w:ind w:left="1680"/>
    </w:pPr>
  </w:style>
  <w:style w:type="character" w:customStyle="1" w:styleId="NoSpacingChar">
    <w:name w:val="No Spacing Char"/>
    <w:basedOn w:val="DefaultParagraphFont"/>
    <w:link w:val="NoSpacing"/>
    <w:uiPriority w:val="1"/>
    <w:rsid w:val="00683921"/>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footer" Target="footer2.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footer" Target="footer3.xml"/><Relationship Id="rId27" Type="http://schemas.openxmlformats.org/officeDocument/2006/relationships/footer" Target="footer5.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81A7181D124DE6855C6CD882DCD873"/>
        <w:category>
          <w:name w:val="General"/>
          <w:gallery w:val="placeholder"/>
        </w:category>
        <w:types>
          <w:type w:val="bbPlcHdr"/>
        </w:types>
        <w:behaviors>
          <w:behavior w:val="content"/>
        </w:behaviors>
        <w:guid w:val="{B27A1CD6-BD7E-453F-8783-619C35DAF3D3}"/>
      </w:docPartPr>
      <w:docPartBody>
        <w:p w:rsidR="00CE5C40" w:rsidRDefault="002678ED" w:rsidP="002678ED">
          <w:pPr>
            <w:pStyle w:val="6881A7181D124DE6855C6CD882DCD873"/>
          </w:pPr>
          <w:r>
            <w:rPr>
              <w:rFonts w:asciiTheme="majorHAnsi" w:eastAsiaTheme="majorEastAsia" w:hAnsiTheme="majorHAnsi" w:cstheme="majorBidi"/>
              <w:caps/>
              <w:color w:val="4472C4" w:themeColor="accent1"/>
              <w:sz w:val="80"/>
              <w:szCs w:val="80"/>
            </w:rPr>
            <w:t>[Document title]</w:t>
          </w:r>
        </w:p>
      </w:docPartBody>
    </w:docPart>
    <w:docPart>
      <w:docPartPr>
        <w:name w:val="76C04A2089B14AB29EF0F98178F41039"/>
        <w:category>
          <w:name w:val="General"/>
          <w:gallery w:val="placeholder"/>
        </w:category>
        <w:types>
          <w:type w:val="bbPlcHdr"/>
        </w:types>
        <w:behaviors>
          <w:behavior w:val="content"/>
        </w:behaviors>
        <w:guid w:val="{058F43B0-25C3-4E6E-AF38-38DBD8020A89}"/>
      </w:docPartPr>
      <w:docPartBody>
        <w:p w:rsidR="00CE5C40" w:rsidRDefault="002678ED" w:rsidP="002678ED">
          <w:pPr>
            <w:pStyle w:val="76C04A2089B14AB29EF0F98178F41039"/>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8ED"/>
    <w:rsid w:val="002678ED"/>
    <w:rsid w:val="00A701F8"/>
    <w:rsid w:val="00C2551D"/>
    <w:rsid w:val="00CE5C40"/>
    <w:rsid w:val="00D10670"/>
    <w:rsid w:val="00D85AFB"/>
    <w:rsid w:val="00F16875"/>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881A7181D124DE6855C6CD882DCD873">
    <w:name w:val="6881A7181D124DE6855C6CD882DCD873"/>
    <w:rsid w:val="002678ED"/>
  </w:style>
  <w:style w:type="paragraph" w:customStyle="1" w:styleId="76C04A2089B14AB29EF0F98178F41039">
    <w:name w:val="76C04A2089B14AB29EF0F98178F41039"/>
    <w:rsid w:val="002678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24</Pages>
  <Words>3862</Words>
  <Characters>23279</Characters>
  <Application>Microsoft Office Word</Application>
  <DocSecurity>0</DocSecurity>
  <Lines>1042</Lines>
  <Paragraphs>830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KPI Definition Document</dc:title>
  <dc:subject>B2B Data Engineering Platform</dc:subject>
  <dc:creator>Syed Kazim Raza</dc:creator>
  <cp:keywords>data engineering; documentation; KPI Definition Document</cp:keywords>
  <dc:description>Defines every KPI delivered by the platform: business meaning, formula, grain, filters, sources, refresh and validation.</dc:description>
  <cp:lastModifiedBy>SYED KAZIM RAZA NAQVI</cp:lastModifiedBy>
  <cp:revision>12</cp:revision>
  <dcterms:created xsi:type="dcterms:W3CDTF">2013-12-23T23:15:00Z</dcterms:created>
  <dcterms:modified xsi:type="dcterms:W3CDTF">2026-10-04T23:12:00Z</dcterms:modified>
  <cp:category>Project documentation</cp:category>
</cp:coreProperties>
</file>
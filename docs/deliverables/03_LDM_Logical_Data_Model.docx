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olor w:val="1F3864"/>
          <w:sz w:val="21"/>
        </w:rPr>
        <w:id w:val="-273637519"/>
        <w:docPartObj>
          <w:docPartGallery w:val="Cover Pages"/>
          <w:docPartUnique/>
        </w:docPartObj>
      </w:sdtPr>
      <w:sdtEndPr/>
      <w:sdtContent>
        <w:p w14:paraId="11EA25AD" w14:textId="77777777" w:rsidR="00B54BFB" w:rsidRDefault="00B54BFB">
          <w:pPr>
            <w:pStyle w:val="NoSpacing"/>
            <w:spacing w:before="1540" w:after="240"/>
            <w:jc w:val="center"/>
            <w:rPr>
              <w:color w:val="1F3864"/>
            </w:rPr>
          </w:pPr>
          <w:r>
            <w:rPr>
              <w:noProof/>
              <w:color w:val="1F3864"/>
            </w:rPr>
            <w:drawing>
              <wp:inline distT="0" distB="0" distL="0" distR="0" wp14:anchorId="446455EB" wp14:editId="5840E06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F3864"/>
              <w:sz w:val="72"/>
              <w:szCs w:val="72"/>
            </w:rPr>
            <w:alias w:val="Title"/>
            <w:tag w:val=""/>
            <w:id w:val="1735040861"/>
            <w:placeholder>
              <w:docPart w:val="C74AE6FBDAA1482697BE51A9403D9F9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EB40C60" w14:textId="77777777" w:rsidR="00B54BFB" w:rsidRDefault="00B54BFB">
              <w:pPr>
                <w:pStyle w:val="NoSpacing"/>
                <w:pBdr>
                  <w:top w:val="single" w:sz="6" w:space="6" w:color="1F3864"/>
                  <w:bottom w:val="single" w:sz="6" w:space="6" w:color="1F3864"/>
                </w:pBdr>
                <w:spacing w:after="240"/>
                <w:jc w:val="center"/>
                <w:rPr>
                  <w:rFonts w:asciiTheme="majorHAnsi" w:eastAsiaTheme="majorEastAsia" w:hAnsiTheme="majorHAnsi" w:cstheme="majorBidi"/>
                  <w:caps/>
                  <w:color w:val="1F3864"/>
                  <w:sz w:val="80"/>
                  <w:szCs w:val="80"/>
                </w:rPr>
              </w:pPr>
              <w:r>
                <w:rPr>
                  <w:rFonts w:asciiTheme="majorHAnsi" w:eastAsiaTheme="majorEastAsia" w:hAnsiTheme="majorHAnsi" w:cstheme="majorBidi"/>
                  <w:caps/>
                  <w:color w:val="1F3864"/>
                  <w:sz w:val="72"/>
                  <w:szCs w:val="72"/>
                </w:rPr>
                <w:t>Logical Data Model (LDM)</w:t>
              </w:r>
            </w:p>
          </w:sdtContent>
        </w:sdt>
        <w:sdt>
          <w:sdtPr>
            <w:rPr>
              <w:color w:val="1F3864"/>
              <w:sz w:val="28"/>
              <w:szCs w:val="28"/>
            </w:rPr>
            <w:alias w:val="Subtitle"/>
            <w:tag w:val=""/>
            <w:id w:val="328029620"/>
            <w:placeholder>
              <w:docPart w:val="7006CBF2E78C4F0594E31B9335BC4A6E"/>
            </w:placeholder>
            <w:text/>
          </w:sdtPr>
          <w:sdtEndPr/>
          <w:sdtContent>
            <w:p w14:paraId="3C4BB75C" w14:textId="77777777" w:rsidR="00B54BFB" w:rsidRDefault="00B54BFB">
              <w:pPr>
                <w:pStyle w:val="NoSpacing"/>
                <w:jc w:val="center"/>
                <w:rPr>
                  <w:color w:val="1F3864"/>
                  <w:sz w:val="28"/>
                  <w:szCs w:val="28"/>
                </w:rPr>
              </w:pPr>
              <w:r>
                <w:rPr>
                  <w:color w:val="1F3864"/>
                  <w:sz w:val="28"/>
                  <w:szCs w:val="28"/>
                </w:rPr>
                <w:t>Document 03 of 09  ·  B2B Data Engineering Platform</w:t>
              </w:r>
            </w:p>
          </w:sdtContent>
        </w:sdt>
        <w:p w14:paraId="3FC62142" w14:textId="77777777" w:rsidR="00B54BFB" w:rsidRDefault="00B54BFB">
          <w:pPr>
            <w:pStyle w:val="NoSpacing"/>
            <w:spacing w:before="480"/>
            <w:jc w:val="center"/>
            <w:rPr>
              <w:color w:val="1F3864"/>
            </w:rPr>
          </w:pPr>
          <w:r>
            <w:rPr>
              <w:noProof/>
              <w:color w:val="1F3864"/>
            </w:rPr>
            <mc:AlternateContent>
              <mc:Choice Requires="wps">
                <w:drawing>
                  <wp:anchor distT="0" distB="0" distL="114300" distR="114300" simplePos="0" relativeHeight="251659264" behindDoc="0" locked="0" layoutInCell="1" allowOverlap="1" wp14:anchorId="4BECB211" wp14:editId="5278254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58D12965" w14:textId="77777777" w:rsidR="00B54BFB" w:rsidRDefault="00B54BFB">
                                    <w:pPr>
                                      <w:pStyle w:val="NoSpacing"/>
                                      <w:spacing w:after="40"/>
                                      <w:jc w:val="center"/>
                                      <w:rPr>
                                        <w:caps/>
                                        <w:color w:val="1F3864"/>
                                        <w:sz w:val="28"/>
                                        <w:szCs w:val="28"/>
                                      </w:rPr>
                                    </w:pPr>
                                    <w:r>
                                      <w:rPr>
                                        <w:caps/>
                                        <w:color w:val="1F3864"/>
                                        <w:sz w:val="28"/>
                                        <w:szCs w:val="28"/>
                                      </w:rPr>
                                      <w:t>05/10/2026</w:t>
                                    </w:r>
                                  </w:p>
                                </w:sdtContent>
                              </w:sdt>
                              <w:p w14:paraId="6B2DFFB9" w14:textId="77777777" w:rsidR="00B54BFB" w:rsidRDefault="00C45870">
                                <w:pPr>
                                  <w:pStyle w:val="NoSpacing"/>
                                  <w:jc w:val="center"/>
                                  <w:rPr>
                                    <w:color w:val="1F3864"/>
                                  </w:rPr>
                                </w:pPr>
                                <w:sdt>
                                  <w:sdtPr>
                                    <w:rPr>
                                      <w:caps/>
                                      <w:color w:val="1F3864"/>
                                    </w:rPr>
                                    <w:alias w:val="Company"/>
                                    <w:tag w:val=""/>
                                    <w:id w:val="1390145197"/>
                                    <w:text/>
                                  </w:sdtPr>
                                  <w:sdtEndPr/>
                                  <w:sdtContent>
                                    <w:r w:rsidR="00B54BFB">
                                      <w:rPr>
                                        <w:caps/>
                                        <w:color w:val="1F3864"/>
                                      </w:rPr>
                                      <w:t>DataRopes.ai</w:t>
                                    </w:r>
                                  </w:sdtContent>
                                </w:sdt>
                              </w:p>
                              <w:p w14:paraId="5EB85BF5" w14:textId="77777777" w:rsidR="00B54BFB" w:rsidRDefault="00C45870">
                                <w:pPr>
                                  <w:pStyle w:val="NoSpacing"/>
                                  <w:jc w:val="center"/>
                                  <w:rPr>
                                    <w:color w:val="1F3864"/>
                                  </w:rPr>
                                </w:pPr>
                                <w:sdt>
                                  <w:sdtPr>
                                    <w:rPr>
                                      <w:color w:val="1F3864"/>
                                    </w:rPr>
                                    <w:alias w:val="Address"/>
                                    <w:tag w:val=""/>
                                    <w:id w:val="-726379553"/>
                                    <w:text/>
                                  </w:sdtPr>
                                  <w:sdtEndPr/>
                                  <w:sdtContent>
                                    <w:r w:rsidR="00B54BFB">
                                      <w:rPr>
                                        <w:color w:val="1F3864"/>
                                      </w:rPr>
                                      <w:t>Data Engineering Internship · B2B Data Engineering Platform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BECB211"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F3864"/>
                              <w:sz w:val="28"/>
                              <w:szCs w:val="28"/>
                            </w:rPr>
                            <w:alias w:val="Date"/>
                            <w:tag w:val=""/>
                            <w:id w:val="197127006"/>
                            <w:date w:fullDate="2026-10-05T00:00:00Z">
                              <w:dateFormat w:val="MMMM d, yyyy"/>
                              <w:lid w:val="en-US"/>
                              <w:storeMappedDataAs w:val="dateTime"/>
                              <w:calendar w:val="gregorian"/>
                            </w:date>
                          </w:sdtPr>
                          <w:sdtEndPr/>
                          <w:sdtContent>
                            <w:p w14:paraId="58D12965" w14:textId="77777777" w:rsidR="00B54BFB" w:rsidRDefault="00B54BFB">
                              <w:pPr>
                                <w:pStyle w:val="NoSpacing"/>
                                <w:spacing w:after="40"/>
                                <w:jc w:val="center"/>
                                <w:rPr>
                                  <w:caps/>
                                  <w:color w:val="1F3864"/>
                                  <w:sz w:val="28"/>
                                  <w:szCs w:val="28"/>
                                </w:rPr>
                              </w:pPr>
                              <w:r>
                                <w:rPr>
                                  <w:caps/>
                                  <w:color w:val="1F3864"/>
                                  <w:sz w:val="28"/>
                                  <w:szCs w:val="28"/>
                                </w:rPr>
                                <w:t>05/10/2026</w:t>
                              </w:r>
                            </w:p>
                          </w:sdtContent>
                        </w:sdt>
                        <w:p w14:paraId="6B2DFFB9" w14:textId="77777777" w:rsidR="00B54BFB" w:rsidRDefault="00C45870">
                          <w:pPr>
                            <w:pStyle w:val="NoSpacing"/>
                            <w:jc w:val="center"/>
                            <w:rPr>
                              <w:color w:val="1F3864"/>
                            </w:rPr>
                          </w:pPr>
                          <w:sdt>
                            <w:sdtPr>
                              <w:rPr>
                                <w:caps/>
                                <w:color w:val="1F3864"/>
                              </w:rPr>
                              <w:alias w:val="Company"/>
                              <w:tag w:val=""/>
                              <w:id w:val="1390145197"/>
                              <w:text/>
                            </w:sdtPr>
                            <w:sdtEndPr/>
                            <w:sdtContent>
                              <w:r w:rsidR="00B54BFB">
                                <w:rPr>
                                  <w:caps/>
                                  <w:color w:val="1F3864"/>
                                </w:rPr>
                                <w:t>DataRopes.ai</w:t>
                              </w:r>
                            </w:sdtContent>
                          </w:sdt>
                        </w:p>
                        <w:p w14:paraId="5EB85BF5" w14:textId="77777777" w:rsidR="00B54BFB" w:rsidRDefault="00C45870">
                          <w:pPr>
                            <w:pStyle w:val="NoSpacing"/>
                            <w:jc w:val="center"/>
                            <w:rPr>
                              <w:color w:val="1F3864"/>
                            </w:rPr>
                          </w:pPr>
                          <w:sdt>
                            <w:sdtPr>
                              <w:rPr>
                                <w:color w:val="1F3864"/>
                              </w:rPr>
                              <w:alias w:val="Address"/>
                              <w:tag w:val=""/>
                              <w:id w:val="-726379553"/>
                              <w:text/>
                            </w:sdtPr>
                            <w:sdtEndPr/>
                            <w:sdtContent>
                              <w:r w:rsidR="00B54BFB">
                                <w:rPr>
                                  <w:color w:val="1F3864"/>
                                </w:rPr>
                                <w:t>Data Engineering Internship · B2B Data Engineering Platform</w:t>
                              </w:r>
                            </w:sdtContent>
                          </w:sdt>
                        </w:p>
                      </w:txbxContent>
                    </v:textbox>
                    <w10:wrap anchorx="margin" anchory="page"/>
                  </v:shape>
                </w:pict>
              </mc:Fallback>
            </mc:AlternateContent>
          </w:r>
          <w:r>
            <w:rPr>
              <w:noProof/>
              <w:color w:val="1F3864"/>
            </w:rPr>
            <w:drawing>
              <wp:inline distT="0" distB="0" distL="0" distR="0" wp14:anchorId="663B9665" wp14:editId="17058CF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F6BCD7" w14:textId="77777777" w:rsidR="00964A87" w:rsidRDefault="000A7D6A">
          <w:pPr>
            <w:spacing w:before="360" w:after="360"/>
            <w:jc w:val="center"/>
          </w:pPr>
          <w:r>
            <w:rPr>
              <w:color w:val="57606A"/>
              <w:sz w:val="24"/>
            </w:rPr>
            <w:t>Describes the business entities, attributes, relationships and history rules of the analytical model, independent of any database technology.</w:t>
          </w:r>
        </w:p>
        <w:tbl>
          <w:tblPr>
            <w:tblStyle w:val="TableGrid"/>
            <w:tblW w:w="5903" w:type="dxa"/>
            <w:jc w:val="center"/>
            <w:tblBorders>
              <w:top w:val="nil"/>
              <w:left w:val="nil"/>
              <w:bottom w:val="nil"/>
              <w:right w:val="nil"/>
              <w:insideH w:val="single" w:sz="4" w:space="0" w:color="D0D7DE"/>
              <w:insideV w:val="nil"/>
            </w:tblBorders>
            <w:tblLayout w:type="fixed"/>
            <w:tblLook w:val="04A0" w:firstRow="1" w:lastRow="0" w:firstColumn="1" w:lastColumn="0" w:noHBand="0" w:noVBand="1"/>
          </w:tblPr>
          <w:tblGrid>
            <w:gridCol w:w="2160"/>
            <w:gridCol w:w="3743"/>
          </w:tblGrid>
          <w:tr w:rsidR="00E82586" w:rsidRPr="004E626F" w14:paraId="22419F29" w14:textId="77777777">
            <w:trPr>
              <w:cantSplit/>
              <w:jc w:val="center"/>
            </w:trPr>
            <w:tc>
              <w:tcPr>
                <w:tcW w:w="2160" w:type="dxa"/>
                <w:tcBorders>
                  <w:top w:val="nil"/>
                  <w:left w:val="nil"/>
                  <w:bottom w:val="single" w:sz="6" w:space="0" w:color="D0D7DE"/>
                  <w:right w:val="nil"/>
                </w:tcBorders>
                <w:shd w:val="clear" w:color="auto" w:fill="FFFFFF"/>
              </w:tcPr>
              <w:p w14:paraId="4AB7521B" w14:textId="77777777" w:rsidR="00E82586" w:rsidRPr="004E626F" w:rsidRDefault="002622BD">
                <w:pPr>
                  <w:spacing w:before="60" w:after="60"/>
                </w:pPr>
                <w:r w:rsidRPr="004E626F">
                  <w:rPr>
                    <w:b/>
                    <w:color w:val="767E8A"/>
                  </w:rPr>
                  <w:t>Document ID</w:t>
                </w:r>
              </w:p>
            </w:tc>
            <w:tc>
              <w:tcPr>
                <w:tcW w:w="3744" w:type="dxa"/>
                <w:tcBorders>
                  <w:top w:val="nil"/>
                  <w:left w:val="nil"/>
                  <w:bottom w:val="single" w:sz="6" w:space="0" w:color="D0D7DE"/>
                  <w:right w:val="nil"/>
                </w:tcBorders>
              </w:tcPr>
              <w:p w14:paraId="75D5B304" w14:textId="77777777" w:rsidR="00E82586" w:rsidRPr="004E626F" w:rsidRDefault="002622BD">
                <w:pPr>
                  <w:spacing w:before="60" w:after="60"/>
                </w:pPr>
                <w:r w:rsidRPr="004E626F">
                  <w:rPr>
                    <w:color w:val="1F2328"/>
                    <w:sz w:val="23"/>
                  </w:rPr>
                  <w:t>B2B-DEP-03</w:t>
                </w:r>
              </w:p>
            </w:tc>
          </w:tr>
          <w:tr w:rsidR="00E82586" w:rsidRPr="004E626F" w14:paraId="3DC0C4B8" w14:textId="77777777">
            <w:trPr>
              <w:cantSplit/>
              <w:jc w:val="center"/>
            </w:trPr>
            <w:tc>
              <w:tcPr>
                <w:tcW w:w="2160" w:type="dxa"/>
                <w:tcBorders>
                  <w:top w:val="nil"/>
                  <w:left w:val="nil"/>
                  <w:bottom w:val="single" w:sz="6" w:space="0" w:color="D0D7DE"/>
                  <w:right w:val="nil"/>
                </w:tcBorders>
                <w:shd w:val="clear" w:color="auto" w:fill="FFFFFF"/>
              </w:tcPr>
              <w:p w14:paraId="4A83A15D" w14:textId="77777777" w:rsidR="00E82586" w:rsidRPr="004E626F" w:rsidRDefault="002622BD">
                <w:pPr>
                  <w:spacing w:before="60" w:after="60"/>
                </w:pPr>
                <w:r w:rsidRPr="004E626F">
                  <w:rPr>
                    <w:b/>
                    <w:color w:val="767E8A"/>
                  </w:rPr>
                  <w:t>Version</w:t>
                </w:r>
              </w:p>
            </w:tc>
            <w:tc>
              <w:tcPr>
                <w:tcW w:w="3744" w:type="dxa"/>
                <w:tcBorders>
                  <w:top w:val="nil"/>
                  <w:left w:val="nil"/>
                  <w:bottom w:val="single" w:sz="6" w:space="0" w:color="D0D7DE"/>
                  <w:right w:val="nil"/>
                </w:tcBorders>
              </w:tcPr>
              <w:p w14:paraId="36D252D7" w14:textId="77777777" w:rsidR="00E82586" w:rsidRPr="004E626F" w:rsidRDefault="002622BD">
                <w:pPr>
                  <w:spacing w:before="60" w:after="60"/>
                </w:pPr>
                <w:r w:rsidRPr="004E626F">
                  <w:rPr>
                    <w:color w:val="1F2328"/>
                    <w:sz w:val="23"/>
                  </w:rPr>
                  <w:t>1.3</w:t>
                </w:r>
              </w:p>
            </w:tc>
          </w:tr>
          <w:tr w:rsidR="00E82586" w:rsidRPr="004E626F" w14:paraId="58D37878" w14:textId="77777777">
            <w:trPr>
              <w:cantSplit/>
              <w:jc w:val="center"/>
            </w:trPr>
            <w:tc>
              <w:tcPr>
                <w:tcW w:w="2160" w:type="dxa"/>
                <w:tcBorders>
                  <w:top w:val="nil"/>
                  <w:left w:val="nil"/>
                  <w:bottom w:val="single" w:sz="6" w:space="0" w:color="D0D7DE"/>
                  <w:right w:val="nil"/>
                </w:tcBorders>
                <w:shd w:val="clear" w:color="auto" w:fill="FFFFFF"/>
              </w:tcPr>
              <w:p w14:paraId="27478CAE" w14:textId="77777777" w:rsidR="00E82586" w:rsidRPr="004E626F" w:rsidRDefault="002622BD">
                <w:pPr>
                  <w:spacing w:before="60" w:after="60"/>
                </w:pPr>
                <w:r w:rsidRPr="004E626F">
                  <w:rPr>
                    <w:b/>
                    <w:color w:val="767E8A"/>
                  </w:rPr>
                  <w:t>Status</w:t>
                </w:r>
              </w:p>
            </w:tc>
            <w:tc>
              <w:tcPr>
                <w:tcW w:w="3744" w:type="dxa"/>
                <w:tcBorders>
                  <w:top w:val="nil"/>
                  <w:left w:val="nil"/>
                  <w:bottom w:val="single" w:sz="6" w:space="0" w:color="D0D7DE"/>
                  <w:right w:val="nil"/>
                </w:tcBorders>
              </w:tcPr>
              <w:p w14:paraId="7EECADC6" w14:textId="77777777" w:rsidR="00E82586" w:rsidRPr="004E626F" w:rsidRDefault="002622BD">
                <w:pPr>
                  <w:spacing w:before="60" w:after="60"/>
                </w:pPr>
                <w:r w:rsidRPr="004E626F">
                  <w:rPr>
                    <w:color w:val="1F2328"/>
                    <w:sz w:val="23"/>
                  </w:rPr>
                  <w:t>Final</w:t>
                </w:r>
              </w:p>
            </w:tc>
          </w:tr>
          <w:tr w:rsidR="00E82586" w:rsidRPr="004E626F" w14:paraId="548346C7" w14:textId="77777777">
            <w:trPr>
              <w:cantSplit/>
              <w:jc w:val="center"/>
            </w:trPr>
            <w:tc>
              <w:tcPr>
                <w:tcW w:w="2160" w:type="dxa"/>
                <w:tcBorders>
                  <w:top w:val="nil"/>
                  <w:left w:val="nil"/>
                  <w:bottom w:val="single" w:sz="6" w:space="0" w:color="D0D7DE"/>
                  <w:right w:val="nil"/>
                </w:tcBorders>
                <w:shd w:val="clear" w:color="auto" w:fill="FFFFFF"/>
              </w:tcPr>
              <w:p w14:paraId="43C17108" w14:textId="77777777" w:rsidR="00E82586" w:rsidRPr="004E626F" w:rsidRDefault="002622BD">
                <w:pPr>
                  <w:spacing w:before="60" w:after="60"/>
                </w:pPr>
                <w:r w:rsidRPr="004E626F">
                  <w:rPr>
                    <w:b/>
                    <w:color w:val="767E8A"/>
                  </w:rPr>
                  <w:t>Date</w:t>
                </w:r>
              </w:p>
            </w:tc>
            <w:tc>
              <w:tcPr>
                <w:tcW w:w="3744" w:type="dxa"/>
                <w:tcBorders>
                  <w:top w:val="nil"/>
                  <w:left w:val="nil"/>
                  <w:bottom w:val="single" w:sz="6" w:space="0" w:color="D0D7DE"/>
                  <w:right w:val="nil"/>
                </w:tcBorders>
              </w:tcPr>
              <w:p w14:paraId="6F1A06C9" w14:textId="77777777" w:rsidR="00E82586" w:rsidRPr="004E626F" w:rsidRDefault="002622BD">
                <w:pPr>
                  <w:spacing w:before="60" w:after="60"/>
                </w:pPr>
                <w:r w:rsidRPr="004E626F">
                  <w:rPr>
                    <w:color w:val="1F2328"/>
                    <w:sz w:val="23"/>
                  </w:rPr>
                  <w:t>05/10/2026</w:t>
                </w:r>
              </w:p>
            </w:tc>
          </w:tr>
          <w:tr w:rsidR="00E82586" w:rsidRPr="004E626F" w14:paraId="35B0BE2B" w14:textId="77777777">
            <w:trPr>
              <w:cantSplit/>
              <w:jc w:val="center"/>
            </w:trPr>
            <w:tc>
              <w:tcPr>
                <w:tcW w:w="2160" w:type="dxa"/>
                <w:tcBorders>
                  <w:top w:val="nil"/>
                  <w:left w:val="nil"/>
                  <w:bottom w:val="single" w:sz="6" w:space="0" w:color="D0D7DE"/>
                  <w:right w:val="nil"/>
                </w:tcBorders>
                <w:shd w:val="clear" w:color="auto" w:fill="FFFFFF"/>
              </w:tcPr>
              <w:p w14:paraId="4B3F2093" w14:textId="77777777" w:rsidR="00E82586" w:rsidRPr="004E626F" w:rsidRDefault="002622BD">
                <w:pPr>
                  <w:spacing w:before="60" w:after="60"/>
                </w:pPr>
                <w:r w:rsidRPr="004E626F">
                  <w:rPr>
                    <w:b/>
                    <w:color w:val="767E8A"/>
                  </w:rPr>
                  <w:t>Prepared by</w:t>
                </w:r>
              </w:p>
            </w:tc>
            <w:tc>
              <w:tcPr>
                <w:tcW w:w="3744" w:type="dxa"/>
                <w:tcBorders>
                  <w:top w:val="nil"/>
                  <w:left w:val="nil"/>
                  <w:bottom w:val="single" w:sz="6" w:space="0" w:color="D0D7DE"/>
                  <w:right w:val="nil"/>
                </w:tcBorders>
              </w:tcPr>
              <w:p w14:paraId="4FD190E7" w14:textId="77777777" w:rsidR="00E82586" w:rsidRPr="004E626F" w:rsidRDefault="002622BD">
                <w:pPr>
                  <w:spacing w:before="60" w:after="60"/>
                </w:pPr>
                <w:r w:rsidRPr="004E626F">
                  <w:rPr>
                    <w:color w:val="1F2328"/>
                    <w:sz w:val="23"/>
                  </w:rPr>
                  <w:t>Syed Kazim Raza</w:t>
                </w:r>
              </w:p>
            </w:tc>
          </w:tr>
          <w:tr w:rsidR="00E82586" w:rsidRPr="004E626F" w14:paraId="156E9870" w14:textId="77777777">
            <w:trPr>
              <w:cantSplit/>
              <w:jc w:val="center"/>
            </w:trPr>
            <w:tc>
              <w:tcPr>
                <w:tcW w:w="2160" w:type="dxa"/>
                <w:tcBorders>
                  <w:top w:val="nil"/>
                  <w:left w:val="nil"/>
                  <w:bottom w:val="nil"/>
                  <w:right w:val="nil"/>
                </w:tcBorders>
                <w:shd w:val="clear" w:color="auto" w:fill="FFFFFF"/>
              </w:tcPr>
              <w:p w14:paraId="587C3FB3" w14:textId="77777777" w:rsidR="00E82586" w:rsidRPr="004E626F" w:rsidRDefault="002622BD">
                <w:pPr>
                  <w:spacing w:before="60" w:after="60"/>
                </w:pPr>
                <w:r w:rsidRPr="004E626F">
                  <w:rPr>
                    <w:b/>
                    <w:color w:val="767E8A"/>
                  </w:rPr>
                  <w:t>Reviewed by</w:t>
                </w:r>
              </w:p>
            </w:tc>
            <w:tc>
              <w:tcPr>
                <w:tcW w:w="3744" w:type="dxa"/>
                <w:tcBorders>
                  <w:top w:val="nil"/>
                  <w:left w:val="nil"/>
                  <w:bottom w:val="nil"/>
                  <w:right w:val="nil"/>
                </w:tcBorders>
              </w:tcPr>
              <w:p w14:paraId="31A4AC31" w14:textId="77777777" w:rsidR="00E82586" w:rsidRPr="004E626F" w:rsidRDefault="002622BD">
                <w:pPr>
                  <w:spacing w:before="60" w:after="60"/>
                </w:pPr>
                <w:r w:rsidRPr="004E626F">
                  <w:rPr>
                    <w:color w:val="1F2328"/>
                    <w:sz w:val="23"/>
                  </w:rPr>
                  <w:t>[Team Lead]</w:t>
                </w:r>
              </w:p>
            </w:tc>
          </w:tr>
        </w:tbl>
      </w:sdtContent>
    </w:sdt>
    <w:p w14:paraId="4EDAC2D9" w14:textId="77777777" w:rsidR="00E82586" w:rsidRPr="004E626F" w:rsidRDefault="002622BD">
      <w:pPr>
        <w:pStyle w:val="Heading1"/>
        <w:pageBreakBefore/>
      </w:pPr>
      <w:bookmarkStart w:id="0" w:name="_Toc242066009"/>
      <w:r w:rsidRPr="004E626F">
        <w:lastRenderedPageBreak/>
        <w:t>Document Control</w:t>
      </w:r>
      <w:bookmarkEnd w:id="0"/>
    </w:p>
    <w:p w14:paraId="3971E795" w14:textId="77777777" w:rsidR="00E82586" w:rsidRPr="004E626F" w:rsidRDefault="002622BD">
      <w:pPr>
        <w:pStyle w:val="Heading3"/>
      </w:pPr>
      <w:r w:rsidRPr="004E626F">
        <w:t>Revision History</w:t>
      </w:r>
    </w:p>
    <w:tbl>
      <w:tblPr>
        <w:tblStyle w:val="TableGrid"/>
        <w:tblW w:w="9383"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980"/>
        <w:gridCol w:w="1315"/>
        <w:gridCol w:w="1688"/>
        <w:gridCol w:w="5400"/>
      </w:tblGrid>
      <w:tr w:rsidR="00E82586" w:rsidRPr="004E626F" w14:paraId="5F45DE9E" w14:textId="77777777">
        <w:trPr>
          <w:cantSplit/>
          <w:tblHeader/>
          <w:jc w:val="center"/>
        </w:trPr>
        <w:tc>
          <w:tcPr>
            <w:tcW w:w="980" w:type="dxa"/>
            <w:shd w:val="clear" w:color="auto" w:fill="1F3864"/>
          </w:tcPr>
          <w:p w14:paraId="61CE166B" w14:textId="77777777" w:rsidR="00E82586" w:rsidRPr="004E626F" w:rsidRDefault="002622BD">
            <w:r w:rsidRPr="004E626F">
              <w:rPr>
                <w:b/>
                <w:color w:val="FFFFFF"/>
                <w:sz w:val="19"/>
              </w:rPr>
              <w:t>Version</w:t>
            </w:r>
          </w:p>
        </w:tc>
        <w:tc>
          <w:tcPr>
            <w:tcW w:w="1315" w:type="dxa"/>
            <w:shd w:val="clear" w:color="auto" w:fill="1F3864"/>
          </w:tcPr>
          <w:p w14:paraId="3A3EF82A" w14:textId="77777777" w:rsidR="00E82586" w:rsidRPr="004E626F" w:rsidRDefault="002622BD">
            <w:r w:rsidRPr="004E626F">
              <w:rPr>
                <w:b/>
                <w:color w:val="FFFFFF"/>
                <w:sz w:val="19"/>
              </w:rPr>
              <w:t>Date</w:t>
            </w:r>
          </w:p>
        </w:tc>
        <w:tc>
          <w:tcPr>
            <w:tcW w:w="1688" w:type="dxa"/>
            <w:shd w:val="clear" w:color="auto" w:fill="1F3864"/>
          </w:tcPr>
          <w:p w14:paraId="1CC32F50" w14:textId="77777777" w:rsidR="00E82586" w:rsidRPr="004E626F" w:rsidRDefault="002622BD">
            <w:r w:rsidRPr="004E626F">
              <w:rPr>
                <w:b/>
                <w:color w:val="FFFFFF"/>
                <w:sz w:val="19"/>
              </w:rPr>
              <w:t>Author</w:t>
            </w:r>
          </w:p>
        </w:tc>
        <w:tc>
          <w:tcPr>
            <w:tcW w:w="5399" w:type="dxa"/>
            <w:shd w:val="clear" w:color="auto" w:fill="1F3864"/>
          </w:tcPr>
          <w:p w14:paraId="06FAD18E" w14:textId="77777777" w:rsidR="00E82586" w:rsidRPr="004E626F" w:rsidRDefault="002622BD">
            <w:r w:rsidRPr="004E626F">
              <w:rPr>
                <w:b/>
                <w:color w:val="FFFFFF"/>
                <w:sz w:val="19"/>
              </w:rPr>
              <w:t>Description of Change</w:t>
            </w:r>
          </w:p>
        </w:tc>
      </w:tr>
      <w:tr w:rsidR="00E82586" w:rsidRPr="004E626F" w14:paraId="10105D5A" w14:textId="77777777">
        <w:trPr>
          <w:cantSplit/>
          <w:jc w:val="center"/>
        </w:trPr>
        <w:tc>
          <w:tcPr>
            <w:tcW w:w="980" w:type="dxa"/>
          </w:tcPr>
          <w:p w14:paraId="167A4FC8" w14:textId="77777777" w:rsidR="00E82586" w:rsidRPr="004E626F" w:rsidRDefault="002622BD">
            <w:r w:rsidRPr="004E626F">
              <w:rPr>
                <w:sz w:val="19"/>
              </w:rPr>
              <w:t>0.1</w:t>
            </w:r>
          </w:p>
        </w:tc>
        <w:tc>
          <w:tcPr>
            <w:tcW w:w="1315" w:type="dxa"/>
          </w:tcPr>
          <w:p w14:paraId="6D537336" w14:textId="77777777" w:rsidR="00E82586" w:rsidRPr="004E626F" w:rsidRDefault="002622BD">
            <w:r w:rsidRPr="004E626F">
              <w:rPr>
                <w:sz w:val="19"/>
              </w:rPr>
              <w:t>-</w:t>
            </w:r>
          </w:p>
        </w:tc>
        <w:tc>
          <w:tcPr>
            <w:tcW w:w="1688" w:type="dxa"/>
          </w:tcPr>
          <w:p w14:paraId="3577CA5D" w14:textId="77777777" w:rsidR="00E82586" w:rsidRPr="004E626F" w:rsidRDefault="002622BD">
            <w:r w:rsidRPr="004E626F">
              <w:rPr>
                <w:sz w:val="19"/>
              </w:rPr>
              <w:t>Syed Kazim Raza</w:t>
            </w:r>
          </w:p>
        </w:tc>
        <w:tc>
          <w:tcPr>
            <w:tcW w:w="5399" w:type="dxa"/>
          </w:tcPr>
          <w:p w14:paraId="4F9B336B" w14:textId="77777777" w:rsidR="00E82586" w:rsidRPr="004E626F" w:rsidRDefault="002622BD">
            <w:r w:rsidRPr="004E626F">
              <w:rPr>
                <w:sz w:val="19"/>
              </w:rPr>
              <w:t>Template created</w:t>
            </w:r>
          </w:p>
        </w:tc>
      </w:tr>
      <w:tr w:rsidR="00E82586" w:rsidRPr="004E626F" w14:paraId="2FFA5AF0" w14:textId="77777777">
        <w:trPr>
          <w:cantSplit/>
          <w:jc w:val="center"/>
        </w:trPr>
        <w:tc>
          <w:tcPr>
            <w:tcW w:w="980" w:type="dxa"/>
          </w:tcPr>
          <w:p w14:paraId="5ED9F220" w14:textId="77777777" w:rsidR="00E82586" w:rsidRPr="004E626F" w:rsidRDefault="00E82586">
            <w:r w:rsidRPr="004E626F">
              <w:t>1.0</w:t>
            </w:r>
          </w:p>
        </w:tc>
        <w:tc>
          <w:tcPr>
            <w:tcW w:w="1315" w:type="dxa"/>
          </w:tcPr>
          <w:p w14:paraId="6A2AAAD0" w14:textId="77777777" w:rsidR="00E82586" w:rsidRPr="004E626F" w:rsidRDefault="00E82586">
            <w:r w:rsidRPr="004E626F">
              <w:t>29/09/2026</w:t>
            </w:r>
          </w:p>
        </w:tc>
        <w:tc>
          <w:tcPr>
            <w:tcW w:w="1688" w:type="dxa"/>
          </w:tcPr>
          <w:p w14:paraId="01E7CAB4" w14:textId="77777777" w:rsidR="00E82586" w:rsidRPr="004E626F" w:rsidRDefault="00E82586">
            <w:r w:rsidRPr="004E626F">
              <w:t>Syed Kazim Raza</w:t>
            </w:r>
          </w:p>
        </w:tc>
        <w:tc>
          <w:tcPr>
            <w:tcW w:w="5399" w:type="dxa"/>
          </w:tcPr>
          <w:p w14:paraId="34580667" w14:textId="77777777" w:rsidR="00E82586" w:rsidRPr="004E626F" w:rsidRDefault="00E82586">
            <w:r w:rsidRPr="004E626F">
              <w:t>Content populated: entities, attributes, relationships, history rules, logical-to-physical mapping</w:t>
            </w:r>
          </w:p>
        </w:tc>
      </w:tr>
      <w:tr w:rsidR="00E82586" w:rsidRPr="004E626F" w14:paraId="149050C2" w14:textId="77777777">
        <w:trPr>
          <w:cantSplit/>
          <w:jc w:val="center"/>
        </w:trPr>
        <w:tc>
          <w:tcPr>
            <w:tcW w:w="980" w:type="dxa"/>
          </w:tcPr>
          <w:p w14:paraId="327F788A" w14:textId="77777777" w:rsidR="00E82586" w:rsidRPr="004E626F" w:rsidRDefault="00E82586">
            <w:r w:rsidRPr="004E626F">
              <w:t>1.1</w:t>
            </w:r>
          </w:p>
        </w:tc>
        <w:tc>
          <w:tcPr>
            <w:tcW w:w="1315" w:type="dxa"/>
          </w:tcPr>
          <w:p w14:paraId="5F400752" w14:textId="77777777" w:rsidR="00E82586" w:rsidRPr="004E626F" w:rsidRDefault="00E82586">
            <w:r w:rsidRPr="004E626F">
              <w:t>30/09/2026</w:t>
            </w:r>
          </w:p>
        </w:tc>
        <w:tc>
          <w:tcPr>
            <w:tcW w:w="1688" w:type="dxa"/>
          </w:tcPr>
          <w:p w14:paraId="3665AFAE" w14:textId="77777777" w:rsidR="00E82586" w:rsidRPr="004E626F" w:rsidRDefault="00E82586">
            <w:r w:rsidRPr="004E626F">
              <w:t>Syed Kazim Raza</w:t>
            </w:r>
          </w:p>
        </w:tc>
        <w:tc>
          <w:tcPr>
            <w:tcW w:w="5399" w:type="dxa"/>
          </w:tcPr>
          <w:p w14:paraId="76116659" w14:textId="77777777" w:rsidR="00E82586" w:rsidRPr="004E626F" w:rsidRDefault="00E82586">
            <w:r w:rsidRPr="004E626F">
              <w:t>Related document paths updated (no model change)</w:t>
            </w:r>
          </w:p>
        </w:tc>
      </w:tr>
      <w:tr w:rsidR="00E82586" w:rsidRPr="004E626F" w14:paraId="48B44FB0" w14:textId="77777777">
        <w:trPr>
          <w:cantSplit/>
          <w:jc w:val="center"/>
        </w:trPr>
        <w:tc>
          <w:tcPr>
            <w:tcW w:w="980" w:type="dxa"/>
          </w:tcPr>
          <w:p w14:paraId="7F76CFA8" w14:textId="77777777" w:rsidR="00E82586" w:rsidRPr="004E626F" w:rsidRDefault="00E82586">
            <w:r w:rsidRPr="004E626F">
              <w:t>1.2</w:t>
            </w:r>
          </w:p>
        </w:tc>
        <w:tc>
          <w:tcPr>
            <w:tcW w:w="1315" w:type="dxa"/>
          </w:tcPr>
          <w:p w14:paraId="0C094E2E" w14:textId="77777777" w:rsidR="00E82586" w:rsidRPr="004E626F" w:rsidRDefault="00E82586">
            <w:r w:rsidRPr="004E626F">
              <w:t>04/10/2026</w:t>
            </w:r>
          </w:p>
        </w:tc>
        <w:tc>
          <w:tcPr>
            <w:tcW w:w="1688" w:type="dxa"/>
          </w:tcPr>
          <w:p w14:paraId="5C08EEC9" w14:textId="77777777" w:rsidR="00E82586" w:rsidRPr="004E626F" w:rsidRDefault="00E82586">
            <w:r w:rsidRPr="004E626F">
              <w:t>Syed Kazim Raza</w:t>
            </w:r>
          </w:p>
        </w:tc>
        <w:tc>
          <w:tcPr>
            <w:tcW w:w="5399" w:type="dxa"/>
          </w:tcPr>
          <w:p w14:paraId="5DBD7813" w14:textId="77777777" w:rsidR="00E82586" w:rsidRPr="004E626F" w:rsidRDefault="00E82586">
            <w:r w:rsidRPr="004E626F">
              <w:t>LDM diagram redrawn (light theme, draw.io); note on business-rule IDs added in section 9</w:t>
            </w:r>
          </w:p>
        </w:tc>
      </w:tr>
      <w:tr w:rsidR="00E82586" w:rsidRPr="004E626F" w14:paraId="48AFAE8B" w14:textId="77777777">
        <w:trPr>
          <w:cantSplit/>
          <w:jc w:val="center"/>
        </w:trPr>
        <w:tc>
          <w:tcPr>
            <w:tcW w:w="980" w:type="dxa"/>
          </w:tcPr>
          <w:p w14:paraId="4861E429" w14:textId="77777777" w:rsidR="00E82586" w:rsidRPr="004E626F" w:rsidRDefault="00E82586">
            <w:r w:rsidRPr="004E626F">
              <w:t>1.3</w:t>
            </w:r>
          </w:p>
        </w:tc>
        <w:tc>
          <w:tcPr>
            <w:tcW w:w="1315" w:type="dxa"/>
          </w:tcPr>
          <w:p w14:paraId="6E7ACED6" w14:textId="77777777" w:rsidR="00E82586" w:rsidRPr="004E626F" w:rsidRDefault="00E82586">
            <w:r w:rsidRPr="004E626F">
              <w:t>05/10/2026</w:t>
            </w:r>
          </w:p>
        </w:tc>
        <w:tc>
          <w:tcPr>
            <w:tcW w:w="1688" w:type="dxa"/>
          </w:tcPr>
          <w:p w14:paraId="785DCEB1" w14:textId="77777777" w:rsidR="00E82586" w:rsidRPr="004E626F" w:rsidRDefault="00E82586">
            <w:r w:rsidRPr="004E626F">
              <w:t>Syed Kazim Raza</w:t>
            </w:r>
          </w:p>
        </w:tc>
        <w:tc>
          <w:tcPr>
            <w:tcW w:w="5399" w:type="dxa"/>
          </w:tcPr>
          <w:p w14:paraId="41CF4C52" w14:textId="77777777" w:rsidR="00E82586" w:rsidRPr="004E626F" w:rsidRDefault="00E82586">
            <w:r w:rsidRPr="004E626F">
              <w:t>Formatting to documentation standard: table column widths, numbered figure and table captions with lists, figure descriptions, complete acronym list</w:t>
            </w:r>
          </w:p>
        </w:tc>
      </w:tr>
    </w:tbl>
    <w:p w14:paraId="16C7F2A6" w14:textId="77777777" w:rsidR="00E82586" w:rsidRPr="004E626F" w:rsidRDefault="00E82586"/>
    <w:p w14:paraId="0FB49037" w14:textId="77777777" w:rsidR="00E82586" w:rsidRPr="004E626F" w:rsidRDefault="002622BD">
      <w:pPr>
        <w:pStyle w:val="Heading3"/>
      </w:pPr>
      <w:r w:rsidRPr="004E626F">
        <w:t>Approvals</w:t>
      </w:r>
    </w:p>
    <w:tbl>
      <w:tblPr>
        <w:tblStyle w:val="TableGrid"/>
        <w:tblW w:w="9383"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2626"/>
        <w:gridCol w:w="3201"/>
        <w:gridCol w:w="2156"/>
        <w:gridCol w:w="1400"/>
      </w:tblGrid>
      <w:tr w:rsidR="00E82586" w:rsidRPr="004E626F" w14:paraId="4C079225" w14:textId="77777777">
        <w:trPr>
          <w:cantSplit/>
          <w:tblHeader/>
          <w:jc w:val="center"/>
        </w:trPr>
        <w:tc>
          <w:tcPr>
            <w:tcW w:w="2625" w:type="dxa"/>
            <w:shd w:val="clear" w:color="auto" w:fill="1F3864"/>
          </w:tcPr>
          <w:p w14:paraId="1D0D5384" w14:textId="77777777" w:rsidR="00E82586" w:rsidRPr="004E626F" w:rsidRDefault="002622BD">
            <w:r w:rsidRPr="004E626F">
              <w:rPr>
                <w:b/>
                <w:color w:val="FFFFFF"/>
                <w:sz w:val="19"/>
              </w:rPr>
              <w:t>Role</w:t>
            </w:r>
          </w:p>
        </w:tc>
        <w:tc>
          <w:tcPr>
            <w:tcW w:w="3200" w:type="dxa"/>
            <w:shd w:val="clear" w:color="auto" w:fill="1F3864"/>
          </w:tcPr>
          <w:p w14:paraId="2349B803" w14:textId="77777777" w:rsidR="00E82586" w:rsidRPr="004E626F" w:rsidRDefault="002622BD">
            <w:r w:rsidRPr="004E626F">
              <w:rPr>
                <w:b/>
                <w:color w:val="FFFFFF"/>
                <w:sz w:val="19"/>
              </w:rPr>
              <w:t>Name</w:t>
            </w:r>
          </w:p>
        </w:tc>
        <w:tc>
          <w:tcPr>
            <w:tcW w:w="2156" w:type="dxa"/>
            <w:shd w:val="clear" w:color="auto" w:fill="1F3864"/>
          </w:tcPr>
          <w:p w14:paraId="5E250263" w14:textId="77777777" w:rsidR="00E82586" w:rsidRPr="004E626F" w:rsidRDefault="002622BD">
            <w:r w:rsidRPr="004E626F">
              <w:rPr>
                <w:b/>
                <w:color w:val="FFFFFF"/>
                <w:sz w:val="19"/>
              </w:rPr>
              <w:t>Signature</w:t>
            </w:r>
          </w:p>
        </w:tc>
        <w:tc>
          <w:tcPr>
            <w:tcW w:w="1400" w:type="dxa"/>
            <w:shd w:val="clear" w:color="auto" w:fill="1F3864"/>
          </w:tcPr>
          <w:p w14:paraId="4CD96BC0" w14:textId="77777777" w:rsidR="00E82586" w:rsidRPr="004E626F" w:rsidRDefault="002622BD">
            <w:r w:rsidRPr="004E626F">
              <w:rPr>
                <w:b/>
                <w:color w:val="FFFFFF"/>
                <w:sz w:val="19"/>
              </w:rPr>
              <w:t>Date</w:t>
            </w:r>
          </w:p>
        </w:tc>
      </w:tr>
      <w:tr w:rsidR="00E82586" w:rsidRPr="004E626F" w14:paraId="73274160" w14:textId="77777777">
        <w:trPr>
          <w:cantSplit/>
          <w:jc w:val="center"/>
        </w:trPr>
        <w:tc>
          <w:tcPr>
            <w:tcW w:w="2625" w:type="dxa"/>
          </w:tcPr>
          <w:p w14:paraId="597E76C6" w14:textId="77777777" w:rsidR="00E82586" w:rsidRPr="004E626F" w:rsidRDefault="002622BD">
            <w:r w:rsidRPr="004E626F">
              <w:rPr>
                <w:sz w:val="19"/>
              </w:rPr>
              <w:t>Prepared by</w:t>
            </w:r>
          </w:p>
        </w:tc>
        <w:tc>
          <w:tcPr>
            <w:tcW w:w="3200" w:type="dxa"/>
          </w:tcPr>
          <w:p w14:paraId="639F61E5" w14:textId="77777777" w:rsidR="00E82586" w:rsidRPr="004E626F" w:rsidRDefault="002622BD">
            <w:r w:rsidRPr="004E626F">
              <w:rPr>
                <w:sz w:val="19"/>
              </w:rPr>
              <w:t>Syed Kazim Raza</w:t>
            </w:r>
          </w:p>
        </w:tc>
        <w:tc>
          <w:tcPr>
            <w:tcW w:w="2156" w:type="dxa"/>
          </w:tcPr>
          <w:p w14:paraId="747B7178" w14:textId="77777777" w:rsidR="00E82586" w:rsidRPr="004E626F" w:rsidRDefault="00E82586"/>
        </w:tc>
        <w:tc>
          <w:tcPr>
            <w:tcW w:w="1400" w:type="dxa"/>
          </w:tcPr>
          <w:p w14:paraId="3EBCFC49" w14:textId="77777777" w:rsidR="00E82586" w:rsidRPr="004E626F" w:rsidRDefault="00E82586"/>
        </w:tc>
      </w:tr>
      <w:tr w:rsidR="00E82586" w:rsidRPr="004E626F" w14:paraId="4179EAC7" w14:textId="77777777">
        <w:trPr>
          <w:cantSplit/>
          <w:jc w:val="center"/>
        </w:trPr>
        <w:tc>
          <w:tcPr>
            <w:tcW w:w="2625" w:type="dxa"/>
          </w:tcPr>
          <w:p w14:paraId="4403FD4E" w14:textId="77777777" w:rsidR="00E82586" w:rsidRPr="004E626F" w:rsidRDefault="002622BD">
            <w:r w:rsidRPr="004E626F">
              <w:rPr>
                <w:sz w:val="19"/>
              </w:rPr>
              <w:t>Reviewed by</w:t>
            </w:r>
          </w:p>
        </w:tc>
        <w:tc>
          <w:tcPr>
            <w:tcW w:w="3200" w:type="dxa"/>
          </w:tcPr>
          <w:p w14:paraId="681975DF" w14:textId="77777777" w:rsidR="00E82586" w:rsidRPr="004E626F" w:rsidRDefault="002622BD">
            <w:r w:rsidRPr="004E626F">
              <w:rPr>
                <w:sz w:val="19"/>
              </w:rPr>
              <w:t>[Team Lead]</w:t>
            </w:r>
          </w:p>
        </w:tc>
        <w:tc>
          <w:tcPr>
            <w:tcW w:w="2156" w:type="dxa"/>
          </w:tcPr>
          <w:p w14:paraId="33CBD25D" w14:textId="77777777" w:rsidR="00E82586" w:rsidRPr="004E626F" w:rsidRDefault="00E82586"/>
        </w:tc>
        <w:tc>
          <w:tcPr>
            <w:tcW w:w="1400" w:type="dxa"/>
          </w:tcPr>
          <w:p w14:paraId="2D521845" w14:textId="77777777" w:rsidR="00E82586" w:rsidRPr="004E626F" w:rsidRDefault="00E82586"/>
        </w:tc>
      </w:tr>
      <w:tr w:rsidR="00E82586" w:rsidRPr="004E626F" w14:paraId="267C503B" w14:textId="77777777">
        <w:trPr>
          <w:cantSplit/>
          <w:jc w:val="center"/>
        </w:trPr>
        <w:tc>
          <w:tcPr>
            <w:tcW w:w="2625" w:type="dxa"/>
          </w:tcPr>
          <w:p w14:paraId="7D30BAB7" w14:textId="77777777" w:rsidR="00E82586" w:rsidRPr="004E626F" w:rsidRDefault="002622BD">
            <w:r w:rsidRPr="004E626F">
              <w:rPr>
                <w:sz w:val="19"/>
              </w:rPr>
              <w:t>Approved by</w:t>
            </w:r>
          </w:p>
        </w:tc>
        <w:tc>
          <w:tcPr>
            <w:tcW w:w="3200" w:type="dxa"/>
          </w:tcPr>
          <w:p w14:paraId="51780A4C" w14:textId="77777777" w:rsidR="00E82586" w:rsidRPr="004E626F" w:rsidRDefault="002622BD">
            <w:r w:rsidRPr="004E626F">
              <w:rPr>
                <w:sz w:val="19"/>
              </w:rPr>
              <w:t>[Manager]</w:t>
            </w:r>
          </w:p>
        </w:tc>
        <w:tc>
          <w:tcPr>
            <w:tcW w:w="2156" w:type="dxa"/>
          </w:tcPr>
          <w:p w14:paraId="052FDD5B" w14:textId="77777777" w:rsidR="00E82586" w:rsidRPr="004E626F" w:rsidRDefault="00E82586"/>
        </w:tc>
        <w:tc>
          <w:tcPr>
            <w:tcW w:w="1400" w:type="dxa"/>
          </w:tcPr>
          <w:p w14:paraId="184B9413" w14:textId="77777777" w:rsidR="00E82586" w:rsidRPr="004E626F" w:rsidRDefault="00E82586"/>
        </w:tc>
      </w:tr>
    </w:tbl>
    <w:p w14:paraId="0A1EAB2C" w14:textId="77777777" w:rsidR="00E82586" w:rsidRPr="004E626F" w:rsidRDefault="00E82586"/>
    <w:p w14:paraId="55997240" w14:textId="77777777" w:rsidR="00E82586" w:rsidRPr="004E626F" w:rsidRDefault="002622BD">
      <w:pPr>
        <w:pStyle w:val="Heading3"/>
      </w:pPr>
      <w:r w:rsidRPr="004E626F">
        <w:t>Related Documents</w:t>
      </w:r>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730"/>
        <w:gridCol w:w="4272"/>
        <w:gridCol w:w="4329"/>
      </w:tblGrid>
      <w:tr w:rsidR="00E82586" w:rsidRPr="004E626F" w14:paraId="07841149" w14:textId="77777777">
        <w:trPr>
          <w:cantSplit/>
          <w:tblHeader/>
          <w:jc w:val="center"/>
        </w:trPr>
        <w:tc>
          <w:tcPr>
            <w:tcW w:w="729" w:type="dxa"/>
            <w:shd w:val="clear" w:color="auto" w:fill="1F3864"/>
          </w:tcPr>
          <w:p w14:paraId="7AC0F516" w14:textId="77777777" w:rsidR="00E82586" w:rsidRPr="004E626F" w:rsidRDefault="002622BD">
            <w:r w:rsidRPr="004E626F">
              <w:rPr>
                <w:b/>
                <w:color w:val="FFFFFF"/>
                <w:sz w:val="19"/>
              </w:rPr>
              <w:t>Ref</w:t>
            </w:r>
          </w:p>
        </w:tc>
        <w:tc>
          <w:tcPr>
            <w:tcW w:w="4272" w:type="dxa"/>
            <w:shd w:val="clear" w:color="auto" w:fill="1F3864"/>
          </w:tcPr>
          <w:p w14:paraId="57874626" w14:textId="77777777" w:rsidR="00E82586" w:rsidRPr="004E626F" w:rsidRDefault="002622BD">
            <w:r w:rsidRPr="004E626F">
              <w:rPr>
                <w:b/>
                <w:color w:val="FFFFFF"/>
                <w:sz w:val="19"/>
              </w:rPr>
              <w:t>Document</w:t>
            </w:r>
          </w:p>
        </w:tc>
        <w:tc>
          <w:tcPr>
            <w:tcW w:w="4329" w:type="dxa"/>
            <w:shd w:val="clear" w:color="auto" w:fill="1F3864"/>
          </w:tcPr>
          <w:p w14:paraId="7B9B1510" w14:textId="77777777" w:rsidR="00E82586" w:rsidRPr="004E626F" w:rsidRDefault="002622BD">
            <w:r w:rsidRPr="004E626F">
              <w:rPr>
                <w:b/>
                <w:color w:val="FFFFFF"/>
                <w:sz w:val="19"/>
              </w:rPr>
              <w:t>Location</w:t>
            </w:r>
          </w:p>
        </w:tc>
      </w:tr>
      <w:tr w:rsidR="00E82586" w:rsidRPr="004E626F" w14:paraId="3089A642" w14:textId="77777777">
        <w:trPr>
          <w:cantSplit/>
          <w:jc w:val="center"/>
        </w:trPr>
        <w:tc>
          <w:tcPr>
            <w:tcW w:w="729" w:type="dxa"/>
          </w:tcPr>
          <w:p w14:paraId="7097C468" w14:textId="77777777" w:rsidR="00E82586" w:rsidRPr="004E626F" w:rsidRDefault="002622BD">
            <w:r w:rsidRPr="004E626F">
              <w:rPr>
                <w:sz w:val="19"/>
              </w:rPr>
              <w:t>R1</w:t>
            </w:r>
          </w:p>
        </w:tc>
        <w:tc>
          <w:tcPr>
            <w:tcW w:w="4272" w:type="dxa"/>
          </w:tcPr>
          <w:p w14:paraId="0956AE0A" w14:textId="77777777" w:rsidR="00E82586" w:rsidRPr="004E626F" w:rsidRDefault="002622BD">
            <w:r w:rsidRPr="004E626F">
              <w:rPr>
                <w:sz w:val="19"/>
              </w:rPr>
              <w:t>Business Requirements Document (BRD)</w:t>
            </w:r>
          </w:p>
        </w:tc>
        <w:tc>
          <w:tcPr>
            <w:tcW w:w="4329" w:type="dxa"/>
          </w:tcPr>
          <w:p w14:paraId="5D5F6A9B" w14:textId="77777777" w:rsidR="00E82586" w:rsidRPr="004E626F" w:rsidRDefault="002622BD">
            <w:r w:rsidRPr="004E626F">
              <w:rPr>
                <w:sz w:val="19"/>
              </w:rPr>
              <w:t>Provided by DataRopes</w:t>
            </w:r>
          </w:p>
        </w:tc>
      </w:tr>
      <w:tr w:rsidR="00E82586" w:rsidRPr="004E626F" w14:paraId="14E60E0F" w14:textId="77777777">
        <w:trPr>
          <w:cantSplit/>
          <w:jc w:val="center"/>
        </w:trPr>
        <w:tc>
          <w:tcPr>
            <w:tcW w:w="729" w:type="dxa"/>
          </w:tcPr>
          <w:p w14:paraId="2BBC05AC" w14:textId="77777777" w:rsidR="00E82586" w:rsidRPr="004E626F" w:rsidRDefault="002622BD">
            <w:r w:rsidRPr="004E626F">
              <w:rPr>
                <w:sz w:val="19"/>
              </w:rPr>
              <w:t>R2</w:t>
            </w:r>
          </w:p>
        </w:tc>
        <w:tc>
          <w:tcPr>
            <w:tcW w:w="4272" w:type="dxa"/>
          </w:tcPr>
          <w:p w14:paraId="67326D33" w14:textId="77777777" w:rsidR="00E82586" w:rsidRPr="004E626F" w:rsidRDefault="002622BD">
            <w:r w:rsidRPr="004E626F">
              <w:rPr>
                <w:sz w:val="19"/>
              </w:rPr>
              <w:t>Project Document (technical reference)</w:t>
            </w:r>
          </w:p>
        </w:tc>
        <w:tc>
          <w:tcPr>
            <w:tcW w:w="4329" w:type="dxa"/>
          </w:tcPr>
          <w:p w14:paraId="149435F1" w14:textId="77777777" w:rsidR="00E82586" w:rsidRPr="004E626F" w:rsidRDefault="002622BD">
            <w:r w:rsidRPr="004E626F">
              <w:rPr>
                <w:sz w:val="19"/>
              </w:rPr>
              <w:t>docs/deliverables/project_document.md</w:t>
            </w:r>
          </w:p>
        </w:tc>
      </w:tr>
      <w:tr w:rsidR="00E82586" w:rsidRPr="004E626F" w14:paraId="4E7D40DB" w14:textId="77777777">
        <w:trPr>
          <w:cantSplit/>
          <w:jc w:val="center"/>
        </w:trPr>
        <w:tc>
          <w:tcPr>
            <w:tcW w:w="729" w:type="dxa"/>
          </w:tcPr>
          <w:p w14:paraId="58B60F11" w14:textId="77777777" w:rsidR="00E82586" w:rsidRPr="004E626F" w:rsidRDefault="002622BD">
            <w:r w:rsidRPr="004E626F">
              <w:rPr>
                <w:sz w:val="19"/>
              </w:rPr>
              <w:t>R3</w:t>
            </w:r>
          </w:p>
        </w:tc>
        <w:tc>
          <w:tcPr>
            <w:tcW w:w="4272" w:type="dxa"/>
          </w:tcPr>
          <w:p w14:paraId="5B6CF32A" w14:textId="77777777" w:rsidR="00E82586" w:rsidRPr="004E626F" w:rsidRDefault="002622BD">
            <w:r w:rsidRPr="004E626F">
              <w:rPr>
                <w:sz w:val="19"/>
              </w:rPr>
              <w:t>Project Plan</w:t>
            </w:r>
          </w:p>
        </w:tc>
        <w:tc>
          <w:tcPr>
            <w:tcW w:w="4329" w:type="dxa"/>
          </w:tcPr>
          <w:p w14:paraId="7DB972FD" w14:textId="77777777" w:rsidR="00E82586" w:rsidRPr="004E626F" w:rsidRDefault="002622BD">
            <w:r w:rsidRPr="004E626F">
              <w:rPr>
                <w:sz w:val="19"/>
              </w:rPr>
              <w:t>docs/deliverables/project_plan.md</w:t>
            </w:r>
          </w:p>
        </w:tc>
      </w:tr>
      <w:tr w:rsidR="00E82586" w:rsidRPr="004E626F" w14:paraId="4ABE0FF2" w14:textId="77777777">
        <w:trPr>
          <w:cantSplit/>
          <w:jc w:val="center"/>
        </w:trPr>
        <w:tc>
          <w:tcPr>
            <w:tcW w:w="729" w:type="dxa"/>
          </w:tcPr>
          <w:p w14:paraId="362DEF98" w14:textId="77777777" w:rsidR="00E82586" w:rsidRPr="004E626F" w:rsidRDefault="002622BD">
            <w:r w:rsidRPr="004E626F">
              <w:rPr>
                <w:sz w:val="19"/>
              </w:rPr>
              <w:t>R4</w:t>
            </w:r>
          </w:p>
        </w:tc>
        <w:tc>
          <w:tcPr>
            <w:tcW w:w="4272" w:type="dxa"/>
          </w:tcPr>
          <w:p w14:paraId="1B4D727D" w14:textId="77777777" w:rsidR="00E82586" w:rsidRPr="004E626F" w:rsidRDefault="002622BD">
            <w:r w:rsidRPr="004E626F">
              <w:rPr>
                <w:sz w:val="19"/>
              </w:rPr>
              <w:t>README / Deployment Guide</w:t>
            </w:r>
          </w:p>
        </w:tc>
        <w:tc>
          <w:tcPr>
            <w:tcW w:w="4329" w:type="dxa"/>
          </w:tcPr>
          <w:p w14:paraId="052DD7D7" w14:textId="77777777" w:rsidR="00E82586" w:rsidRPr="004E626F" w:rsidRDefault="002622BD">
            <w:r w:rsidRPr="004E626F">
              <w:rPr>
                <w:sz w:val="19"/>
              </w:rPr>
              <w:t>README.md</w:t>
            </w:r>
          </w:p>
        </w:tc>
      </w:tr>
      <w:tr w:rsidR="00E82586" w:rsidRPr="004E626F" w14:paraId="6BCC8A48" w14:textId="77777777">
        <w:trPr>
          <w:cantSplit/>
          <w:jc w:val="center"/>
        </w:trPr>
        <w:tc>
          <w:tcPr>
            <w:tcW w:w="729" w:type="dxa"/>
          </w:tcPr>
          <w:p w14:paraId="7876A3A2" w14:textId="77777777" w:rsidR="00E82586" w:rsidRPr="004E626F" w:rsidRDefault="00E82586"/>
        </w:tc>
        <w:tc>
          <w:tcPr>
            <w:tcW w:w="4272" w:type="dxa"/>
          </w:tcPr>
          <w:p w14:paraId="7A706D31" w14:textId="77777777" w:rsidR="00E82586" w:rsidRPr="004E626F" w:rsidRDefault="00E82586"/>
        </w:tc>
        <w:tc>
          <w:tcPr>
            <w:tcW w:w="4329" w:type="dxa"/>
          </w:tcPr>
          <w:p w14:paraId="4619EE02" w14:textId="77777777" w:rsidR="00E82586" w:rsidRPr="004E626F" w:rsidRDefault="00E82586"/>
        </w:tc>
      </w:tr>
    </w:tbl>
    <w:p w14:paraId="20E1D7E8" w14:textId="77777777" w:rsidR="00E82586" w:rsidRPr="004E626F" w:rsidRDefault="00E82586"/>
    <w:p w14:paraId="13249A8D" w14:textId="77777777" w:rsidR="00E82586" w:rsidRPr="004E626F" w:rsidRDefault="002622BD">
      <w:pPr>
        <w:pStyle w:val="Heading1"/>
        <w:pageBreakBefore/>
      </w:pPr>
      <w:bookmarkStart w:id="1" w:name="_Toc242066010"/>
      <w:r w:rsidRPr="004E626F">
        <w:lastRenderedPageBreak/>
        <w:t>Contents</w:t>
      </w:r>
      <w:bookmarkEnd w:id="1"/>
    </w:p>
    <w:p w14:paraId="250802C7" w14:textId="2FD5DAC4" w:rsidR="00426C28" w:rsidRDefault="002622BD">
      <w:pPr>
        <w:pStyle w:val="TOC1"/>
        <w:tabs>
          <w:tab w:val="right" w:leader="dot" w:pos="9402"/>
        </w:tabs>
        <w:rPr>
          <w:rFonts w:asciiTheme="minorHAnsi" w:eastAsiaTheme="minorEastAsia" w:hAnsiTheme="minorHAnsi"/>
          <w:noProof/>
          <w:kern w:val="2"/>
          <w:sz w:val="24"/>
          <w:szCs w:val="24"/>
          <w:lang w:val="en-MY" w:eastAsia="en-MY"/>
          <w14:ligatures w14:val="standardContextual"/>
        </w:rPr>
      </w:pPr>
      <w:r w:rsidRPr="004E626F">
        <w:fldChar w:fldCharType="begin"/>
      </w:r>
      <w:r w:rsidRPr="004E626F">
        <w:instrText>TOC \o "1-2" \h \z \u</w:instrText>
      </w:r>
      <w:r w:rsidRPr="004E626F">
        <w:fldChar w:fldCharType="separate"/>
      </w:r>
      <w:hyperlink w:anchor="_Toc242066009" w:history="1">
        <w:r w:rsidR="00426C28" w:rsidRPr="003217E5">
          <w:rPr>
            <w:rStyle w:val="Hyperlink"/>
            <w:noProof/>
          </w:rPr>
          <w:t>Document Control</w:t>
        </w:r>
        <w:r w:rsidR="00426C28">
          <w:rPr>
            <w:noProof/>
            <w:webHidden/>
          </w:rPr>
          <w:tab/>
        </w:r>
        <w:r w:rsidR="00426C28">
          <w:rPr>
            <w:noProof/>
            <w:webHidden/>
          </w:rPr>
          <w:fldChar w:fldCharType="begin"/>
        </w:r>
        <w:r w:rsidR="00426C28">
          <w:rPr>
            <w:noProof/>
            <w:webHidden/>
          </w:rPr>
          <w:instrText xml:space="preserve"> PAGEREF _Toc242066009 \h </w:instrText>
        </w:r>
        <w:r w:rsidR="00426C28">
          <w:rPr>
            <w:noProof/>
            <w:webHidden/>
          </w:rPr>
        </w:r>
        <w:r w:rsidR="00426C28">
          <w:rPr>
            <w:noProof/>
            <w:webHidden/>
          </w:rPr>
          <w:fldChar w:fldCharType="separate"/>
        </w:r>
        <w:r w:rsidR="00426C28">
          <w:rPr>
            <w:noProof/>
            <w:webHidden/>
          </w:rPr>
          <w:t>2</w:t>
        </w:r>
        <w:r w:rsidR="00426C28">
          <w:rPr>
            <w:noProof/>
            <w:webHidden/>
          </w:rPr>
          <w:fldChar w:fldCharType="end"/>
        </w:r>
      </w:hyperlink>
    </w:p>
    <w:p w14:paraId="3F5F5067" w14:textId="549897F6"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0" w:history="1">
        <w:r w:rsidRPr="003217E5">
          <w:rPr>
            <w:rStyle w:val="Hyperlink"/>
            <w:noProof/>
          </w:rPr>
          <w:t>Contents</w:t>
        </w:r>
        <w:r>
          <w:rPr>
            <w:noProof/>
            <w:webHidden/>
          </w:rPr>
          <w:tab/>
        </w:r>
        <w:r>
          <w:rPr>
            <w:noProof/>
            <w:webHidden/>
          </w:rPr>
          <w:fldChar w:fldCharType="begin"/>
        </w:r>
        <w:r>
          <w:rPr>
            <w:noProof/>
            <w:webHidden/>
          </w:rPr>
          <w:instrText xml:space="preserve"> PAGEREF _Toc242066010 \h </w:instrText>
        </w:r>
        <w:r>
          <w:rPr>
            <w:noProof/>
            <w:webHidden/>
          </w:rPr>
        </w:r>
        <w:r>
          <w:rPr>
            <w:noProof/>
            <w:webHidden/>
          </w:rPr>
          <w:fldChar w:fldCharType="separate"/>
        </w:r>
        <w:r>
          <w:rPr>
            <w:noProof/>
            <w:webHidden/>
          </w:rPr>
          <w:t>3</w:t>
        </w:r>
        <w:r>
          <w:rPr>
            <w:noProof/>
            <w:webHidden/>
          </w:rPr>
          <w:fldChar w:fldCharType="end"/>
        </w:r>
      </w:hyperlink>
    </w:p>
    <w:p w14:paraId="469C5D87" w14:textId="19F3C8CA"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1" w:history="1">
        <w:r w:rsidRPr="003217E5">
          <w:rPr>
            <w:rStyle w:val="Hyperlink"/>
            <w:noProof/>
          </w:rPr>
          <w:t>List of Figures</w:t>
        </w:r>
        <w:r>
          <w:rPr>
            <w:noProof/>
            <w:webHidden/>
          </w:rPr>
          <w:tab/>
        </w:r>
        <w:r>
          <w:rPr>
            <w:noProof/>
            <w:webHidden/>
          </w:rPr>
          <w:fldChar w:fldCharType="begin"/>
        </w:r>
        <w:r>
          <w:rPr>
            <w:noProof/>
            <w:webHidden/>
          </w:rPr>
          <w:instrText xml:space="preserve"> PAGEREF _Toc242066011 \h </w:instrText>
        </w:r>
        <w:r>
          <w:rPr>
            <w:noProof/>
            <w:webHidden/>
          </w:rPr>
        </w:r>
        <w:r>
          <w:rPr>
            <w:noProof/>
            <w:webHidden/>
          </w:rPr>
          <w:fldChar w:fldCharType="separate"/>
        </w:r>
        <w:r>
          <w:rPr>
            <w:noProof/>
            <w:webHidden/>
          </w:rPr>
          <w:t>4</w:t>
        </w:r>
        <w:r>
          <w:rPr>
            <w:noProof/>
            <w:webHidden/>
          </w:rPr>
          <w:fldChar w:fldCharType="end"/>
        </w:r>
      </w:hyperlink>
    </w:p>
    <w:p w14:paraId="77BCE346" w14:textId="70DA44DD"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2" w:history="1">
        <w:r w:rsidRPr="003217E5">
          <w:rPr>
            <w:rStyle w:val="Hyperlink"/>
            <w:noProof/>
          </w:rPr>
          <w:t>List of Tables</w:t>
        </w:r>
        <w:r>
          <w:rPr>
            <w:noProof/>
            <w:webHidden/>
          </w:rPr>
          <w:tab/>
        </w:r>
        <w:r>
          <w:rPr>
            <w:noProof/>
            <w:webHidden/>
          </w:rPr>
          <w:fldChar w:fldCharType="begin"/>
        </w:r>
        <w:r>
          <w:rPr>
            <w:noProof/>
            <w:webHidden/>
          </w:rPr>
          <w:instrText xml:space="preserve"> PAGEREF _Toc242066012 \h </w:instrText>
        </w:r>
        <w:r>
          <w:rPr>
            <w:noProof/>
            <w:webHidden/>
          </w:rPr>
        </w:r>
        <w:r>
          <w:rPr>
            <w:noProof/>
            <w:webHidden/>
          </w:rPr>
          <w:fldChar w:fldCharType="separate"/>
        </w:r>
        <w:r>
          <w:rPr>
            <w:noProof/>
            <w:webHidden/>
          </w:rPr>
          <w:t>5</w:t>
        </w:r>
        <w:r>
          <w:rPr>
            <w:noProof/>
            <w:webHidden/>
          </w:rPr>
          <w:fldChar w:fldCharType="end"/>
        </w:r>
      </w:hyperlink>
    </w:p>
    <w:p w14:paraId="2467EF77" w14:textId="4BEB398F"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3" w:history="1">
        <w:r w:rsidRPr="003217E5">
          <w:rPr>
            <w:rStyle w:val="Hyperlink"/>
            <w:noProof/>
          </w:rPr>
          <w:t>1. Introduction</w:t>
        </w:r>
        <w:r>
          <w:rPr>
            <w:noProof/>
            <w:webHidden/>
          </w:rPr>
          <w:tab/>
        </w:r>
        <w:r>
          <w:rPr>
            <w:noProof/>
            <w:webHidden/>
          </w:rPr>
          <w:fldChar w:fldCharType="begin"/>
        </w:r>
        <w:r>
          <w:rPr>
            <w:noProof/>
            <w:webHidden/>
          </w:rPr>
          <w:instrText xml:space="preserve"> PAGEREF _Toc242066013 \h </w:instrText>
        </w:r>
        <w:r>
          <w:rPr>
            <w:noProof/>
            <w:webHidden/>
          </w:rPr>
        </w:r>
        <w:r>
          <w:rPr>
            <w:noProof/>
            <w:webHidden/>
          </w:rPr>
          <w:fldChar w:fldCharType="separate"/>
        </w:r>
        <w:r>
          <w:rPr>
            <w:noProof/>
            <w:webHidden/>
          </w:rPr>
          <w:t>6</w:t>
        </w:r>
        <w:r>
          <w:rPr>
            <w:noProof/>
            <w:webHidden/>
          </w:rPr>
          <w:fldChar w:fldCharType="end"/>
        </w:r>
      </w:hyperlink>
    </w:p>
    <w:p w14:paraId="425A6599" w14:textId="57751F76" w:rsidR="00426C28" w:rsidRDefault="00426C2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4" w:history="1">
        <w:r w:rsidRPr="003217E5">
          <w:rPr>
            <w:rStyle w:val="Hyperlink"/>
            <w:noProof/>
          </w:rPr>
          <w:t>1.1 Purpose</w:t>
        </w:r>
        <w:r>
          <w:rPr>
            <w:noProof/>
            <w:webHidden/>
          </w:rPr>
          <w:tab/>
        </w:r>
        <w:r>
          <w:rPr>
            <w:noProof/>
            <w:webHidden/>
          </w:rPr>
          <w:fldChar w:fldCharType="begin"/>
        </w:r>
        <w:r>
          <w:rPr>
            <w:noProof/>
            <w:webHidden/>
          </w:rPr>
          <w:instrText xml:space="preserve"> PAGEREF _Toc242066014 \h </w:instrText>
        </w:r>
        <w:r>
          <w:rPr>
            <w:noProof/>
            <w:webHidden/>
          </w:rPr>
        </w:r>
        <w:r>
          <w:rPr>
            <w:noProof/>
            <w:webHidden/>
          </w:rPr>
          <w:fldChar w:fldCharType="separate"/>
        </w:r>
        <w:r>
          <w:rPr>
            <w:noProof/>
            <w:webHidden/>
          </w:rPr>
          <w:t>6</w:t>
        </w:r>
        <w:r>
          <w:rPr>
            <w:noProof/>
            <w:webHidden/>
          </w:rPr>
          <w:fldChar w:fldCharType="end"/>
        </w:r>
      </w:hyperlink>
    </w:p>
    <w:p w14:paraId="20F86F5B" w14:textId="406D3A41" w:rsidR="00426C28" w:rsidRDefault="00426C2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5" w:history="1">
        <w:r w:rsidRPr="003217E5">
          <w:rPr>
            <w:rStyle w:val="Hyperlink"/>
            <w:noProof/>
          </w:rPr>
          <w:t>1.2 Scope</w:t>
        </w:r>
        <w:r>
          <w:rPr>
            <w:noProof/>
            <w:webHidden/>
          </w:rPr>
          <w:tab/>
        </w:r>
        <w:r>
          <w:rPr>
            <w:noProof/>
            <w:webHidden/>
          </w:rPr>
          <w:fldChar w:fldCharType="begin"/>
        </w:r>
        <w:r>
          <w:rPr>
            <w:noProof/>
            <w:webHidden/>
          </w:rPr>
          <w:instrText xml:space="preserve"> PAGEREF _Toc242066015 \h </w:instrText>
        </w:r>
        <w:r>
          <w:rPr>
            <w:noProof/>
            <w:webHidden/>
          </w:rPr>
        </w:r>
        <w:r>
          <w:rPr>
            <w:noProof/>
            <w:webHidden/>
          </w:rPr>
          <w:fldChar w:fldCharType="separate"/>
        </w:r>
        <w:r>
          <w:rPr>
            <w:noProof/>
            <w:webHidden/>
          </w:rPr>
          <w:t>6</w:t>
        </w:r>
        <w:r>
          <w:rPr>
            <w:noProof/>
            <w:webHidden/>
          </w:rPr>
          <w:fldChar w:fldCharType="end"/>
        </w:r>
      </w:hyperlink>
    </w:p>
    <w:p w14:paraId="75D4C88D" w14:textId="4D31CEB9" w:rsidR="00426C28" w:rsidRDefault="00426C2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6" w:history="1">
        <w:r w:rsidRPr="003217E5">
          <w:rPr>
            <w:rStyle w:val="Hyperlink"/>
            <w:noProof/>
          </w:rPr>
          <w:t>1.3 Intended Audience</w:t>
        </w:r>
        <w:r>
          <w:rPr>
            <w:noProof/>
            <w:webHidden/>
          </w:rPr>
          <w:tab/>
        </w:r>
        <w:r>
          <w:rPr>
            <w:noProof/>
            <w:webHidden/>
          </w:rPr>
          <w:fldChar w:fldCharType="begin"/>
        </w:r>
        <w:r>
          <w:rPr>
            <w:noProof/>
            <w:webHidden/>
          </w:rPr>
          <w:instrText xml:space="preserve"> PAGEREF _Toc242066016 \h </w:instrText>
        </w:r>
        <w:r>
          <w:rPr>
            <w:noProof/>
            <w:webHidden/>
          </w:rPr>
        </w:r>
        <w:r>
          <w:rPr>
            <w:noProof/>
            <w:webHidden/>
          </w:rPr>
          <w:fldChar w:fldCharType="separate"/>
        </w:r>
        <w:r>
          <w:rPr>
            <w:noProof/>
            <w:webHidden/>
          </w:rPr>
          <w:t>6</w:t>
        </w:r>
        <w:r>
          <w:rPr>
            <w:noProof/>
            <w:webHidden/>
          </w:rPr>
          <w:fldChar w:fldCharType="end"/>
        </w:r>
      </w:hyperlink>
    </w:p>
    <w:p w14:paraId="7F1EC8E6" w14:textId="154F9AAF" w:rsidR="00426C28" w:rsidRDefault="00426C28">
      <w:pPr>
        <w:pStyle w:val="TOC2"/>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7" w:history="1">
        <w:r w:rsidRPr="003217E5">
          <w:rPr>
            <w:rStyle w:val="Hyperlink"/>
            <w:noProof/>
          </w:rPr>
          <w:t>1.4 Definitions &amp; Acronyms</w:t>
        </w:r>
        <w:r>
          <w:rPr>
            <w:noProof/>
            <w:webHidden/>
          </w:rPr>
          <w:tab/>
        </w:r>
        <w:r>
          <w:rPr>
            <w:noProof/>
            <w:webHidden/>
          </w:rPr>
          <w:fldChar w:fldCharType="begin"/>
        </w:r>
        <w:r>
          <w:rPr>
            <w:noProof/>
            <w:webHidden/>
          </w:rPr>
          <w:instrText xml:space="preserve"> PAGEREF _Toc242066017 \h </w:instrText>
        </w:r>
        <w:r>
          <w:rPr>
            <w:noProof/>
            <w:webHidden/>
          </w:rPr>
        </w:r>
        <w:r>
          <w:rPr>
            <w:noProof/>
            <w:webHidden/>
          </w:rPr>
          <w:fldChar w:fldCharType="separate"/>
        </w:r>
        <w:r>
          <w:rPr>
            <w:noProof/>
            <w:webHidden/>
          </w:rPr>
          <w:t>6</w:t>
        </w:r>
        <w:r>
          <w:rPr>
            <w:noProof/>
            <w:webHidden/>
          </w:rPr>
          <w:fldChar w:fldCharType="end"/>
        </w:r>
      </w:hyperlink>
    </w:p>
    <w:p w14:paraId="5B0E0D2C" w14:textId="284A6819"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8" w:history="1">
        <w:r w:rsidRPr="003217E5">
          <w:rPr>
            <w:rStyle w:val="Hyperlink"/>
            <w:noProof/>
          </w:rPr>
          <w:t>2. Modelling Approach</w:t>
        </w:r>
        <w:r>
          <w:rPr>
            <w:noProof/>
            <w:webHidden/>
          </w:rPr>
          <w:tab/>
        </w:r>
        <w:r>
          <w:rPr>
            <w:noProof/>
            <w:webHidden/>
          </w:rPr>
          <w:fldChar w:fldCharType="begin"/>
        </w:r>
        <w:r>
          <w:rPr>
            <w:noProof/>
            <w:webHidden/>
          </w:rPr>
          <w:instrText xml:space="preserve"> PAGEREF _Toc242066018 \h </w:instrText>
        </w:r>
        <w:r>
          <w:rPr>
            <w:noProof/>
            <w:webHidden/>
          </w:rPr>
        </w:r>
        <w:r>
          <w:rPr>
            <w:noProof/>
            <w:webHidden/>
          </w:rPr>
          <w:fldChar w:fldCharType="separate"/>
        </w:r>
        <w:r>
          <w:rPr>
            <w:noProof/>
            <w:webHidden/>
          </w:rPr>
          <w:t>7</w:t>
        </w:r>
        <w:r>
          <w:rPr>
            <w:noProof/>
            <w:webHidden/>
          </w:rPr>
          <w:fldChar w:fldCharType="end"/>
        </w:r>
      </w:hyperlink>
    </w:p>
    <w:p w14:paraId="451C474C" w14:textId="0FEF8FED"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19" w:history="1">
        <w:r w:rsidRPr="003217E5">
          <w:rPr>
            <w:rStyle w:val="Hyperlink"/>
            <w:noProof/>
          </w:rPr>
          <w:t>3. Subject Areas</w:t>
        </w:r>
        <w:r>
          <w:rPr>
            <w:noProof/>
            <w:webHidden/>
          </w:rPr>
          <w:tab/>
        </w:r>
        <w:r>
          <w:rPr>
            <w:noProof/>
            <w:webHidden/>
          </w:rPr>
          <w:fldChar w:fldCharType="begin"/>
        </w:r>
        <w:r>
          <w:rPr>
            <w:noProof/>
            <w:webHidden/>
          </w:rPr>
          <w:instrText xml:space="preserve"> PAGEREF _Toc242066019 \h </w:instrText>
        </w:r>
        <w:r>
          <w:rPr>
            <w:noProof/>
            <w:webHidden/>
          </w:rPr>
        </w:r>
        <w:r>
          <w:rPr>
            <w:noProof/>
            <w:webHidden/>
          </w:rPr>
          <w:fldChar w:fldCharType="separate"/>
        </w:r>
        <w:r>
          <w:rPr>
            <w:noProof/>
            <w:webHidden/>
          </w:rPr>
          <w:t>7</w:t>
        </w:r>
        <w:r>
          <w:rPr>
            <w:noProof/>
            <w:webHidden/>
          </w:rPr>
          <w:fldChar w:fldCharType="end"/>
        </w:r>
      </w:hyperlink>
    </w:p>
    <w:p w14:paraId="68E8012E" w14:textId="36E23F66"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0" w:history="1">
        <w:r w:rsidRPr="003217E5">
          <w:rPr>
            <w:rStyle w:val="Hyperlink"/>
            <w:noProof/>
          </w:rPr>
          <w:t>4. Logical Data Model Diagram</w:t>
        </w:r>
        <w:r>
          <w:rPr>
            <w:noProof/>
            <w:webHidden/>
          </w:rPr>
          <w:tab/>
        </w:r>
        <w:r>
          <w:rPr>
            <w:noProof/>
            <w:webHidden/>
          </w:rPr>
          <w:fldChar w:fldCharType="begin"/>
        </w:r>
        <w:r>
          <w:rPr>
            <w:noProof/>
            <w:webHidden/>
          </w:rPr>
          <w:instrText xml:space="preserve"> PAGEREF _Toc242066020 \h </w:instrText>
        </w:r>
        <w:r>
          <w:rPr>
            <w:noProof/>
            <w:webHidden/>
          </w:rPr>
        </w:r>
        <w:r>
          <w:rPr>
            <w:noProof/>
            <w:webHidden/>
          </w:rPr>
          <w:fldChar w:fldCharType="separate"/>
        </w:r>
        <w:r>
          <w:rPr>
            <w:noProof/>
            <w:webHidden/>
          </w:rPr>
          <w:t>8</w:t>
        </w:r>
        <w:r>
          <w:rPr>
            <w:noProof/>
            <w:webHidden/>
          </w:rPr>
          <w:fldChar w:fldCharType="end"/>
        </w:r>
      </w:hyperlink>
    </w:p>
    <w:p w14:paraId="278221FF" w14:textId="4299F3DD"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1" w:history="1">
        <w:r w:rsidRPr="003217E5">
          <w:rPr>
            <w:rStyle w:val="Hyperlink"/>
            <w:noProof/>
          </w:rPr>
          <w:t>5. Entity Definitions</w:t>
        </w:r>
        <w:r>
          <w:rPr>
            <w:noProof/>
            <w:webHidden/>
          </w:rPr>
          <w:tab/>
        </w:r>
        <w:r>
          <w:rPr>
            <w:noProof/>
            <w:webHidden/>
          </w:rPr>
          <w:fldChar w:fldCharType="begin"/>
        </w:r>
        <w:r>
          <w:rPr>
            <w:noProof/>
            <w:webHidden/>
          </w:rPr>
          <w:instrText xml:space="preserve"> PAGEREF _Toc242066021 \h </w:instrText>
        </w:r>
        <w:r>
          <w:rPr>
            <w:noProof/>
            <w:webHidden/>
          </w:rPr>
        </w:r>
        <w:r>
          <w:rPr>
            <w:noProof/>
            <w:webHidden/>
          </w:rPr>
          <w:fldChar w:fldCharType="separate"/>
        </w:r>
        <w:r>
          <w:rPr>
            <w:noProof/>
            <w:webHidden/>
          </w:rPr>
          <w:t>10</w:t>
        </w:r>
        <w:r>
          <w:rPr>
            <w:noProof/>
            <w:webHidden/>
          </w:rPr>
          <w:fldChar w:fldCharType="end"/>
        </w:r>
      </w:hyperlink>
    </w:p>
    <w:p w14:paraId="465EF6C6" w14:textId="0DCA4114"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2" w:history="1">
        <w:r w:rsidRPr="003217E5">
          <w:rPr>
            <w:rStyle w:val="Hyperlink"/>
            <w:noProof/>
          </w:rPr>
          <w:t>6. Attribute Definitions</w:t>
        </w:r>
        <w:r>
          <w:rPr>
            <w:noProof/>
            <w:webHidden/>
          </w:rPr>
          <w:tab/>
        </w:r>
        <w:r>
          <w:rPr>
            <w:noProof/>
            <w:webHidden/>
          </w:rPr>
          <w:fldChar w:fldCharType="begin"/>
        </w:r>
        <w:r>
          <w:rPr>
            <w:noProof/>
            <w:webHidden/>
          </w:rPr>
          <w:instrText xml:space="preserve"> PAGEREF _Toc242066022 \h </w:instrText>
        </w:r>
        <w:r>
          <w:rPr>
            <w:noProof/>
            <w:webHidden/>
          </w:rPr>
        </w:r>
        <w:r>
          <w:rPr>
            <w:noProof/>
            <w:webHidden/>
          </w:rPr>
          <w:fldChar w:fldCharType="separate"/>
        </w:r>
        <w:r>
          <w:rPr>
            <w:noProof/>
            <w:webHidden/>
          </w:rPr>
          <w:t>10</w:t>
        </w:r>
        <w:r>
          <w:rPr>
            <w:noProof/>
            <w:webHidden/>
          </w:rPr>
          <w:fldChar w:fldCharType="end"/>
        </w:r>
      </w:hyperlink>
    </w:p>
    <w:p w14:paraId="442DDA2E" w14:textId="66F69602"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3" w:history="1">
        <w:r w:rsidRPr="003217E5">
          <w:rPr>
            <w:rStyle w:val="Hyperlink"/>
            <w:noProof/>
          </w:rPr>
          <w:t>7. Relationships</w:t>
        </w:r>
        <w:r>
          <w:rPr>
            <w:noProof/>
            <w:webHidden/>
          </w:rPr>
          <w:tab/>
        </w:r>
        <w:r>
          <w:rPr>
            <w:noProof/>
            <w:webHidden/>
          </w:rPr>
          <w:fldChar w:fldCharType="begin"/>
        </w:r>
        <w:r>
          <w:rPr>
            <w:noProof/>
            <w:webHidden/>
          </w:rPr>
          <w:instrText xml:space="preserve"> PAGEREF _Toc242066023 \h </w:instrText>
        </w:r>
        <w:r>
          <w:rPr>
            <w:noProof/>
            <w:webHidden/>
          </w:rPr>
        </w:r>
        <w:r>
          <w:rPr>
            <w:noProof/>
            <w:webHidden/>
          </w:rPr>
          <w:fldChar w:fldCharType="separate"/>
        </w:r>
        <w:r>
          <w:rPr>
            <w:noProof/>
            <w:webHidden/>
          </w:rPr>
          <w:t>13</w:t>
        </w:r>
        <w:r>
          <w:rPr>
            <w:noProof/>
            <w:webHidden/>
          </w:rPr>
          <w:fldChar w:fldCharType="end"/>
        </w:r>
      </w:hyperlink>
    </w:p>
    <w:p w14:paraId="2E17DECB" w14:textId="31F55431"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4" w:history="1">
        <w:r w:rsidRPr="003217E5">
          <w:rPr>
            <w:rStyle w:val="Hyperlink"/>
            <w:noProof/>
          </w:rPr>
          <w:t>8. History &amp; Change Handling</w:t>
        </w:r>
        <w:r>
          <w:rPr>
            <w:noProof/>
            <w:webHidden/>
          </w:rPr>
          <w:tab/>
        </w:r>
        <w:r>
          <w:rPr>
            <w:noProof/>
            <w:webHidden/>
          </w:rPr>
          <w:fldChar w:fldCharType="begin"/>
        </w:r>
        <w:r>
          <w:rPr>
            <w:noProof/>
            <w:webHidden/>
          </w:rPr>
          <w:instrText xml:space="preserve"> PAGEREF _Toc242066024 \h </w:instrText>
        </w:r>
        <w:r>
          <w:rPr>
            <w:noProof/>
            <w:webHidden/>
          </w:rPr>
        </w:r>
        <w:r>
          <w:rPr>
            <w:noProof/>
            <w:webHidden/>
          </w:rPr>
          <w:fldChar w:fldCharType="separate"/>
        </w:r>
        <w:r>
          <w:rPr>
            <w:noProof/>
            <w:webHidden/>
          </w:rPr>
          <w:t>14</w:t>
        </w:r>
        <w:r>
          <w:rPr>
            <w:noProof/>
            <w:webHidden/>
          </w:rPr>
          <w:fldChar w:fldCharType="end"/>
        </w:r>
      </w:hyperlink>
    </w:p>
    <w:p w14:paraId="64CAE18B" w14:textId="74C32D7D"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5" w:history="1">
        <w:r w:rsidRPr="003217E5">
          <w:rPr>
            <w:rStyle w:val="Hyperlink"/>
            <w:noProof/>
          </w:rPr>
          <w:t>9. Business Rules</w:t>
        </w:r>
        <w:r>
          <w:rPr>
            <w:noProof/>
            <w:webHidden/>
          </w:rPr>
          <w:tab/>
        </w:r>
        <w:r>
          <w:rPr>
            <w:noProof/>
            <w:webHidden/>
          </w:rPr>
          <w:fldChar w:fldCharType="begin"/>
        </w:r>
        <w:r>
          <w:rPr>
            <w:noProof/>
            <w:webHidden/>
          </w:rPr>
          <w:instrText xml:space="preserve"> PAGEREF _Toc242066025 \h </w:instrText>
        </w:r>
        <w:r>
          <w:rPr>
            <w:noProof/>
            <w:webHidden/>
          </w:rPr>
        </w:r>
        <w:r>
          <w:rPr>
            <w:noProof/>
            <w:webHidden/>
          </w:rPr>
          <w:fldChar w:fldCharType="separate"/>
        </w:r>
        <w:r>
          <w:rPr>
            <w:noProof/>
            <w:webHidden/>
          </w:rPr>
          <w:t>17</w:t>
        </w:r>
        <w:r>
          <w:rPr>
            <w:noProof/>
            <w:webHidden/>
          </w:rPr>
          <w:fldChar w:fldCharType="end"/>
        </w:r>
      </w:hyperlink>
    </w:p>
    <w:p w14:paraId="563B7C7E" w14:textId="03EA5C87"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6" w:history="1">
        <w:r w:rsidRPr="003217E5">
          <w:rPr>
            <w:rStyle w:val="Hyperlink"/>
            <w:noProof/>
          </w:rPr>
          <w:t>10. Logical-to-Physical Mapping</w:t>
        </w:r>
        <w:r>
          <w:rPr>
            <w:noProof/>
            <w:webHidden/>
          </w:rPr>
          <w:tab/>
        </w:r>
        <w:r>
          <w:rPr>
            <w:noProof/>
            <w:webHidden/>
          </w:rPr>
          <w:fldChar w:fldCharType="begin"/>
        </w:r>
        <w:r>
          <w:rPr>
            <w:noProof/>
            <w:webHidden/>
          </w:rPr>
          <w:instrText xml:space="preserve"> PAGEREF _Toc242066026 \h </w:instrText>
        </w:r>
        <w:r>
          <w:rPr>
            <w:noProof/>
            <w:webHidden/>
          </w:rPr>
        </w:r>
        <w:r>
          <w:rPr>
            <w:noProof/>
            <w:webHidden/>
          </w:rPr>
          <w:fldChar w:fldCharType="separate"/>
        </w:r>
        <w:r>
          <w:rPr>
            <w:noProof/>
            <w:webHidden/>
          </w:rPr>
          <w:t>18</w:t>
        </w:r>
        <w:r>
          <w:rPr>
            <w:noProof/>
            <w:webHidden/>
          </w:rPr>
          <w:fldChar w:fldCharType="end"/>
        </w:r>
      </w:hyperlink>
    </w:p>
    <w:p w14:paraId="4323D64C" w14:textId="161A34D6" w:rsidR="00426C28" w:rsidRDefault="00426C28">
      <w:pPr>
        <w:pStyle w:val="TOC1"/>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7" w:history="1">
        <w:r w:rsidRPr="003217E5">
          <w:rPr>
            <w:rStyle w:val="Hyperlink"/>
            <w:noProof/>
          </w:rPr>
          <w:t>11. Assumptions, Constraints &amp; Open Issues</w:t>
        </w:r>
        <w:r>
          <w:rPr>
            <w:noProof/>
            <w:webHidden/>
          </w:rPr>
          <w:tab/>
        </w:r>
        <w:r>
          <w:rPr>
            <w:noProof/>
            <w:webHidden/>
          </w:rPr>
          <w:fldChar w:fldCharType="begin"/>
        </w:r>
        <w:r>
          <w:rPr>
            <w:noProof/>
            <w:webHidden/>
          </w:rPr>
          <w:instrText xml:space="preserve"> PAGEREF _Toc242066027 \h </w:instrText>
        </w:r>
        <w:r>
          <w:rPr>
            <w:noProof/>
            <w:webHidden/>
          </w:rPr>
        </w:r>
        <w:r>
          <w:rPr>
            <w:noProof/>
            <w:webHidden/>
          </w:rPr>
          <w:fldChar w:fldCharType="separate"/>
        </w:r>
        <w:r>
          <w:rPr>
            <w:noProof/>
            <w:webHidden/>
          </w:rPr>
          <w:t>18</w:t>
        </w:r>
        <w:r>
          <w:rPr>
            <w:noProof/>
            <w:webHidden/>
          </w:rPr>
          <w:fldChar w:fldCharType="end"/>
        </w:r>
      </w:hyperlink>
    </w:p>
    <w:p w14:paraId="474E1DCF" w14:textId="50E10A5C" w:rsidR="00E82586" w:rsidRPr="004E626F" w:rsidRDefault="002622BD">
      <w:r w:rsidRPr="004E626F">
        <w:fldChar w:fldCharType="end"/>
      </w:r>
    </w:p>
    <w:p w14:paraId="1ADA6040" w14:textId="77777777" w:rsidR="00E82586" w:rsidRPr="004E626F" w:rsidRDefault="002622BD">
      <w:pPr>
        <w:pStyle w:val="Heading1"/>
        <w:pageBreakBefore/>
      </w:pPr>
      <w:bookmarkStart w:id="2" w:name="_Toc242066011"/>
      <w:r w:rsidRPr="004E626F">
        <w:lastRenderedPageBreak/>
        <w:t>List of Figures</w:t>
      </w:r>
      <w:bookmarkEnd w:id="2"/>
    </w:p>
    <w:p w14:paraId="58006A41" w14:textId="22F369CE" w:rsidR="00426C28" w:rsidRDefault="000359F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4E626F">
        <w:fldChar w:fldCharType="begin"/>
      </w:r>
      <w:r w:rsidRPr="004E626F">
        <w:instrText xml:space="preserve"> TOC \h \z \c "Figure" </w:instrText>
      </w:r>
      <w:r w:rsidRPr="004E626F">
        <w:fldChar w:fldCharType="separate"/>
      </w:r>
      <w:hyperlink w:anchor="_Toc242066028" w:history="1">
        <w:r w:rsidR="00426C28" w:rsidRPr="005A698A">
          <w:rPr>
            <w:rStyle w:val="Hyperlink"/>
            <w:noProof/>
          </w:rPr>
          <w:t>Figure 1: Logical data model — entities and relationships</w:t>
        </w:r>
        <w:r w:rsidR="00426C28">
          <w:rPr>
            <w:noProof/>
            <w:webHidden/>
          </w:rPr>
          <w:tab/>
        </w:r>
        <w:r w:rsidR="00426C28">
          <w:rPr>
            <w:noProof/>
            <w:webHidden/>
          </w:rPr>
          <w:fldChar w:fldCharType="begin"/>
        </w:r>
        <w:r w:rsidR="00426C28">
          <w:rPr>
            <w:noProof/>
            <w:webHidden/>
          </w:rPr>
          <w:instrText xml:space="preserve"> PAGEREF _Toc242066028 \h </w:instrText>
        </w:r>
        <w:r w:rsidR="00426C28">
          <w:rPr>
            <w:noProof/>
            <w:webHidden/>
          </w:rPr>
        </w:r>
        <w:r w:rsidR="00426C28">
          <w:rPr>
            <w:noProof/>
            <w:webHidden/>
          </w:rPr>
          <w:fldChar w:fldCharType="separate"/>
        </w:r>
        <w:r w:rsidR="00426C28">
          <w:rPr>
            <w:noProof/>
            <w:webHidden/>
          </w:rPr>
          <w:t>9</w:t>
        </w:r>
        <w:r w:rsidR="00426C28">
          <w:rPr>
            <w:noProof/>
            <w:webHidden/>
          </w:rPr>
          <w:fldChar w:fldCharType="end"/>
        </w:r>
      </w:hyperlink>
    </w:p>
    <w:p w14:paraId="22F9134F" w14:textId="72E43410"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29" w:history="1">
        <w:r w:rsidRPr="005A698A">
          <w:rPr>
            <w:rStyle w:val="Hyperlink"/>
            <w:noProof/>
          </w:rPr>
          <w:t>Figure 2: SCD Type 2 — companies with more than one version</w:t>
        </w:r>
        <w:r>
          <w:rPr>
            <w:noProof/>
            <w:webHidden/>
          </w:rPr>
          <w:tab/>
        </w:r>
        <w:r>
          <w:rPr>
            <w:noProof/>
            <w:webHidden/>
          </w:rPr>
          <w:fldChar w:fldCharType="begin"/>
        </w:r>
        <w:r>
          <w:rPr>
            <w:noProof/>
            <w:webHidden/>
          </w:rPr>
          <w:instrText xml:space="preserve"> PAGEREF _Toc242066029 \h </w:instrText>
        </w:r>
        <w:r>
          <w:rPr>
            <w:noProof/>
            <w:webHidden/>
          </w:rPr>
        </w:r>
        <w:r>
          <w:rPr>
            <w:noProof/>
            <w:webHidden/>
          </w:rPr>
          <w:fldChar w:fldCharType="separate"/>
        </w:r>
        <w:r>
          <w:rPr>
            <w:noProof/>
            <w:webHidden/>
          </w:rPr>
          <w:t>15</w:t>
        </w:r>
        <w:r>
          <w:rPr>
            <w:noProof/>
            <w:webHidden/>
          </w:rPr>
          <w:fldChar w:fldCharType="end"/>
        </w:r>
      </w:hyperlink>
    </w:p>
    <w:p w14:paraId="4866936B" w14:textId="30F63442"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0" w:history="1">
        <w:r w:rsidRPr="005A698A">
          <w:rPr>
            <w:rStyle w:val="Hyperlink"/>
            <w:noProof/>
          </w:rPr>
          <w:t>Figure 3: Rows that broke a business rule, kept in rejected_records</w:t>
        </w:r>
        <w:r>
          <w:rPr>
            <w:noProof/>
            <w:webHidden/>
          </w:rPr>
          <w:tab/>
        </w:r>
        <w:r>
          <w:rPr>
            <w:noProof/>
            <w:webHidden/>
          </w:rPr>
          <w:fldChar w:fldCharType="begin"/>
        </w:r>
        <w:r>
          <w:rPr>
            <w:noProof/>
            <w:webHidden/>
          </w:rPr>
          <w:instrText xml:space="preserve"> PAGEREF _Toc242066030 \h </w:instrText>
        </w:r>
        <w:r>
          <w:rPr>
            <w:noProof/>
            <w:webHidden/>
          </w:rPr>
        </w:r>
        <w:r>
          <w:rPr>
            <w:noProof/>
            <w:webHidden/>
          </w:rPr>
          <w:fldChar w:fldCharType="separate"/>
        </w:r>
        <w:r>
          <w:rPr>
            <w:noProof/>
            <w:webHidden/>
          </w:rPr>
          <w:t>17</w:t>
        </w:r>
        <w:r>
          <w:rPr>
            <w:noProof/>
            <w:webHidden/>
          </w:rPr>
          <w:fldChar w:fldCharType="end"/>
        </w:r>
      </w:hyperlink>
    </w:p>
    <w:p w14:paraId="3167C67D" w14:textId="223241EB" w:rsidR="00453863" w:rsidRPr="004E626F" w:rsidRDefault="000359F6">
      <w:r w:rsidRPr="004E626F">
        <w:fldChar w:fldCharType="end"/>
      </w:r>
    </w:p>
    <w:p w14:paraId="75366FFD" w14:textId="77777777" w:rsidR="00E82586" w:rsidRPr="004E626F" w:rsidRDefault="002622BD">
      <w:pPr>
        <w:pStyle w:val="Heading1"/>
        <w:pageBreakBefore/>
      </w:pPr>
      <w:bookmarkStart w:id="3" w:name="_Toc242066012"/>
      <w:r w:rsidRPr="004E626F">
        <w:lastRenderedPageBreak/>
        <w:t>List of Tables</w:t>
      </w:r>
      <w:bookmarkEnd w:id="3"/>
    </w:p>
    <w:p w14:paraId="0DCD072D" w14:textId="1A5D402C" w:rsidR="00426C28" w:rsidRDefault="000359F6">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r w:rsidRPr="004E626F">
        <w:fldChar w:fldCharType="begin"/>
      </w:r>
      <w:r w:rsidRPr="004E626F">
        <w:instrText xml:space="preserve"> TOC \h \z \c "Table" </w:instrText>
      </w:r>
      <w:r w:rsidRPr="004E626F">
        <w:fldChar w:fldCharType="separate"/>
      </w:r>
      <w:hyperlink w:anchor="_Toc242066031" w:history="1">
        <w:r w:rsidR="00426C28" w:rsidRPr="00E037F6">
          <w:rPr>
            <w:rStyle w:val="Hyperlink"/>
            <w:noProof/>
          </w:rPr>
          <w:t>Table 1: Intended Audience</w:t>
        </w:r>
        <w:r w:rsidR="00426C28">
          <w:rPr>
            <w:noProof/>
            <w:webHidden/>
          </w:rPr>
          <w:tab/>
        </w:r>
        <w:r w:rsidR="00426C28">
          <w:rPr>
            <w:noProof/>
            <w:webHidden/>
          </w:rPr>
          <w:fldChar w:fldCharType="begin"/>
        </w:r>
        <w:r w:rsidR="00426C28">
          <w:rPr>
            <w:noProof/>
            <w:webHidden/>
          </w:rPr>
          <w:instrText xml:space="preserve"> PAGEREF _Toc242066031 \h </w:instrText>
        </w:r>
        <w:r w:rsidR="00426C28">
          <w:rPr>
            <w:noProof/>
            <w:webHidden/>
          </w:rPr>
        </w:r>
        <w:r w:rsidR="00426C28">
          <w:rPr>
            <w:noProof/>
            <w:webHidden/>
          </w:rPr>
          <w:fldChar w:fldCharType="separate"/>
        </w:r>
        <w:r w:rsidR="00426C28">
          <w:rPr>
            <w:noProof/>
            <w:webHidden/>
          </w:rPr>
          <w:t>6</w:t>
        </w:r>
        <w:r w:rsidR="00426C28">
          <w:rPr>
            <w:noProof/>
            <w:webHidden/>
          </w:rPr>
          <w:fldChar w:fldCharType="end"/>
        </w:r>
      </w:hyperlink>
    </w:p>
    <w:p w14:paraId="0D98F6D5" w14:textId="1E714939"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2" w:history="1">
        <w:r w:rsidRPr="00E037F6">
          <w:rPr>
            <w:rStyle w:val="Hyperlink"/>
            <w:noProof/>
          </w:rPr>
          <w:t>Table 2: Definitions &amp; Acronyms</w:t>
        </w:r>
        <w:r>
          <w:rPr>
            <w:noProof/>
            <w:webHidden/>
          </w:rPr>
          <w:tab/>
        </w:r>
        <w:r>
          <w:rPr>
            <w:noProof/>
            <w:webHidden/>
          </w:rPr>
          <w:fldChar w:fldCharType="begin"/>
        </w:r>
        <w:r>
          <w:rPr>
            <w:noProof/>
            <w:webHidden/>
          </w:rPr>
          <w:instrText xml:space="preserve"> PAGEREF _Toc242066032 \h </w:instrText>
        </w:r>
        <w:r>
          <w:rPr>
            <w:noProof/>
            <w:webHidden/>
          </w:rPr>
        </w:r>
        <w:r>
          <w:rPr>
            <w:noProof/>
            <w:webHidden/>
          </w:rPr>
          <w:fldChar w:fldCharType="separate"/>
        </w:r>
        <w:r>
          <w:rPr>
            <w:noProof/>
            <w:webHidden/>
          </w:rPr>
          <w:t>6</w:t>
        </w:r>
        <w:r>
          <w:rPr>
            <w:noProof/>
            <w:webHidden/>
          </w:rPr>
          <w:fldChar w:fldCharType="end"/>
        </w:r>
      </w:hyperlink>
    </w:p>
    <w:p w14:paraId="404206AC" w14:textId="1ED8BA12"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3" w:history="1">
        <w:r w:rsidRPr="00E037F6">
          <w:rPr>
            <w:rStyle w:val="Hyperlink"/>
            <w:noProof/>
          </w:rPr>
          <w:t>Table 3: Subject Areas</w:t>
        </w:r>
        <w:r>
          <w:rPr>
            <w:noProof/>
            <w:webHidden/>
          </w:rPr>
          <w:tab/>
        </w:r>
        <w:r>
          <w:rPr>
            <w:noProof/>
            <w:webHidden/>
          </w:rPr>
          <w:fldChar w:fldCharType="begin"/>
        </w:r>
        <w:r>
          <w:rPr>
            <w:noProof/>
            <w:webHidden/>
          </w:rPr>
          <w:instrText xml:space="preserve"> PAGEREF _Toc242066033 \h </w:instrText>
        </w:r>
        <w:r>
          <w:rPr>
            <w:noProof/>
            <w:webHidden/>
          </w:rPr>
        </w:r>
        <w:r>
          <w:rPr>
            <w:noProof/>
            <w:webHidden/>
          </w:rPr>
          <w:fldChar w:fldCharType="separate"/>
        </w:r>
        <w:r>
          <w:rPr>
            <w:noProof/>
            <w:webHidden/>
          </w:rPr>
          <w:t>7</w:t>
        </w:r>
        <w:r>
          <w:rPr>
            <w:noProof/>
            <w:webHidden/>
          </w:rPr>
          <w:fldChar w:fldCharType="end"/>
        </w:r>
      </w:hyperlink>
    </w:p>
    <w:p w14:paraId="4006BE4A" w14:textId="38B87DF4"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4" w:history="1">
        <w:r w:rsidRPr="00E037F6">
          <w:rPr>
            <w:rStyle w:val="Hyperlink"/>
            <w:noProof/>
          </w:rPr>
          <w:t>Table 4: Entity Definitions</w:t>
        </w:r>
        <w:r>
          <w:rPr>
            <w:noProof/>
            <w:webHidden/>
          </w:rPr>
          <w:tab/>
        </w:r>
        <w:r>
          <w:rPr>
            <w:noProof/>
            <w:webHidden/>
          </w:rPr>
          <w:fldChar w:fldCharType="begin"/>
        </w:r>
        <w:r>
          <w:rPr>
            <w:noProof/>
            <w:webHidden/>
          </w:rPr>
          <w:instrText xml:space="preserve"> PAGEREF _Toc242066034 \h </w:instrText>
        </w:r>
        <w:r>
          <w:rPr>
            <w:noProof/>
            <w:webHidden/>
          </w:rPr>
        </w:r>
        <w:r>
          <w:rPr>
            <w:noProof/>
            <w:webHidden/>
          </w:rPr>
          <w:fldChar w:fldCharType="separate"/>
        </w:r>
        <w:r>
          <w:rPr>
            <w:noProof/>
            <w:webHidden/>
          </w:rPr>
          <w:t>10</w:t>
        </w:r>
        <w:r>
          <w:rPr>
            <w:noProof/>
            <w:webHidden/>
          </w:rPr>
          <w:fldChar w:fldCharType="end"/>
        </w:r>
      </w:hyperlink>
    </w:p>
    <w:p w14:paraId="5DBEF380" w14:textId="50317B88"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5" w:history="1">
        <w:r w:rsidRPr="00E037F6">
          <w:rPr>
            <w:rStyle w:val="Hyperlink"/>
            <w:noProof/>
          </w:rPr>
          <w:t>Table 5: Attribute Definitions</w:t>
        </w:r>
        <w:r>
          <w:rPr>
            <w:noProof/>
            <w:webHidden/>
          </w:rPr>
          <w:tab/>
        </w:r>
        <w:r>
          <w:rPr>
            <w:noProof/>
            <w:webHidden/>
          </w:rPr>
          <w:fldChar w:fldCharType="begin"/>
        </w:r>
        <w:r>
          <w:rPr>
            <w:noProof/>
            <w:webHidden/>
          </w:rPr>
          <w:instrText xml:space="preserve"> PAGEREF _Toc242066035 \h </w:instrText>
        </w:r>
        <w:r>
          <w:rPr>
            <w:noProof/>
            <w:webHidden/>
          </w:rPr>
        </w:r>
        <w:r>
          <w:rPr>
            <w:noProof/>
            <w:webHidden/>
          </w:rPr>
          <w:fldChar w:fldCharType="separate"/>
        </w:r>
        <w:r>
          <w:rPr>
            <w:noProof/>
            <w:webHidden/>
          </w:rPr>
          <w:t>10</w:t>
        </w:r>
        <w:r>
          <w:rPr>
            <w:noProof/>
            <w:webHidden/>
          </w:rPr>
          <w:fldChar w:fldCharType="end"/>
        </w:r>
      </w:hyperlink>
    </w:p>
    <w:p w14:paraId="01904E72" w14:textId="271D955F"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6" w:history="1">
        <w:r w:rsidRPr="00E037F6">
          <w:rPr>
            <w:rStyle w:val="Hyperlink"/>
            <w:noProof/>
          </w:rPr>
          <w:t>Table 6: Relationships</w:t>
        </w:r>
        <w:r>
          <w:rPr>
            <w:noProof/>
            <w:webHidden/>
          </w:rPr>
          <w:tab/>
        </w:r>
        <w:r>
          <w:rPr>
            <w:noProof/>
            <w:webHidden/>
          </w:rPr>
          <w:fldChar w:fldCharType="begin"/>
        </w:r>
        <w:r>
          <w:rPr>
            <w:noProof/>
            <w:webHidden/>
          </w:rPr>
          <w:instrText xml:space="preserve"> PAGEREF _Toc242066036 \h </w:instrText>
        </w:r>
        <w:r>
          <w:rPr>
            <w:noProof/>
            <w:webHidden/>
          </w:rPr>
        </w:r>
        <w:r>
          <w:rPr>
            <w:noProof/>
            <w:webHidden/>
          </w:rPr>
          <w:fldChar w:fldCharType="separate"/>
        </w:r>
        <w:r>
          <w:rPr>
            <w:noProof/>
            <w:webHidden/>
          </w:rPr>
          <w:t>13</w:t>
        </w:r>
        <w:r>
          <w:rPr>
            <w:noProof/>
            <w:webHidden/>
          </w:rPr>
          <w:fldChar w:fldCharType="end"/>
        </w:r>
      </w:hyperlink>
    </w:p>
    <w:p w14:paraId="181E0FD5" w14:textId="312B4C79"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7" w:history="1">
        <w:r w:rsidRPr="00E037F6">
          <w:rPr>
            <w:rStyle w:val="Hyperlink"/>
            <w:noProof/>
          </w:rPr>
          <w:t>Table 7: History &amp; Change Handling</w:t>
        </w:r>
        <w:r>
          <w:rPr>
            <w:noProof/>
            <w:webHidden/>
          </w:rPr>
          <w:tab/>
        </w:r>
        <w:r>
          <w:rPr>
            <w:noProof/>
            <w:webHidden/>
          </w:rPr>
          <w:fldChar w:fldCharType="begin"/>
        </w:r>
        <w:r>
          <w:rPr>
            <w:noProof/>
            <w:webHidden/>
          </w:rPr>
          <w:instrText xml:space="preserve"> PAGEREF _Toc242066037 \h </w:instrText>
        </w:r>
        <w:r>
          <w:rPr>
            <w:noProof/>
            <w:webHidden/>
          </w:rPr>
        </w:r>
        <w:r>
          <w:rPr>
            <w:noProof/>
            <w:webHidden/>
          </w:rPr>
          <w:fldChar w:fldCharType="separate"/>
        </w:r>
        <w:r>
          <w:rPr>
            <w:noProof/>
            <w:webHidden/>
          </w:rPr>
          <w:t>14</w:t>
        </w:r>
        <w:r>
          <w:rPr>
            <w:noProof/>
            <w:webHidden/>
          </w:rPr>
          <w:fldChar w:fldCharType="end"/>
        </w:r>
      </w:hyperlink>
    </w:p>
    <w:p w14:paraId="54521C7F" w14:textId="524B1B7E"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8" w:history="1">
        <w:r w:rsidRPr="00E037F6">
          <w:rPr>
            <w:rStyle w:val="Hyperlink"/>
            <w:noProof/>
          </w:rPr>
          <w:t>Table 8: Business Rules</w:t>
        </w:r>
        <w:r>
          <w:rPr>
            <w:noProof/>
            <w:webHidden/>
          </w:rPr>
          <w:tab/>
        </w:r>
        <w:r>
          <w:rPr>
            <w:noProof/>
            <w:webHidden/>
          </w:rPr>
          <w:fldChar w:fldCharType="begin"/>
        </w:r>
        <w:r>
          <w:rPr>
            <w:noProof/>
            <w:webHidden/>
          </w:rPr>
          <w:instrText xml:space="preserve"> PAGEREF _Toc242066038 \h </w:instrText>
        </w:r>
        <w:r>
          <w:rPr>
            <w:noProof/>
            <w:webHidden/>
          </w:rPr>
        </w:r>
        <w:r>
          <w:rPr>
            <w:noProof/>
            <w:webHidden/>
          </w:rPr>
          <w:fldChar w:fldCharType="separate"/>
        </w:r>
        <w:r>
          <w:rPr>
            <w:noProof/>
            <w:webHidden/>
          </w:rPr>
          <w:t>17</w:t>
        </w:r>
        <w:r>
          <w:rPr>
            <w:noProof/>
            <w:webHidden/>
          </w:rPr>
          <w:fldChar w:fldCharType="end"/>
        </w:r>
      </w:hyperlink>
    </w:p>
    <w:p w14:paraId="6D1C095D" w14:textId="5F630592"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39" w:history="1">
        <w:r w:rsidRPr="00E037F6">
          <w:rPr>
            <w:rStyle w:val="Hyperlink"/>
            <w:noProof/>
          </w:rPr>
          <w:t>Table 9: Logical-to-Physical Mapping</w:t>
        </w:r>
        <w:r>
          <w:rPr>
            <w:noProof/>
            <w:webHidden/>
          </w:rPr>
          <w:tab/>
        </w:r>
        <w:r>
          <w:rPr>
            <w:noProof/>
            <w:webHidden/>
          </w:rPr>
          <w:fldChar w:fldCharType="begin"/>
        </w:r>
        <w:r>
          <w:rPr>
            <w:noProof/>
            <w:webHidden/>
          </w:rPr>
          <w:instrText xml:space="preserve"> PAGEREF _Toc242066039 \h </w:instrText>
        </w:r>
        <w:r>
          <w:rPr>
            <w:noProof/>
            <w:webHidden/>
          </w:rPr>
        </w:r>
        <w:r>
          <w:rPr>
            <w:noProof/>
            <w:webHidden/>
          </w:rPr>
          <w:fldChar w:fldCharType="separate"/>
        </w:r>
        <w:r>
          <w:rPr>
            <w:noProof/>
            <w:webHidden/>
          </w:rPr>
          <w:t>18</w:t>
        </w:r>
        <w:r>
          <w:rPr>
            <w:noProof/>
            <w:webHidden/>
          </w:rPr>
          <w:fldChar w:fldCharType="end"/>
        </w:r>
      </w:hyperlink>
    </w:p>
    <w:p w14:paraId="67A03968" w14:textId="58E947A2" w:rsidR="00426C28" w:rsidRDefault="00426C28">
      <w:pPr>
        <w:pStyle w:val="TableofFigures"/>
        <w:tabs>
          <w:tab w:val="right" w:leader="dot" w:pos="9402"/>
        </w:tabs>
        <w:rPr>
          <w:rFonts w:asciiTheme="minorHAnsi" w:eastAsiaTheme="minorEastAsia" w:hAnsiTheme="minorHAnsi"/>
          <w:noProof/>
          <w:kern w:val="2"/>
          <w:sz w:val="24"/>
          <w:szCs w:val="24"/>
          <w:lang w:val="en-MY" w:eastAsia="en-MY"/>
          <w14:ligatures w14:val="standardContextual"/>
        </w:rPr>
      </w:pPr>
      <w:hyperlink w:anchor="_Toc242066040" w:history="1">
        <w:r w:rsidRPr="00E037F6">
          <w:rPr>
            <w:rStyle w:val="Hyperlink"/>
            <w:noProof/>
          </w:rPr>
          <w:t>Table 10: Assumptions, Constraints &amp; Open Issues</w:t>
        </w:r>
        <w:r>
          <w:rPr>
            <w:noProof/>
            <w:webHidden/>
          </w:rPr>
          <w:tab/>
        </w:r>
        <w:r>
          <w:rPr>
            <w:noProof/>
            <w:webHidden/>
          </w:rPr>
          <w:fldChar w:fldCharType="begin"/>
        </w:r>
        <w:r>
          <w:rPr>
            <w:noProof/>
            <w:webHidden/>
          </w:rPr>
          <w:instrText xml:space="preserve"> PAGEREF _Toc242066040 \h </w:instrText>
        </w:r>
        <w:r>
          <w:rPr>
            <w:noProof/>
            <w:webHidden/>
          </w:rPr>
        </w:r>
        <w:r>
          <w:rPr>
            <w:noProof/>
            <w:webHidden/>
          </w:rPr>
          <w:fldChar w:fldCharType="separate"/>
        </w:r>
        <w:r>
          <w:rPr>
            <w:noProof/>
            <w:webHidden/>
          </w:rPr>
          <w:t>18</w:t>
        </w:r>
        <w:r>
          <w:rPr>
            <w:noProof/>
            <w:webHidden/>
          </w:rPr>
          <w:fldChar w:fldCharType="end"/>
        </w:r>
      </w:hyperlink>
    </w:p>
    <w:p w14:paraId="3FD2758A" w14:textId="08C7381B" w:rsidR="00453863" w:rsidRPr="004E626F" w:rsidRDefault="000359F6">
      <w:r w:rsidRPr="004E626F">
        <w:fldChar w:fldCharType="end"/>
      </w:r>
    </w:p>
    <w:p w14:paraId="07F3FFAF" w14:textId="77777777" w:rsidR="00E82586" w:rsidRPr="004E626F" w:rsidRDefault="002622BD">
      <w:r w:rsidRPr="004E626F">
        <w:br w:type="page"/>
      </w:r>
    </w:p>
    <w:p w14:paraId="36A49A2B" w14:textId="77777777" w:rsidR="00E82586" w:rsidRPr="004E626F" w:rsidRDefault="002622BD">
      <w:pPr>
        <w:pStyle w:val="Heading1"/>
      </w:pPr>
      <w:bookmarkStart w:id="4" w:name="_Toc242066013"/>
      <w:r w:rsidRPr="004E626F">
        <w:lastRenderedPageBreak/>
        <w:t>1. Introduction</w:t>
      </w:r>
      <w:bookmarkEnd w:id="4"/>
    </w:p>
    <w:p w14:paraId="63BB22EF" w14:textId="77777777" w:rsidR="00E82586" w:rsidRPr="004E626F" w:rsidRDefault="002622BD">
      <w:pPr>
        <w:pStyle w:val="Heading2"/>
      </w:pPr>
      <w:bookmarkStart w:id="5" w:name="_Toc242066014"/>
      <w:r w:rsidRPr="004E626F">
        <w:t>1.1 Purpose</w:t>
      </w:r>
      <w:bookmarkEnd w:id="5"/>
    </w:p>
    <w:p w14:paraId="1D381753" w14:textId="77777777" w:rsidR="00E82586" w:rsidRPr="004E626F" w:rsidRDefault="002622BD">
      <w:r w:rsidRPr="004E626F">
        <w:t>This document defines the logical data model that the warehouse implements.</w:t>
      </w:r>
    </w:p>
    <w:p w14:paraId="0BE37F3B" w14:textId="77777777" w:rsidR="00E82586" w:rsidRPr="004E626F" w:rsidRDefault="002622BD">
      <w:pPr>
        <w:pStyle w:val="Heading2"/>
      </w:pPr>
      <w:bookmarkStart w:id="6" w:name="_Toc242066015"/>
      <w:r w:rsidRPr="004E626F">
        <w:t>1.2 Scope</w:t>
      </w:r>
      <w:bookmarkEnd w:id="6"/>
    </w:p>
    <w:p w14:paraId="3194B720" w14:textId="77777777" w:rsidR="00E82586" w:rsidRPr="004E626F" w:rsidRDefault="002622BD">
      <w:r w:rsidRPr="004E626F">
        <w:t>In scope:</w:t>
      </w:r>
    </w:p>
    <w:p w14:paraId="31422569" w14:textId="77777777" w:rsidR="00E82586" w:rsidRPr="004E626F" w:rsidRDefault="002622BD">
      <w:pPr>
        <w:pStyle w:val="ListBullet"/>
      </w:pPr>
      <w:r w:rsidRPr="004E626F">
        <w:t>Business entities, attributes, keys, relationships and cardinality</w:t>
      </w:r>
    </w:p>
    <w:p w14:paraId="51A1FE5E" w14:textId="77777777" w:rsidR="00E82586" w:rsidRPr="004E626F" w:rsidRDefault="002622BD">
      <w:pPr>
        <w:pStyle w:val="ListBullet"/>
      </w:pPr>
      <w:r w:rsidRPr="004E626F">
        <w:t>History (SCD) and business rules at the logical level</w:t>
      </w:r>
    </w:p>
    <w:p w14:paraId="4EA83217" w14:textId="77777777" w:rsidR="00E82586" w:rsidRPr="004E626F" w:rsidRDefault="002622BD">
      <w:r w:rsidRPr="004E626F">
        <w:t>Out of scope:</w:t>
      </w:r>
    </w:p>
    <w:p w14:paraId="2596834F" w14:textId="77777777" w:rsidR="00E82586" w:rsidRPr="004E626F" w:rsidRDefault="002622BD">
      <w:pPr>
        <w:pStyle w:val="ListBullet"/>
      </w:pPr>
      <w:r w:rsidRPr="004E626F">
        <w:t>Data types, indexes, partitions (see PDM)</w:t>
      </w:r>
    </w:p>
    <w:p w14:paraId="1A383735" w14:textId="77777777" w:rsidR="00E82586" w:rsidRPr="004E626F" w:rsidRDefault="002622BD">
      <w:pPr>
        <w:pStyle w:val="Heading2"/>
      </w:pPr>
      <w:bookmarkStart w:id="7" w:name="_Toc242066016"/>
      <w:r w:rsidRPr="004E626F">
        <w:t>1.3 Intended Audience</w:t>
      </w:r>
      <w:bookmarkEnd w:id="7"/>
    </w:p>
    <w:p w14:paraId="79AAA6FF" w14:textId="282499FC" w:rsidR="00453863" w:rsidRPr="004E626F" w:rsidRDefault="000359F6">
      <w:pPr>
        <w:pStyle w:val="Caption"/>
        <w:keepNext/>
      </w:pPr>
      <w:bookmarkStart w:id="8" w:name="_Toc242066031"/>
      <w:r w:rsidRPr="004E626F">
        <w:t xml:space="preserve">Table </w:t>
      </w:r>
      <w:r w:rsidRPr="004E626F">
        <w:fldChar w:fldCharType="begin"/>
      </w:r>
      <w:r w:rsidRPr="004E626F">
        <w:instrText xml:space="preserve"> SEQ Table \* ARABIC </w:instrText>
      </w:r>
      <w:r w:rsidRPr="004E626F">
        <w:fldChar w:fldCharType="separate"/>
      </w:r>
      <w:r w:rsidR="00426C28">
        <w:rPr>
          <w:noProof/>
        </w:rPr>
        <w:t>1</w:t>
      </w:r>
      <w:r w:rsidRPr="004E626F">
        <w:fldChar w:fldCharType="end"/>
      </w:r>
      <w:r w:rsidRPr="004E626F">
        <w:t>: Intended Audience</w:t>
      </w:r>
      <w:bookmarkEnd w:id="8"/>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4347"/>
        <w:gridCol w:w="4984"/>
      </w:tblGrid>
      <w:tr w:rsidR="00E82586" w:rsidRPr="004E626F" w14:paraId="2E5AB5CB" w14:textId="77777777">
        <w:trPr>
          <w:cantSplit/>
          <w:tblHeader/>
          <w:jc w:val="center"/>
        </w:trPr>
        <w:tc>
          <w:tcPr>
            <w:tcW w:w="4347" w:type="dxa"/>
            <w:shd w:val="clear" w:color="auto" w:fill="1F3864"/>
          </w:tcPr>
          <w:p w14:paraId="22D56E10" w14:textId="77777777" w:rsidR="00E82586" w:rsidRPr="004E626F" w:rsidRDefault="002622BD">
            <w:r w:rsidRPr="004E626F">
              <w:rPr>
                <w:b/>
                <w:color w:val="FFFFFF"/>
                <w:sz w:val="19"/>
              </w:rPr>
              <w:t>Audience</w:t>
            </w:r>
          </w:p>
        </w:tc>
        <w:tc>
          <w:tcPr>
            <w:tcW w:w="4983" w:type="dxa"/>
            <w:shd w:val="clear" w:color="auto" w:fill="1F3864"/>
          </w:tcPr>
          <w:p w14:paraId="70EC252A" w14:textId="77777777" w:rsidR="00E82586" w:rsidRPr="004E626F" w:rsidRDefault="002622BD">
            <w:r w:rsidRPr="004E626F">
              <w:rPr>
                <w:b/>
                <w:color w:val="FFFFFF"/>
                <w:sz w:val="19"/>
              </w:rPr>
              <w:t>How they use this document</w:t>
            </w:r>
          </w:p>
        </w:tc>
      </w:tr>
      <w:tr w:rsidR="00E82586" w:rsidRPr="004E626F" w14:paraId="35760BA4" w14:textId="77777777">
        <w:trPr>
          <w:cantSplit/>
          <w:jc w:val="center"/>
        </w:trPr>
        <w:tc>
          <w:tcPr>
            <w:tcW w:w="4347" w:type="dxa"/>
          </w:tcPr>
          <w:p w14:paraId="68FCF832" w14:textId="77777777" w:rsidR="00E82586" w:rsidRPr="004E626F" w:rsidRDefault="002622BD">
            <w:r w:rsidRPr="004E626F">
              <w:rPr>
                <w:sz w:val="19"/>
              </w:rPr>
              <w:t>Data Modellers / Engineers</w:t>
            </w:r>
          </w:p>
        </w:tc>
        <w:tc>
          <w:tcPr>
            <w:tcW w:w="4983" w:type="dxa"/>
          </w:tcPr>
          <w:p w14:paraId="4BCA92FF" w14:textId="77777777" w:rsidR="00E82586" w:rsidRPr="004E626F" w:rsidRDefault="002622BD">
            <w:r w:rsidRPr="004E626F">
              <w:rPr>
                <w:sz w:val="19"/>
              </w:rPr>
              <w:t>Build the physical model from it</w:t>
            </w:r>
          </w:p>
        </w:tc>
      </w:tr>
      <w:tr w:rsidR="00E82586" w:rsidRPr="004E626F" w14:paraId="23B307D6" w14:textId="77777777">
        <w:trPr>
          <w:cantSplit/>
          <w:jc w:val="center"/>
        </w:trPr>
        <w:tc>
          <w:tcPr>
            <w:tcW w:w="4347" w:type="dxa"/>
          </w:tcPr>
          <w:p w14:paraId="0CA9659A" w14:textId="77777777" w:rsidR="00E82586" w:rsidRPr="004E626F" w:rsidRDefault="002622BD">
            <w:r w:rsidRPr="004E626F">
              <w:rPr>
                <w:sz w:val="19"/>
              </w:rPr>
              <w:t>Analysts / Business</w:t>
            </w:r>
          </w:p>
        </w:tc>
        <w:tc>
          <w:tcPr>
            <w:tcW w:w="4983" w:type="dxa"/>
          </w:tcPr>
          <w:p w14:paraId="59AB824F" w14:textId="77777777" w:rsidR="00E82586" w:rsidRPr="004E626F" w:rsidRDefault="002622BD">
            <w:r w:rsidRPr="004E626F">
              <w:rPr>
                <w:sz w:val="19"/>
              </w:rPr>
              <w:t>Confirm entities and definitions</w:t>
            </w:r>
          </w:p>
        </w:tc>
      </w:tr>
    </w:tbl>
    <w:p w14:paraId="26406F3D" w14:textId="77777777" w:rsidR="00E82586" w:rsidRPr="004E626F" w:rsidRDefault="00E82586"/>
    <w:p w14:paraId="10F8507A" w14:textId="77777777" w:rsidR="00E82586" w:rsidRPr="004E626F" w:rsidRDefault="002622BD">
      <w:pPr>
        <w:pStyle w:val="Heading2"/>
      </w:pPr>
      <w:bookmarkStart w:id="9" w:name="_Toc242066017"/>
      <w:r w:rsidRPr="004E626F">
        <w:t>1.4 Definitions &amp; Acronyms</w:t>
      </w:r>
      <w:bookmarkEnd w:id="9"/>
    </w:p>
    <w:p w14:paraId="21341F94" w14:textId="72FECFCB" w:rsidR="00453863" w:rsidRPr="004E626F" w:rsidRDefault="000359F6">
      <w:pPr>
        <w:pStyle w:val="Caption"/>
        <w:keepNext/>
      </w:pPr>
      <w:bookmarkStart w:id="10" w:name="_Toc242066032"/>
      <w:r w:rsidRPr="004E626F">
        <w:t xml:space="preserve">Table </w:t>
      </w:r>
      <w:r w:rsidRPr="004E626F">
        <w:fldChar w:fldCharType="begin"/>
      </w:r>
      <w:r w:rsidRPr="004E626F">
        <w:instrText xml:space="preserve"> SEQ Table \* ARABIC </w:instrText>
      </w:r>
      <w:r w:rsidRPr="004E626F">
        <w:fldChar w:fldCharType="separate"/>
      </w:r>
      <w:r w:rsidR="00426C28">
        <w:rPr>
          <w:noProof/>
        </w:rPr>
        <w:t>2</w:t>
      </w:r>
      <w:r w:rsidRPr="004E626F">
        <w:fldChar w:fldCharType="end"/>
      </w:r>
      <w:r w:rsidRPr="004E626F">
        <w:t>: Definitions &amp; Acronyms</w:t>
      </w:r>
      <w:bookmarkEnd w:id="10"/>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997"/>
        <w:gridCol w:w="7334"/>
      </w:tblGrid>
      <w:tr w:rsidR="00E82586" w:rsidRPr="004E626F" w14:paraId="553F8C1D" w14:textId="77777777">
        <w:trPr>
          <w:cantSplit/>
          <w:tblHeader/>
          <w:jc w:val="center"/>
        </w:trPr>
        <w:tc>
          <w:tcPr>
            <w:tcW w:w="1997" w:type="dxa"/>
            <w:shd w:val="clear" w:color="auto" w:fill="1F3864"/>
          </w:tcPr>
          <w:p w14:paraId="67AC40A3" w14:textId="77777777" w:rsidR="00E82586" w:rsidRPr="004E626F" w:rsidRDefault="002622BD">
            <w:r w:rsidRPr="004E626F">
              <w:rPr>
                <w:b/>
                <w:color w:val="FFFFFF"/>
                <w:sz w:val="19"/>
              </w:rPr>
              <w:t>Term</w:t>
            </w:r>
          </w:p>
        </w:tc>
        <w:tc>
          <w:tcPr>
            <w:tcW w:w="7333" w:type="dxa"/>
            <w:shd w:val="clear" w:color="auto" w:fill="1F3864"/>
          </w:tcPr>
          <w:p w14:paraId="56389F2E" w14:textId="77777777" w:rsidR="00E82586" w:rsidRPr="004E626F" w:rsidRDefault="002622BD">
            <w:r w:rsidRPr="004E626F">
              <w:rPr>
                <w:b/>
                <w:color w:val="FFFFFF"/>
                <w:sz w:val="19"/>
              </w:rPr>
              <w:t>Definition</w:t>
            </w:r>
          </w:p>
        </w:tc>
      </w:tr>
      <w:tr w:rsidR="00E82586" w:rsidRPr="004E626F" w14:paraId="51E017F2" w14:textId="77777777">
        <w:trPr>
          <w:cantSplit/>
          <w:jc w:val="center"/>
        </w:trPr>
        <w:tc>
          <w:tcPr>
            <w:tcW w:w="1997" w:type="dxa"/>
          </w:tcPr>
          <w:p w14:paraId="01EF1DAA" w14:textId="77777777" w:rsidR="00E82586" w:rsidRPr="004E626F" w:rsidRDefault="00E82586">
            <w:r w:rsidRPr="004E626F">
              <w:t>AK</w:t>
            </w:r>
          </w:p>
        </w:tc>
        <w:tc>
          <w:tcPr>
            <w:tcW w:w="7333" w:type="dxa"/>
          </w:tcPr>
          <w:p w14:paraId="4D51B02A" w14:textId="77777777" w:rsidR="00E82586" w:rsidRPr="004E626F" w:rsidRDefault="00E82586">
            <w:r w:rsidRPr="004E626F">
              <w:t>Alternate Key: a second unique identifier of an entity besides its primary key.</w:t>
            </w:r>
          </w:p>
        </w:tc>
      </w:tr>
      <w:tr w:rsidR="00E82586" w:rsidRPr="004E626F" w14:paraId="4B69113A" w14:textId="77777777">
        <w:trPr>
          <w:cantSplit/>
          <w:jc w:val="center"/>
        </w:trPr>
        <w:tc>
          <w:tcPr>
            <w:tcW w:w="1997" w:type="dxa"/>
          </w:tcPr>
          <w:p w14:paraId="1D0383D8" w14:textId="77777777" w:rsidR="00E82586" w:rsidRPr="004E626F" w:rsidRDefault="00E82586">
            <w:r w:rsidRPr="004E626F">
              <w:t>Attribute</w:t>
            </w:r>
          </w:p>
        </w:tc>
        <w:tc>
          <w:tcPr>
            <w:tcW w:w="7333" w:type="dxa"/>
          </w:tcPr>
          <w:p w14:paraId="2AE5C2A6" w14:textId="77777777" w:rsidR="00E82586" w:rsidRPr="004E626F" w:rsidRDefault="00E82586">
            <w:r w:rsidRPr="004E626F">
              <w:t>A fact that describes an entity (e.g. order status).</w:t>
            </w:r>
          </w:p>
        </w:tc>
      </w:tr>
      <w:tr w:rsidR="00E82586" w:rsidRPr="004E626F" w14:paraId="358D29D6" w14:textId="77777777">
        <w:trPr>
          <w:cantSplit/>
          <w:jc w:val="center"/>
        </w:trPr>
        <w:tc>
          <w:tcPr>
            <w:tcW w:w="1997" w:type="dxa"/>
          </w:tcPr>
          <w:p w14:paraId="18C6BD62" w14:textId="77777777" w:rsidR="00E82586" w:rsidRPr="004E626F" w:rsidRDefault="00E82586">
            <w:r w:rsidRPr="004E626F">
              <w:t>B2B</w:t>
            </w:r>
          </w:p>
        </w:tc>
        <w:tc>
          <w:tcPr>
            <w:tcW w:w="7333" w:type="dxa"/>
          </w:tcPr>
          <w:p w14:paraId="1B5C0DE1" w14:textId="77777777" w:rsidR="00E82586" w:rsidRPr="004E626F" w:rsidRDefault="00E82586">
            <w:r w:rsidRPr="004E626F">
              <w:t>Business-to-Business: companies selling to other companies.</w:t>
            </w:r>
          </w:p>
        </w:tc>
      </w:tr>
      <w:tr w:rsidR="00E82586" w:rsidRPr="004E626F" w14:paraId="0AEA67E3" w14:textId="77777777">
        <w:trPr>
          <w:cantSplit/>
          <w:jc w:val="center"/>
        </w:trPr>
        <w:tc>
          <w:tcPr>
            <w:tcW w:w="1997" w:type="dxa"/>
          </w:tcPr>
          <w:p w14:paraId="038AB9F5" w14:textId="77777777" w:rsidR="00E82586" w:rsidRPr="004E626F" w:rsidRDefault="00E82586">
            <w:r w:rsidRPr="004E626F">
              <w:t>BI</w:t>
            </w:r>
          </w:p>
        </w:tc>
        <w:tc>
          <w:tcPr>
            <w:tcW w:w="7333" w:type="dxa"/>
          </w:tcPr>
          <w:p w14:paraId="7C0C9CDB" w14:textId="77777777" w:rsidR="00E82586" w:rsidRPr="004E626F" w:rsidRDefault="00E82586">
            <w:r w:rsidRPr="004E626F">
              <w:t>Business Intelligence: reporting and dashboards, here Power BI.</w:t>
            </w:r>
          </w:p>
        </w:tc>
      </w:tr>
      <w:tr w:rsidR="00E82586" w:rsidRPr="004E626F" w14:paraId="35F5F718" w14:textId="77777777">
        <w:trPr>
          <w:cantSplit/>
          <w:jc w:val="center"/>
        </w:trPr>
        <w:tc>
          <w:tcPr>
            <w:tcW w:w="1997" w:type="dxa"/>
          </w:tcPr>
          <w:p w14:paraId="5DA01959" w14:textId="77777777" w:rsidR="00E82586" w:rsidRPr="004E626F" w:rsidRDefault="00E82586">
            <w:r w:rsidRPr="004E626F">
              <w:t>BR</w:t>
            </w:r>
          </w:p>
        </w:tc>
        <w:tc>
          <w:tcPr>
            <w:tcW w:w="7333" w:type="dxa"/>
          </w:tcPr>
          <w:p w14:paraId="61F959C6" w14:textId="77777777" w:rsidR="00E82586" w:rsidRPr="004E626F" w:rsidRDefault="00E82586">
            <w:r w:rsidRPr="004E626F">
              <w:t>Business Rule: a rule the data must follow, numbered BR-1 … in the Source System Analysis.</w:t>
            </w:r>
          </w:p>
        </w:tc>
      </w:tr>
      <w:tr w:rsidR="00E82586" w:rsidRPr="004E626F" w14:paraId="61F1D617" w14:textId="77777777">
        <w:trPr>
          <w:cantSplit/>
          <w:jc w:val="center"/>
        </w:trPr>
        <w:tc>
          <w:tcPr>
            <w:tcW w:w="1997" w:type="dxa"/>
          </w:tcPr>
          <w:p w14:paraId="3815185B" w14:textId="77777777" w:rsidR="00E82586" w:rsidRPr="004E626F" w:rsidRDefault="00E82586">
            <w:r w:rsidRPr="004E626F">
              <w:t>BRD</w:t>
            </w:r>
          </w:p>
        </w:tc>
        <w:tc>
          <w:tcPr>
            <w:tcW w:w="7333" w:type="dxa"/>
          </w:tcPr>
          <w:p w14:paraId="1C541D39" w14:textId="77777777" w:rsidR="00E82586" w:rsidRPr="004E626F" w:rsidRDefault="00E82586">
            <w:r w:rsidRPr="004E626F">
              <w:t>Business Requirements Document: here the Project Requirements Document provided by DataRopes.</w:t>
            </w:r>
          </w:p>
        </w:tc>
      </w:tr>
      <w:tr w:rsidR="00E82586" w:rsidRPr="004E626F" w14:paraId="13922FDF" w14:textId="77777777">
        <w:trPr>
          <w:cantSplit/>
          <w:jc w:val="center"/>
        </w:trPr>
        <w:tc>
          <w:tcPr>
            <w:tcW w:w="1997" w:type="dxa"/>
          </w:tcPr>
          <w:p w14:paraId="15AF2E03" w14:textId="77777777" w:rsidR="00E82586" w:rsidRPr="004E626F" w:rsidRDefault="00E82586">
            <w:r w:rsidRPr="004E626F">
              <w:t>Conformed dimension</w:t>
            </w:r>
          </w:p>
        </w:tc>
        <w:tc>
          <w:tcPr>
            <w:tcW w:w="7333" w:type="dxa"/>
          </w:tcPr>
          <w:p w14:paraId="7C84F404" w14:textId="77777777" w:rsidR="00E82586" w:rsidRPr="004E626F" w:rsidRDefault="00E82586">
            <w:r w:rsidRPr="004E626F">
              <w:t>A dimension shared with the same meaning by several facts (e.g. Date).</w:t>
            </w:r>
          </w:p>
        </w:tc>
      </w:tr>
      <w:tr w:rsidR="00E82586" w:rsidRPr="004E626F" w14:paraId="39187477" w14:textId="77777777">
        <w:trPr>
          <w:cantSplit/>
          <w:jc w:val="center"/>
        </w:trPr>
        <w:tc>
          <w:tcPr>
            <w:tcW w:w="1997" w:type="dxa"/>
          </w:tcPr>
          <w:p w14:paraId="6A433F92" w14:textId="77777777" w:rsidR="00E82586" w:rsidRPr="004E626F" w:rsidRDefault="00E82586">
            <w:r w:rsidRPr="004E626F">
              <w:t>DEP</w:t>
            </w:r>
          </w:p>
        </w:tc>
        <w:tc>
          <w:tcPr>
            <w:tcW w:w="7333" w:type="dxa"/>
          </w:tcPr>
          <w:p w14:paraId="30EAC1C5" w14:textId="77777777" w:rsidR="00E82586" w:rsidRPr="004E626F" w:rsidRDefault="00E82586">
            <w:r w:rsidRPr="004E626F">
              <w:t>Data Engineering Platform: prefix of the document IDs (B2B-DEP-01 …).</w:t>
            </w:r>
          </w:p>
        </w:tc>
      </w:tr>
      <w:tr w:rsidR="00E82586" w:rsidRPr="004E626F" w14:paraId="20F7B437" w14:textId="77777777">
        <w:trPr>
          <w:cantSplit/>
          <w:jc w:val="center"/>
        </w:trPr>
        <w:tc>
          <w:tcPr>
            <w:tcW w:w="1997" w:type="dxa"/>
          </w:tcPr>
          <w:p w14:paraId="7A38C129" w14:textId="77777777" w:rsidR="00E82586" w:rsidRPr="004E626F" w:rsidRDefault="00E82586">
            <w:r w:rsidRPr="004E626F">
              <w:t>Entity</w:t>
            </w:r>
          </w:p>
        </w:tc>
        <w:tc>
          <w:tcPr>
            <w:tcW w:w="7333" w:type="dxa"/>
          </w:tcPr>
          <w:p w14:paraId="6E572A1E" w14:textId="77777777" w:rsidR="00E82586" w:rsidRPr="004E626F" w:rsidRDefault="00E82586">
            <w:r w:rsidRPr="004E626F">
              <w:t>A business object the organisation wants to keep information about (e.g. Order).</w:t>
            </w:r>
          </w:p>
        </w:tc>
      </w:tr>
      <w:tr w:rsidR="00E82586" w:rsidRPr="004E626F" w14:paraId="214ED820" w14:textId="77777777">
        <w:trPr>
          <w:cantSplit/>
          <w:jc w:val="center"/>
        </w:trPr>
        <w:tc>
          <w:tcPr>
            <w:tcW w:w="1997" w:type="dxa"/>
          </w:tcPr>
          <w:p w14:paraId="59C96A6F" w14:textId="77777777" w:rsidR="00E82586" w:rsidRPr="004E626F" w:rsidRDefault="00E82586">
            <w:r w:rsidRPr="004E626F">
              <w:t>ERD</w:t>
            </w:r>
          </w:p>
        </w:tc>
        <w:tc>
          <w:tcPr>
            <w:tcW w:w="7333" w:type="dxa"/>
          </w:tcPr>
          <w:p w14:paraId="1F0516F8" w14:textId="77777777" w:rsidR="00E82586" w:rsidRPr="004E626F" w:rsidRDefault="00E82586">
            <w:r w:rsidRPr="004E626F">
              <w:t>Entity-Relationship Diagram: a diagram of tables (entities) and their relationships.</w:t>
            </w:r>
          </w:p>
        </w:tc>
      </w:tr>
      <w:tr w:rsidR="00E82586" w:rsidRPr="004E626F" w14:paraId="51E12C20" w14:textId="77777777">
        <w:trPr>
          <w:cantSplit/>
          <w:jc w:val="center"/>
        </w:trPr>
        <w:tc>
          <w:tcPr>
            <w:tcW w:w="1997" w:type="dxa"/>
          </w:tcPr>
          <w:p w14:paraId="68C607A8" w14:textId="77777777" w:rsidR="00E82586" w:rsidRPr="004E626F" w:rsidRDefault="00E82586">
            <w:r w:rsidRPr="004E626F">
              <w:t>Fact / Dimension</w:t>
            </w:r>
          </w:p>
        </w:tc>
        <w:tc>
          <w:tcPr>
            <w:tcW w:w="7333" w:type="dxa"/>
          </w:tcPr>
          <w:p w14:paraId="1020B58A" w14:textId="77777777" w:rsidR="00E82586" w:rsidRPr="004E626F" w:rsidRDefault="00E82586">
            <w:r w:rsidRPr="004E626F">
              <w:t>Kimball terms: facts hold measurable events, dimensions hold the descriptive context.</w:t>
            </w:r>
          </w:p>
        </w:tc>
      </w:tr>
      <w:tr w:rsidR="00E82586" w:rsidRPr="004E626F" w14:paraId="4C0C9266" w14:textId="77777777">
        <w:trPr>
          <w:cantSplit/>
          <w:jc w:val="center"/>
        </w:trPr>
        <w:tc>
          <w:tcPr>
            <w:tcW w:w="1997" w:type="dxa"/>
          </w:tcPr>
          <w:p w14:paraId="46669BEB" w14:textId="77777777" w:rsidR="00E82586" w:rsidRPr="004E626F" w:rsidRDefault="00E82586">
            <w:r w:rsidRPr="004E626F">
              <w:t>FK</w:t>
            </w:r>
          </w:p>
        </w:tc>
        <w:tc>
          <w:tcPr>
            <w:tcW w:w="7333" w:type="dxa"/>
          </w:tcPr>
          <w:p w14:paraId="69786D78" w14:textId="77777777" w:rsidR="00E82586" w:rsidRPr="004E626F" w:rsidRDefault="00E82586">
            <w:r w:rsidRPr="004E626F">
              <w:t>Foreign Key: a column that references the primary key of another table.</w:t>
            </w:r>
          </w:p>
        </w:tc>
      </w:tr>
      <w:tr w:rsidR="00E82586" w:rsidRPr="004E626F" w14:paraId="71457D18" w14:textId="77777777">
        <w:trPr>
          <w:cantSplit/>
          <w:jc w:val="center"/>
        </w:trPr>
        <w:tc>
          <w:tcPr>
            <w:tcW w:w="1997" w:type="dxa"/>
          </w:tcPr>
          <w:p w14:paraId="19592BEC" w14:textId="77777777" w:rsidR="00E82586" w:rsidRPr="004E626F" w:rsidRDefault="00E82586">
            <w:r w:rsidRPr="004E626F">
              <w:t>Grain</w:t>
            </w:r>
          </w:p>
        </w:tc>
        <w:tc>
          <w:tcPr>
            <w:tcW w:w="7333" w:type="dxa"/>
          </w:tcPr>
          <w:p w14:paraId="0CF6C08C" w14:textId="77777777" w:rsidR="00E82586" w:rsidRPr="004E626F" w:rsidRDefault="00E82586">
            <w:r w:rsidRPr="004E626F">
              <w:t>What exactly one row (instance) represents.</w:t>
            </w:r>
          </w:p>
        </w:tc>
      </w:tr>
      <w:tr w:rsidR="00E82586" w:rsidRPr="004E626F" w14:paraId="4D5A2B18" w14:textId="77777777">
        <w:trPr>
          <w:cantSplit/>
          <w:jc w:val="center"/>
        </w:trPr>
        <w:tc>
          <w:tcPr>
            <w:tcW w:w="1997" w:type="dxa"/>
          </w:tcPr>
          <w:p w14:paraId="11DCF171" w14:textId="77777777" w:rsidR="00E82586" w:rsidRPr="004E626F" w:rsidRDefault="00E82586">
            <w:r w:rsidRPr="004E626F">
              <w:t>HTTP</w:t>
            </w:r>
          </w:p>
        </w:tc>
        <w:tc>
          <w:tcPr>
            <w:tcW w:w="7333" w:type="dxa"/>
          </w:tcPr>
          <w:p w14:paraId="642728EE" w14:textId="77777777" w:rsidR="00E82586" w:rsidRPr="004E626F" w:rsidRDefault="00E82586">
            <w:r w:rsidRPr="004E626F">
              <w:t>Hypertext Transfer Protocol: the web protocol recorded in the web logs (GET, POST …).</w:t>
            </w:r>
          </w:p>
        </w:tc>
      </w:tr>
      <w:tr w:rsidR="00E82586" w:rsidRPr="004E626F" w14:paraId="3D876471" w14:textId="77777777">
        <w:trPr>
          <w:cantSplit/>
          <w:jc w:val="center"/>
        </w:trPr>
        <w:tc>
          <w:tcPr>
            <w:tcW w:w="1997" w:type="dxa"/>
          </w:tcPr>
          <w:p w14:paraId="1734227F" w14:textId="77777777" w:rsidR="00E82586" w:rsidRPr="004E626F" w:rsidRDefault="00E82586">
            <w:r w:rsidRPr="004E626F">
              <w:t>ID</w:t>
            </w:r>
          </w:p>
        </w:tc>
        <w:tc>
          <w:tcPr>
            <w:tcW w:w="7333" w:type="dxa"/>
          </w:tcPr>
          <w:p w14:paraId="461C0F65" w14:textId="77777777" w:rsidR="00E82586" w:rsidRPr="004E626F" w:rsidRDefault="00E82586">
            <w:r w:rsidRPr="004E626F">
              <w:t>Identifier.</w:t>
            </w:r>
          </w:p>
        </w:tc>
      </w:tr>
      <w:tr w:rsidR="00E82586" w:rsidRPr="004E626F" w14:paraId="3DEE4B3F" w14:textId="77777777">
        <w:trPr>
          <w:cantSplit/>
          <w:jc w:val="center"/>
        </w:trPr>
        <w:tc>
          <w:tcPr>
            <w:tcW w:w="1997" w:type="dxa"/>
          </w:tcPr>
          <w:p w14:paraId="0E251939" w14:textId="77777777" w:rsidR="00E82586" w:rsidRPr="004E626F" w:rsidRDefault="00E82586">
            <w:r w:rsidRPr="004E626F">
              <w:t>Identifier (PK)</w:t>
            </w:r>
          </w:p>
        </w:tc>
        <w:tc>
          <w:tcPr>
            <w:tcW w:w="7333" w:type="dxa"/>
          </w:tcPr>
          <w:p w14:paraId="40454ED6" w14:textId="77777777" w:rsidR="00E82586" w:rsidRPr="004E626F" w:rsidRDefault="00E82586">
            <w:r w:rsidRPr="004E626F">
              <w:t>Attribute(s) that uniquely identify one instance of an entity. Logical identifiers are business keys.</w:t>
            </w:r>
          </w:p>
        </w:tc>
      </w:tr>
      <w:tr w:rsidR="00E82586" w:rsidRPr="004E626F" w14:paraId="625455D1" w14:textId="77777777">
        <w:trPr>
          <w:cantSplit/>
          <w:jc w:val="center"/>
        </w:trPr>
        <w:tc>
          <w:tcPr>
            <w:tcW w:w="1997" w:type="dxa"/>
          </w:tcPr>
          <w:p w14:paraId="79C9921D" w14:textId="77777777" w:rsidR="00E82586" w:rsidRPr="004E626F" w:rsidRDefault="00E82586">
            <w:r w:rsidRPr="004E626F">
              <w:t>KPI</w:t>
            </w:r>
          </w:p>
        </w:tc>
        <w:tc>
          <w:tcPr>
            <w:tcW w:w="7333" w:type="dxa"/>
          </w:tcPr>
          <w:p w14:paraId="44F767C2" w14:textId="77777777" w:rsidR="00E82586" w:rsidRPr="004E626F" w:rsidRDefault="00E82586">
            <w:r w:rsidRPr="004E626F">
              <w:t>Key Performance Indicator: a business measure shown on the dashboard (KPI-01 … KPI-15).</w:t>
            </w:r>
          </w:p>
        </w:tc>
      </w:tr>
      <w:tr w:rsidR="00E82586" w:rsidRPr="004E626F" w14:paraId="27D6F421" w14:textId="77777777">
        <w:trPr>
          <w:cantSplit/>
          <w:jc w:val="center"/>
        </w:trPr>
        <w:tc>
          <w:tcPr>
            <w:tcW w:w="1997" w:type="dxa"/>
          </w:tcPr>
          <w:p w14:paraId="586D12AF" w14:textId="77777777" w:rsidR="00E82586" w:rsidRPr="004E626F" w:rsidRDefault="00E82586">
            <w:r w:rsidRPr="004E626F">
              <w:t>LDM</w:t>
            </w:r>
          </w:p>
        </w:tc>
        <w:tc>
          <w:tcPr>
            <w:tcW w:w="7333" w:type="dxa"/>
          </w:tcPr>
          <w:p w14:paraId="6B72A2A8" w14:textId="77777777" w:rsidR="00E82586" w:rsidRPr="004E626F" w:rsidRDefault="00E82586">
            <w:r w:rsidRPr="004E626F">
              <w:t>Logical Data Model (deliverable 03).</w:t>
            </w:r>
          </w:p>
        </w:tc>
      </w:tr>
      <w:tr w:rsidR="00E82586" w:rsidRPr="004E626F" w14:paraId="18775C38" w14:textId="77777777">
        <w:trPr>
          <w:cantSplit/>
          <w:jc w:val="center"/>
        </w:trPr>
        <w:tc>
          <w:tcPr>
            <w:tcW w:w="1997" w:type="dxa"/>
          </w:tcPr>
          <w:p w14:paraId="7C605B72" w14:textId="77777777" w:rsidR="00E82586" w:rsidRPr="004E626F" w:rsidRDefault="00E82586">
            <w:r w:rsidRPr="004E626F">
              <w:t>OLTP</w:t>
            </w:r>
          </w:p>
        </w:tc>
        <w:tc>
          <w:tcPr>
            <w:tcW w:w="7333" w:type="dxa"/>
          </w:tcPr>
          <w:p w14:paraId="17A10CDE" w14:textId="77777777" w:rsidR="00E82586" w:rsidRPr="004E626F" w:rsidRDefault="00E82586">
            <w:r w:rsidRPr="004E626F">
              <w:t>Online Transaction Processing: an operational database such as the SQL Server source.</w:t>
            </w:r>
          </w:p>
        </w:tc>
      </w:tr>
      <w:tr w:rsidR="00E82586" w:rsidRPr="004E626F" w14:paraId="44CCB620" w14:textId="77777777">
        <w:trPr>
          <w:cantSplit/>
          <w:jc w:val="center"/>
        </w:trPr>
        <w:tc>
          <w:tcPr>
            <w:tcW w:w="1997" w:type="dxa"/>
          </w:tcPr>
          <w:p w14:paraId="36199355" w14:textId="77777777" w:rsidR="00E82586" w:rsidRPr="004E626F" w:rsidRDefault="00E82586">
            <w:r w:rsidRPr="004E626F">
              <w:lastRenderedPageBreak/>
              <w:t>PDM</w:t>
            </w:r>
          </w:p>
        </w:tc>
        <w:tc>
          <w:tcPr>
            <w:tcW w:w="7333" w:type="dxa"/>
          </w:tcPr>
          <w:p w14:paraId="0E35E632" w14:textId="77777777" w:rsidR="00E82586" w:rsidRPr="004E626F" w:rsidRDefault="00E82586">
            <w:r w:rsidRPr="004E626F">
              <w:t>Physical Data Model (deliverable 04).</w:t>
            </w:r>
          </w:p>
        </w:tc>
      </w:tr>
      <w:tr w:rsidR="00E82586" w:rsidRPr="004E626F" w14:paraId="25355034" w14:textId="77777777">
        <w:trPr>
          <w:cantSplit/>
          <w:jc w:val="center"/>
        </w:trPr>
        <w:tc>
          <w:tcPr>
            <w:tcW w:w="1997" w:type="dxa"/>
          </w:tcPr>
          <w:p w14:paraId="7C73B8AC" w14:textId="77777777" w:rsidR="00E82586" w:rsidRPr="004E626F" w:rsidRDefault="00E82586">
            <w:r w:rsidRPr="004E626F">
              <w:t>SCD</w:t>
            </w:r>
          </w:p>
        </w:tc>
        <w:tc>
          <w:tcPr>
            <w:tcW w:w="7333" w:type="dxa"/>
          </w:tcPr>
          <w:p w14:paraId="7E809086" w14:textId="77777777" w:rsidR="00E82586" w:rsidRPr="004E626F" w:rsidRDefault="00E82586">
            <w:r w:rsidRPr="004E626F">
              <w:t>Slowly Changing Dimension: SCD1 overwrites changes, SCD2 keeps every version with validity dates.</w:t>
            </w:r>
          </w:p>
        </w:tc>
      </w:tr>
      <w:tr w:rsidR="00E82586" w:rsidRPr="004E626F" w14:paraId="654EB5F0" w14:textId="77777777">
        <w:trPr>
          <w:cantSplit/>
          <w:jc w:val="center"/>
        </w:trPr>
        <w:tc>
          <w:tcPr>
            <w:tcW w:w="1997" w:type="dxa"/>
          </w:tcPr>
          <w:p w14:paraId="0952A78C" w14:textId="77777777" w:rsidR="00E82586" w:rsidRPr="004E626F" w:rsidRDefault="00E82586">
            <w:r w:rsidRPr="004E626F">
              <w:t>UUID</w:t>
            </w:r>
          </w:p>
        </w:tc>
        <w:tc>
          <w:tcPr>
            <w:tcW w:w="7333" w:type="dxa"/>
          </w:tcPr>
          <w:p w14:paraId="42F2525E" w14:textId="77777777" w:rsidR="00E82586" w:rsidRPr="004E626F" w:rsidRDefault="00E82586">
            <w:r w:rsidRPr="004E626F">
              <w:t>Universally Unique Identifier: the 32-character IDs used as business keys.</w:t>
            </w:r>
          </w:p>
        </w:tc>
      </w:tr>
      <w:tr w:rsidR="00E82586" w:rsidRPr="004E626F" w14:paraId="47729A98" w14:textId="77777777">
        <w:trPr>
          <w:cantSplit/>
          <w:jc w:val="center"/>
        </w:trPr>
        <w:tc>
          <w:tcPr>
            <w:tcW w:w="1997" w:type="dxa"/>
          </w:tcPr>
          <w:p w14:paraId="17A6B792" w14:textId="77777777" w:rsidR="00E82586" w:rsidRPr="004E626F" w:rsidRDefault="00E82586">
            <w:r w:rsidRPr="004E626F">
              <w:t>YYYYMMDD</w:t>
            </w:r>
          </w:p>
        </w:tc>
        <w:tc>
          <w:tcPr>
            <w:tcW w:w="7333" w:type="dxa"/>
          </w:tcPr>
          <w:p w14:paraId="71DD076B" w14:textId="77777777" w:rsidR="00E82586" w:rsidRPr="004E626F" w:rsidRDefault="00E82586">
            <w:r w:rsidRPr="004E626F">
              <w:t>Date written as year, month, day (e.g. 20260930); the format of date_key.</w:t>
            </w:r>
          </w:p>
        </w:tc>
      </w:tr>
    </w:tbl>
    <w:p w14:paraId="12A1837A" w14:textId="77777777" w:rsidR="00E82586" w:rsidRPr="004E626F" w:rsidRDefault="00E82586"/>
    <w:p w14:paraId="593D9305" w14:textId="77777777" w:rsidR="00E82586" w:rsidRPr="004E626F" w:rsidRDefault="002622BD">
      <w:pPr>
        <w:pStyle w:val="Heading1"/>
      </w:pPr>
      <w:bookmarkStart w:id="11" w:name="_Toc242066018"/>
      <w:r w:rsidRPr="004E626F">
        <w:t>2. Modelling Approach</w:t>
      </w:r>
      <w:bookmarkEnd w:id="11"/>
    </w:p>
    <w:p w14:paraId="2A3E0D65" w14:textId="77777777" w:rsidR="00E82586" w:rsidRPr="004E626F" w:rsidRDefault="002622BD">
      <w:r w:rsidRPr="004E626F">
        <w:t xml:space="preserve">The warehouse follows the </w:t>
      </w:r>
      <w:r w:rsidRPr="004E626F">
        <w:rPr>
          <w:b/>
        </w:rPr>
        <w:t>Kimball dimensional approach</w:t>
      </w:r>
      <w:r w:rsidRPr="004E626F">
        <w:t>: business processes are modelled as facts at the lowest useful grain, surrounded by descriptive dimensions. This keeps queries simple for Power BI (star joins) and makes KPIs additive.</w:t>
      </w:r>
    </w:p>
    <w:p w14:paraId="2994A8B8" w14:textId="77777777" w:rsidR="00E82586" w:rsidRPr="004E626F" w:rsidRDefault="002622BD">
      <w:r w:rsidRPr="004E626F">
        <w:t xml:space="preserve">Because the platform covers </w:t>
      </w:r>
      <w:r w:rsidRPr="004E626F">
        <w:rPr>
          <w:b/>
        </w:rPr>
        <w:t>four business processes</w:t>
      </w:r>
      <w:r w:rsidRPr="004E626F">
        <w:t xml:space="preserve"> (ordering, order lines, lead generation and web traffic), the model is a </w:t>
      </w:r>
      <w:r w:rsidRPr="004E626F">
        <w:rPr>
          <w:b/>
        </w:rPr>
        <w:t>galaxy schema (fact constellation)</w:t>
      </w:r>
      <w:r w:rsidRPr="004E626F">
        <w:t>: four fact entities share conformed dimensions instead of four isolated stars.</w:t>
      </w:r>
    </w:p>
    <w:p w14:paraId="47196A31" w14:textId="77777777" w:rsidR="00E82586" w:rsidRPr="004E626F" w:rsidRDefault="002622BD">
      <w:pPr>
        <w:pStyle w:val="ListBullet"/>
      </w:pPr>
      <w:r w:rsidRPr="004E626F">
        <w:rPr>
          <w:b/>
        </w:rPr>
        <w:t>Date</w:t>
      </w:r>
      <w:r w:rsidRPr="004E626F">
        <w:t xml:space="preserve"> is conformed across all four facts, so revenue, leads and traffic can be compared on the same calendar.</w:t>
      </w:r>
    </w:p>
    <w:p w14:paraId="350BC15A" w14:textId="77777777" w:rsidR="00E82586" w:rsidRPr="004E626F" w:rsidRDefault="002622BD">
      <w:pPr>
        <w:pStyle w:val="ListBullet"/>
      </w:pPr>
      <w:r w:rsidRPr="004E626F">
        <w:rPr>
          <w:b/>
        </w:rPr>
        <w:t>Customer, Company, Product and Supplier</w:t>
      </w:r>
      <w:r w:rsidRPr="004E626F">
        <w:t xml:space="preserve"> are shared by Order and Order Line, so header-level and line-level KPIs slice identically.</w:t>
      </w:r>
    </w:p>
    <w:p w14:paraId="1F057496" w14:textId="77777777" w:rsidR="00E82586" w:rsidRPr="004E626F" w:rsidRDefault="002622BD">
      <w:pPr>
        <w:pStyle w:val="ListBullet"/>
      </w:pPr>
      <w:r w:rsidRPr="004E626F">
        <w:rPr>
          <w:b/>
        </w:rPr>
        <w:t>Category</w:t>
      </w:r>
      <w:r w:rsidRPr="004E626F">
        <w:t xml:space="preserve"> is modelled as its own logical entity but flattened into Product physically (it has one attribute and 10 instances).</w:t>
      </w:r>
    </w:p>
    <w:p w14:paraId="2F565EA2" w14:textId="77777777" w:rsidR="00E82586" w:rsidRPr="004E626F" w:rsidRDefault="002622BD">
      <w:pPr>
        <w:pStyle w:val="ListBullet"/>
      </w:pPr>
      <w:r w:rsidRPr="004E626F">
        <w:rPr>
          <w:b/>
        </w:rPr>
        <w:t>Supplier Offer</w:t>
      </w:r>
      <w:r w:rsidRPr="004E626F">
        <w:t xml:space="preserve"> resolves the many-to-many relationship between Supplier and Product and carries the offer's price and lead time.</w:t>
      </w:r>
    </w:p>
    <w:p w14:paraId="1F7932E9" w14:textId="77777777" w:rsidR="00E82586" w:rsidRPr="004E626F" w:rsidRDefault="002622BD">
      <w:r w:rsidRPr="004E626F">
        <w:t>Why this design: the source is a normalised OLTP model (source ERD) that is efficient for writing but needs many joins for analysis. The dimensional model trades some redundancy for fewer joins, stable keys and history tracking where the business needs it (Company, SCD Type 2).</w:t>
      </w:r>
    </w:p>
    <w:p w14:paraId="07A2E81E" w14:textId="77777777" w:rsidR="00E82586" w:rsidRPr="004E626F" w:rsidRDefault="002622BD">
      <w:r w:rsidRPr="004E626F">
        <w:t>Order and Marketing Lead are linked through the business key lead_id rather than a dimension, because a lead is itself an event (fact) with its own grain.</w:t>
      </w:r>
    </w:p>
    <w:p w14:paraId="0FAF87B7" w14:textId="77777777" w:rsidR="00E82586" w:rsidRPr="004E626F" w:rsidRDefault="002622BD">
      <w:pPr>
        <w:pStyle w:val="Heading1"/>
      </w:pPr>
      <w:bookmarkStart w:id="12" w:name="_Toc242066019"/>
      <w:r w:rsidRPr="004E626F">
        <w:t>3. Subject Areas</w:t>
      </w:r>
      <w:bookmarkEnd w:id="12"/>
    </w:p>
    <w:p w14:paraId="5BF62F87" w14:textId="61FFB630" w:rsidR="00453863" w:rsidRPr="004E626F" w:rsidRDefault="000359F6">
      <w:pPr>
        <w:pStyle w:val="Caption"/>
        <w:keepNext/>
      </w:pPr>
      <w:bookmarkStart w:id="13" w:name="_Toc242066033"/>
      <w:r w:rsidRPr="004E626F">
        <w:t xml:space="preserve">Table </w:t>
      </w:r>
      <w:r w:rsidRPr="004E626F">
        <w:fldChar w:fldCharType="begin"/>
      </w:r>
      <w:r w:rsidRPr="004E626F">
        <w:instrText xml:space="preserve"> SEQ Table \* ARABIC </w:instrText>
      </w:r>
      <w:r w:rsidRPr="004E626F">
        <w:fldChar w:fldCharType="separate"/>
      </w:r>
      <w:r w:rsidR="00426C28">
        <w:rPr>
          <w:noProof/>
        </w:rPr>
        <w:t>3</w:t>
      </w:r>
      <w:r w:rsidRPr="004E626F">
        <w:fldChar w:fldCharType="end"/>
      </w:r>
      <w:r w:rsidRPr="004E626F">
        <w:t>: Subject Areas</w:t>
      </w:r>
      <w:bookmarkEnd w:id="13"/>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748"/>
        <w:gridCol w:w="2748"/>
        <w:gridCol w:w="4835"/>
      </w:tblGrid>
      <w:tr w:rsidR="00E82586" w:rsidRPr="004E626F" w14:paraId="2509453A" w14:textId="77777777">
        <w:trPr>
          <w:cantSplit/>
          <w:tblHeader/>
          <w:jc w:val="center"/>
        </w:trPr>
        <w:tc>
          <w:tcPr>
            <w:tcW w:w="1748" w:type="dxa"/>
            <w:shd w:val="clear" w:color="auto" w:fill="1F3864"/>
          </w:tcPr>
          <w:p w14:paraId="0E8A22CA" w14:textId="77777777" w:rsidR="00E82586" w:rsidRPr="004E626F" w:rsidRDefault="002622BD">
            <w:r w:rsidRPr="004E626F">
              <w:rPr>
                <w:b/>
                <w:color w:val="FFFFFF"/>
                <w:sz w:val="19"/>
              </w:rPr>
              <w:t>Subject Area</w:t>
            </w:r>
          </w:p>
        </w:tc>
        <w:tc>
          <w:tcPr>
            <w:tcW w:w="2748" w:type="dxa"/>
            <w:shd w:val="clear" w:color="auto" w:fill="1F3864"/>
          </w:tcPr>
          <w:p w14:paraId="64656391" w14:textId="77777777" w:rsidR="00E82586" w:rsidRPr="004E626F" w:rsidRDefault="002622BD">
            <w:r w:rsidRPr="004E626F">
              <w:rPr>
                <w:b/>
                <w:color w:val="FFFFFF"/>
                <w:sz w:val="19"/>
              </w:rPr>
              <w:t>Entities</w:t>
            </w:r>
          </w:p>
        </w:tc>
        <w:tc>
          <w:tcPr>
            <w:tcW w:w="4834" w:type="dxa"/>
            <w:shd w:val="clear" w:color="auto" w:fill="1F3864"/>
          </w:tcPr>
          <w:p w14:paraId="20A996C2" w14:textId="77777777" w:rsidR="00E82586" w:rsidRPr="004E626F" w:rsidRDefault="002622BD">
            <w:r w:rsidRPr="004E626F">
              <w:rPr>
                <w:b/>
                <w:color w:val="FFFFFF"/>
                <w:sz w:val="19"/>
              </w:rPr>
              <w:t>Business Questions Answered</w:t>
            </w:r>
          </w:p>
        </w:tc>
      </w:tr>
      <w:tr w:rsidR="00E82586" w:rsidRPr="004E626F" w14:paraId="607001EA" w14:textId="77777777">
        <w:trPr>
          <w:cantSplit/>
          <w:jc w:val="center"/>
        </w:trPr>
        <w:tc>
          <w:tcPr>
            <w:tcW w:w="1748" w:type="dxa"/>
          </w:tcPr>
          <w:p w14:paraId="6FB1971D" w14:textId="77777777" w:rsidR="00E82586" w:rsidRPr="004E626F" w:rsidRDefault="00E82586">
            <w:r w:rsidRPr="004E626F">
              <w:t>Sales</w:t>
            </w:r>
          </w:p>
        </w:tc>
        <w:tc>
          <w:tcPr>
            <w:tcW w:w="2748" w:type="dxa"/>
          </w:tcPr>
          <w:p w14:paraId="0AFF1399" w14:textId="77777777" w:rsidR="00E82586" w:rsidRPr="004E626F" w:rsidRDefault="00E82586">
            <w:r w:rsidRPr="004E626F">
              <w:t>Order, Order Line, Date</w:t>
            </w:r>
          </w:p>
        </w:tc>
        <w:tc>
          <w:tcPr>
            <w:tcW w:w="4834" w:type="dxa"/>
          </w:tcPr>
          <w:p w14:paraId="769F82F6" w14:textId="77777777" w:rsidR="00E82586" w:rsidRPr="004E626F" w:rsidRDefault="00E82586">
            <w:r w:rsidRPr="004E626F">
              <w:t>Monthly revenue trend; revenue by company and product; gross margin (KPI 1-4)</w:t>
            </w:r>
          </w:p>
        </w:tc>
      </w:tr>
      <w:tr w:rsidR="00E82586" w:rsidRPr="004E626F" w14:paraId="6B98C9A8" w14:textId="77777777">
        <w:trPr>
          <w:cantSplit/>
          <w:jc w:val="center"/>
        </w:trPr>
        <w:tc>
          <w:tcPr>
            <w:tcW w:w="1748" w:type="dxa"/>
          </w:tcPr>
          <w:p w14:paraId="4406533C" w14:textId="77777777" w:rsidR="00E82586" w:rsidRPr="004E626F" w:rsidRDefault="00E82586">
            <w:r w:rsidRPr="004E626F">
              <w:t>Customer &amp; Company</w:t>
            </w:r>
          </w:p>
        </w:tc>
        <w:tc>
          <w:tcPr>
            <w:tcW w:w="2748" w:type="dxa"/>
          </w:tcPr>
          <w:p w14:paraId="41B40DD9" w14:textId="77777777" w:rsidR="00E82586" w:rsidRPr="004E626F" w:rsidRDefault="00E82586">
            <w:r w:rsidRPr="004E626F">
              <w:t>Customer, Company</w:t>
            </w:r>
          </w:p>
        </w:tc>
        <w:tc>
          <w:tcPr>
            <w:tcW w:w="4834" w:type="dxa"/>
          </w:tcPr>
          <w:p w14:paraId="33840AA2" w14:textId="77777777" w:rsidR="00E82586" w:rsidRPr="004E626F" w:rsidRDefault="00E82586">
            <w:r w:rsidRPr="004E626F">
              <w:t>Customer lifetime value; customer activity; sales by geography (KPI 5-7)</w:t>
            </w:r>
          </w:p>
        </w:tc>
      </w:tr>
      <w:tr w:rsidR="00E82586" w:rsidRPr="004E626F" w14:paraId="0BB51F6A" w14:textId="77777777">
        <w:trPr>
          <w:cantSplit/>
          <w:jc w:val="center"/>
        </w:trPr>
        <w:tc>
          <w:tcPr>
            <w:tcW w:w="1748" w:type="dxa"/>
          </w:tcPr>
          <w:p w14:paraId="5F7D25F2" w14:textId="77777777" w:rsidR="00E82586" w:rsidRPr="004E626F" w:rsidRDefault="00E82586">
            <w:r w:rsidRPr="004E626F">
              <w:t>Product &amp; Supply</w:t>
            </w:r>
          </w:p>
        </w:tc>
        <w:tc>
          <w:tcPr>
            <w:tcW w:w="2748" w:type="dxa"/>
          </w:tcPr>
          <w:p w14:paraId="5F258EC0" w14:textId="77777777" w:rsidR="00E82586" w:rsidRPr="004E626F" w:rsidRDefault="00E82586">
            <w:r w:rsidRPr="004E626F">
              <w:t>Product, Category, Supplier, Supplier Offer</w:t>
            </w:r>
          </w:p>
        </w:tc>
        <w:tc>
          <w:tcPr>
            <w:tcW w:w="4834" w:type="dxa"/>
          </w:tcPr>
          <w:p w14:paraId="3EE253C9" w14:textId="77777777" w:rsidR="00E82586" w:rsidRPr="004E626F" w:rsidRDefault="00E82586">
            <w:r w:rsidRPr="004E626F">
              <w:t>Supplier revenue; supplier-product performance, preferred suppliers (KPI 13-14)</w:t>
            </w:r>
          </w:p>
        </w:tc>
      </w:tr>
      <w:tr w:rsidR="00E82586" w:rsidRPr="004E626F" w14:paraId="70BFC917" w14:textId="77777777">
        <w:trPr>
          <w:cantSplit/>
          <w:jc w:val="center"/>
        </w:trPr>
        <w:tc>
          <w:tcPr>
            <w:tcW w:w="1748" w:type="dxa"/>
          </w:tcPr>
          <w:p w14:paraId="3E82CD5F" w14:textId="77777777" w:rsidR="00E82586" w:rsidRPr="004E626F" w:rsidRDefault="00E82586">
            <w:r w:rsidRPr="004E626F">
              <w:t>Marketing</w:t>
            </w:r>
          </w:p>
        </w:tc>
        <w:tc>
          <w:tcPr>
            <w:tcW w:w="2748" w:type="dxa"/>
          </w:tcPr>
          <w:p w14:paraId="3B0D8144" w14:textId="77777777" w:rsidR="00E82586" w:rsidRPr="004E626F" w:rsidRDefault="00E82586">
            <w:r w:rsidRPr="004E626F">
              <w:t>Marketing Lead, Order, Date</w:t>
            </w:r>
          </w:p>
        </w:tc>
        <w:tc>
          <w:tcPr>
            <w:tcW w:w="4834" w:type="dxa"/>
          </w:tcPr>
          <w:p w14:paraId="1024D9AF" w14:textId="77777777" w:rsidR="00E82586" w:rsidRPr="004E626F" w:rsidRDefault="00E82586">
            <w:r w:rsidRPr="004E626F">
              <w:t>Lead conversion funnel; lead quality vs order value (KPI 11-12)</w:t>
            </w:r>
          </w:p>
        </w:tc>
      </w:tr>
      <w:tr w:rsidR="00E82586" w:rsidRPr="004E626F" w14:paraId="43240B26" w14:textId="77777777">
        <w:trPr>
          <w:cantSplit/>
          <w:jc w:val="center"/>
        </w:trPr>
        <w:tc>
          <w:tcPr>
            <w:tcW w:w="1748" w:type="dxa"/>
          </w:tcPr>
          <w:p w14:paraId="0892723E" w14:textId="77777777" w:rsidR="00E82586" w:rsidRPr="004E626F" w:rsidRDefault="00E82586">
            <w:r w:rsidRPr="004E626F">
              <w:t>Web Activity</w:t>
            </w:r>
          </w:p>
        </w:tc>
        <w:tc>
          <w:tcPr>
            <w:tcW w:w="2748" w:type="dxa"/>
          </w:tcPr>
          <w:p w14:paraId="753563CD" w14:textId="77777777" w:rsidR="00E82586" w:rsidRPr="004E626F" w:rsidRDefault="00E82586">
            <w:r w:rsidRPr="004E626F">
              <w:t>Web Request, Date</w:t>
            </w:r>
          </w:p>
        </w:tc>
        <w:tc>
          <w:tcPr>
            <w:tcW w:w="4834" w:type="dxa"/>
          </w:tcPr>
          <w:p w14:paraId="1C42A0EB" w14:textId="77777777" w:rsidR="00E82586" w:rsidRPr="004E626F" w:rsidRDefault="00E82586">
            <w:r w:rsidRPr="004E626F">
              <w:t>Traffic by device; geographic web traffic; error / bot share (KPI 8-10)</w:t>
            </w:r>
          </w:p>
        </w:tc>
      </w:tr>
    </w:tbl>
    <w:p w14:paraId="58CC77FC" w14:textId="77777777" w:rsidR="00E82586" w:rsidRPr="004E626F" w:rsidRDefault="00E82586">
      <w:pPr>
        <w:sectPr w:rsidR="00E82586" w:rsidRPr="004E626F" w:rsidSect="00034616">
          <w:headerReference w:type="default" r:id="rId10"/>
          <w:footerReference w:type="default" r:id="rId11"/>
          <w:pgSz w:w="11906" w:h="16838"/>
          <w:pgMar w:top="1134" w:right="1247" w:bottom="1134" w:left="1247" w:header="720" w:footer="720" w:gutter="0"/>
          <w:cols w:space="720"/>
          <w:titlePg/>
          <w:docGrid w:linePitch="360"/>
        </w:sectPr>
      </w:pPr>
    </w:p>
    <w:p w14:paraId="3723EDD1" w14:textId="77777777" w:rsidR="00E82586" w:rsidRPr="004E626F" w:rsidRDefault="002622BD">
      <w:pPr>
        <w:pStyle w:val="Heading1"/>
      </w:pPr>
      <w:bookmarkStart w:id="14" w:name="_Toc242066020"/>
      <w:r w:rsidRPr="004E626F">
        <w:lastRenderedPageBreak/>
        <w:t>4. Logical Data Model Diagram</w:t>
      </w:r>
      <w:bookmarkEnd w:id="14"/>
    </w:p>
    <w:p w14:paraId="78673AA5" w14:textId="77777777" w:rsidR="00453863" w:rsidRPr="004E626F" w:rsidRDefault="000359F6">
      <w:pPr>
        <w:keepNext/>
      </w:pPr>
      <w:r w:rsidRPr="004E626F">
        <w:t>Figure 1 shows the logical model: business entities, their identifiers and the cardinality of each relationship, without technical data types.</w:t>
      </w:r>
    </w:p>
    <w:p w14:paraId="2B41D656" w14:textId="77777777" w:rsidR="00E46C03" w:rsidRPr="004E626F" w:rsidRDefault="00A6736A">
      <w:pPr>
        <w:keepNext/>
        <w:jc w:val="center"/>
      </w:pPr>
      <w:r w:rsidRPr="004E626F">
        <w:rPr>
          <w:noProof/>
        </w:rPr>
        <w:drawing>
          <wp:inline distT="0" distB="0" distL="0" distR="0" wp14:anchorId="3809A1ED" wp14:editId="6495CD5F">
            <wp:extent cx="9052560" cy="5052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logical-data-model-ldm.png"/>
                    <pic:cNvPicPr/>
                  </pic:nvPicPr>
                  <pic:blipFill>
                    <a:blip r:embed="rId12"/>
                    <a:stretch>
                      <a:fillRect/>
                    </a:stretch>
                  </pic:blipFill>
                  <pic:spPr>
                    <a:xfrm>
                      <a:off x="0" y="0"/>
                      <a:ext cx="9052560" cy="5052385"/>
                    </a:xfrm>
                    <a:prstGeom prst="rect">
                      <a:avLst/>
                    </a:prstGeom>
                  </pic:spPr>
                </pic:pic>
              </a:graphicData>
            </a:graphic>
          </wp:inline>
        </w:drawing>
      </w:r>
    </w:p>
    <w:p w14:paraId="17C8679A" w14:textId="497B27DE" w:rsidR="00453863" w:rsidRPr="004E626F" w:rsidRDefault="000359F6">
      <w:pPr>
        <w:pStyle w:val="Caption"/>
        <w:jc w:val="center"/>
        <w:sectPr w:rsidR="00453863" w:rsidRPr="004E626F" w:rsidSect="00034616">
          <w:headerReference w:type="default" r:id="rId13"/>
          <w:footerReference w:type="default" r:id="rId14"/>
          <w:pgSz w:w="16838" w:h="11906" w:orient="landscape"/>
          <w:pgMar w:top="1134" w:right="1247" w:bottom="1134" w:left="1247" w:header="720" w:footer="720" w:gutter="0"/>
          <w:cols w:space="720"/>
          <w:docGrid w:linePitch="360"/>
        </w:sectPr>
      </w:pPr>
      <w:bookmarkStart w:id="15" w:name="_Toc242066028"/>
      <w:r w:rsidRPr="004E626F">
        <w:lastRenderedPageBreak/>
        <w:t xml:space="preserve">Figure </w:t>
      </w:r>
      <w:r w:rsidRPr="004E626F">
        <w:fldChar w:fldCharType="begin"/>
      </w:r>
      <w:r w:rsidRPr="004E626F">
        <w:instrText xml:space="preserve"> SEQ Figure \* ARABIC </w:instrText>
      </w:r>
      <w:r w:rsidRPr="004E626F">
        <w:fldChar w:fldCharType="separate"/>
      </w:r>
      <w:r w:rsidR="00426C28">
        <w:rPr>
          <w:noProof/>
        </w:rPr>
        <w:t>1</w:t>
      </w:r>
      <w:r w:rsidRPr="004E626F">
        <w:fldChar w:fldCharType="end"/>
      </w:r>
      <w:r w:rsidRPr="004E626F">
        <w:t>: Logical data model — entities and relationships</w:t>
      </w:r>
      <w:bookmarkEnd w:id="15"/>
    </w:p>
    <w:p w14:paraId="7E3B47EC" w14:textId="77777777" w:rsidR="00E82586" w:rsidRPr="004E626F" w:rsidRDefault="002622BD">
      <w:pPr>
        <w:pStyle w:val="Heading1"/>
      </w:pPr>
      <w:bookmarkStart w:id="16" w:name="_Toc242066021"/>
      <w:r w:rsidRPr="004E626F">
        <w:lastRenderedPageBreak/>
        <w:t>5. Entity Definitions</w:t>
      </w:r>
      <w:bookmarkEnd w:id="16"/>
    </w:p>
    <w:p w14:paraId="434325CA" w14:textId="30605723" w:rsidR="00453863" w:rsidRPr="004E626F" w:rsidRDefault="000359F6">
      <w:pPr>
        <w:pStyle w:val="Caption"/>
        <w:keepNext/>
      </w:pPr>
      <w:bookmarkStart w:id="17" w:name="_Toc242066034"/>
      <w:r w:rsidRPr="004E626F">
        <w:t xml:space="preserve">Table </w:t>
      </w:r>
      <w:r w:rsidRPr="004E626F">
        <w:fldChar w:fldCharType="begin"/>
      </w:r>
      <w:r w:rsidRPr="004E626F">
        <w:instrText xml:space="preserve"> SEQ Table \* ARABIC </w:instrText>
      </w:r>
      <w:r w:rsidRPr="004E626F">
        <w:fldChar w:fldCharType="separate"/>
      </w:r>
      <w:r w:rsidR="00426C28">
        <w:rPr>
          <w:noProof/>
        </w:rPr>
        <w:t>4</w:t>
      </w:r>
      <w:r w:rsidRPr="004E626F">
        <w:fldChar w:fldCharType="end"/>
      </w:r>
      <w:r w:rsidRPr="004E626F">
        <w:t>: Entity Definitions</w:t>
      </w:r>
      <w:bookmarkEnd w:id="17"/>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252"/>
        <w:gridCol w:w="1653"/>
        <w:gridCol w:w="2238"/>
        <w:gridCol w:w="2310"/>
        <w:gridCol w:w="1878"/>
      </w:tblGrid>
      <w:tr w:rsidR="00E82586" w:rsidRPr="004E626F" w14:paraId="28C4CE31" w14:textId="77777777">
        <w:trPr>
          <w:cantSplit/>
          <w:tblHeader/>
          <w:jc w:val="center"/>
        </w:trPr>
        <w:tc>
          <w:tcPr>
            <w:tcW w:w="1253" w:type="dxa"/>
            <w:shd w:val="clear" w:color="auto" w:fill="1F3864"/>
          </w:tcPr>
          <w:p w14:paraId="020D965F" w14:textId="77777777" w:rsidR="00E82586" w:rsidRPr="004E626F" w:rsidRDefault="002622BD">
            <w:r w:rsidRPr="004E626F">
              <w:rPr>
                <w:b/>
                <w:color w:val="FFFFFF"/>
                <w:sz w:val="19"/>
              </w:rPr>
              <w:t>Entity</w:t>
            </w:r>
          </w:p>
        </w:tc>
        <w:tc>
          <w:tcPr>
            <w:tcW w:w="1652" w:type="dxa"/>
            <w:shd w:val="clear" w:color="auto" w:fill="1F3864"/>
          </w:tcPr>
          <w:p w14:paraId="5E4E61C6" w14:textId="77777777" w:rsidR="00E82586" w:rsidRPr="004E626F" w:rsidRDefault="002622BD">
            <w:r w:rsidRPr="004E626F">
              <w:rPr>
                <w:b/>
                <w:color w:val="FFFFFF"/>
                <w:sz w:val="19"/>
              </w:rPr>
              <w:t>Type</w:t>
            </w:r>
          </w:p>
        </w:tc>
        <w:tc>
          <w:tcPr>
            <w:tcW w:w="2237" w:type="dxa"/>
            <w:shd w:val="clear" w:color="auto" w:fill="1F3864"/>
          </w:tcPr>
          <w:p w14:paraId="0009C9AB" w14:textId="77777777" w:rsidR="00E82586" w:rsidRPr="004E626F" w:rsidRDefault="002622BD">
            <w:r w:rsidRPr="004E626F">
              <w:rPr>
                <w:b/>
                <w:color w:val="FFFFFF"/>
                <w:sz w:val="19"/>
              </w:rPr>
              <w:t>Definition</w:t>
            </w:r>
          </w:p>
        </w:tc>
        <w:tc>
          <w:tcPr>
            <w:tcW w:w="2309" w:type="dxa"/>
            <w:shd w:val="clear" w:color="auto" w:fill="1F3864"/>
          </w:tcPr>
          <w:p w14:paraId="128A5C59" w14:textId="77777777" w:rsidR="00E82586" w:rsidRPr="004E626F" w:rsidRDefault="002622BD">
            <w:r w:rsidRPr="004E626F">
              <w:rPr>
                <w:b/>
                <w:color w:val="FFFFFF"/>
                <w:sz w:val="19"/>
              </w:rPr>
              <w:t>Primary Identifier</w:t>
            </w:r>
          </w:p>
        </w:tc>
        <w:tc>
          <w:tcPr>
            <w:tcW w:w="1877" w:type="dxa"/>
            <w:shd w:val="clear" w:color="auto" w:fill="1F3864"/>
          </w:tcPr>
          <w:p w14:paraId="610570CA" w14:textId="77777777" w:rsidR="00E82586" w:rsidRPr="004E626F" w:rsidRDefault="002622BD">
            <w:r w:rsidRPr="004E626F">
              <w:rPr>
                <w:b/>
                <w:color w:val="FFFFFF"/>
                <w:sz w:val="19"/>
              </w:rPr>
              <w:t>Grain</w:t>
            </w:r>
          </w:p>
        </w:tc>
      </w:tr>
      <w:tr w:rsidR="00E82586" w:rsidRPr="004E626F" w14:paraId="23D61BDB" w14:textId="77777777">
        <w:trPr>
          <w:cantSplit/>
          <w:jc w:val="center"/>
        </w:trPr>
        <w:tc>
          <w:tcPr>
            <w:tcW w:w="1253" w:type="dxa"/>
          </w:tcPr>
          <w:p w14:paraId="21270924" w14:textId="77777777" w:rsidR="00E82586" w:rsidRPr="004E626F" w:rsidRDefault="00E82586">
            <w:r w:rsidRPr="004E626F">
              <w:t>Date</w:t>
            </w:r>
          </w:p>
        </w:tc>
        <w:tc>
          <w:tcPr>
            <w:tcW w:w="1652" w:type="dxa"/>
          </w:tcPr>
          <w:p w14:paraId="71966DA9" w14:textId="77777777" w:rsidR="00E82586" w:rsidRPr="004E626F" w:rsidRDefault="00E82586">
            <w:r w:rsidRPr="004E626F">
              <w:t>Dimension (reference)</w:t>
            </w:r>
          </w:p>
        </w:tc>
        <w:tc>
          <w:tcPr>
            <w:tcW w:w="2237" w:type="dxa"/>
          </w:tcPr>
          <w:p w14:paraId="32F9E674" w14:textId="77777777" w:rsidR="00E82586" w:rsidRPr="004E626F" w:rsidRDefault="00E82586">
            <w:r w:rsidRPr="004E626F">
              <w:t>A calendar day used to analyse all events.</w:t>
            </w:r>
          </w:p>
        </w:tc>
        <w:tc>
          <w:tcPr>
            <w:tcW w:w="2309" w:type="dxa"/>
          </w:tcPr>
          <w:p w14:paraId="380AC5EF" w14:textId="77777777" w:rsidR="00E82586" w:rsidRPr="004E626F" w:rsidRDefault="00E82586">
            <w:r w:rsidRPr="004E626F">
              <w:t>Date key (YYYYMMDD)</w:t>
            </w:r>
          </w:p>
        </w:tc>
        <w:tc>
          <w:tcPr>
            <w:tcW w:w="1877" w:type="dxa"/>
          </w:tcPr>
          <w:p w14:paraId="10583AD8" w14:textId="77777777" w:rsidR="00E82586" w:rsidRPr="004E626F" w:rsidRDefault="00E82586">
            <w:r w:rsidRPr="004E626F">
              <w:t>One per calendar day</w:t>
            </w:r>
          </w:p>
        </w:tc>
      </w:tr>
      <w:tr w:rsidR="00E82586" w:rsidRPr="004E626F" w14:paraId="40EA1A33" w14:textId="77777777">
        <w:trPr>
          <w:cantSplit/>
          <w:jc w:val="center"/>
        </w:trPr>
        <w:tc>
          <w:tcPr>
            <w:tcW w:w="1253" w:type="dxa"/>
          </w:tcPr>
          <w:p w14:paraId="67F75A8D" w14:textId="77777777" w:rsidR="00E82586" w:rsidRPr="004E626F" w:rsidRDefault="00E82586">
            <w:r w:rsidRPr="004E626F">
              <w:t>Company</w:t>
            </w:r>
          </w:p>
        </w:tc>
        <w:tc>
          <w:tcPr>
            <w:tcW w:w="1652" w:type="dxa"/>
          </w:tcPr>
          <w:p w14:paraId="1759C3B1" w14:textId="77777777" w:rsidR="00E82586" w:rsidRPr="004E626F" w:rsidRDefault="00E82586">
            <w:r w:rsidRPr="004E626F">
              <w:t>Dimension (SCD2)</w:t>
            </w:r>
          </w:p>
        </w:tc>
        <w:tc>
          <w:tcPr>
            <w:tcW w:w="2237" w:type="dxa"/>
          </w:tcPr>
          <w:p w14:paraId="69B5296D" w14:textId="77777777" w:rsidR="00E82586" w:rsidRPr="004E626F" w:rsidRDefault="00E82586">
            <w:r w:rsidRPr="004E626F">
              <w:t>An organisation registered on the platform, acting as Buyer or Supplier.</w:t>
            </w:r>
          </w:p>
        </w:tc>
        <w:tc>
          <w:tcPr>
            <w:tcW w:w="2309" w:type="dxa"/>
          </w:tcPr>
          <w:p w14:paraId="6603296A" w14:textId="77777777" w:rsidR="00E82586" w:rsidRPr="004E626F" w:rsidRDefault="00E82586">
            <w:r w:rsidRPr="004E626F">
              <w:t>company_id (+ validity period)</w:t>
            </w:r>
          </w:p>
        </w:tc>
        <w:tc>
          <w:tcPr>
            <w:tcW w:w="1877" w:type="dxa"/>
          </w:tcPr>
          <w:p w14:paraId="2258BA26" w14:textId="77777777" w:rsidR="00E82586" w:rsidRPr="004E626F" w:rsidRDefault="00E82586">
            <w:r w:rsidRPr="004E626F">
              <w:t>One per company version</w:t>
            </w:r>
          </w:p>
        </w:tc>
      </w:tr>
      <w:tr w:rsidR="00E82586" w:rsidRPr="004E626F" w14:paraId="0310C676" w14:textId="77777777">
        <w:trPr>
          <w:cantSplit/>
          <w:jc w:val="center"/>
        </w:trPr>
        <w:tc>
          <w:tcPr>
            <w:tcW w:w="1253" w:type="dxa"/>
          </w:tcPr>
          <w:p w14:paraId="6FFBDA8F" w14:textId="77777777" w:rsidR="00E82586" w:rsidRPr="004E626F" w:rsidRDefault="00E82586">
            <w:r w:rsidRPr="004E626F">
              <w:t>Customer</w:t>
            </w:r>
          </w:p>
        </w:tc>
        <w:tc>
          <w:tcPr>
            <w:tcW w:w="1652" w:type="dxa"/>
          </w:tcPr>
          <w:p w14:paraId="2BFC9D75" w14:textId="77777777" w:rsidR="00E82586" w:rsidRPr="004E626F" w:rsidRDefault="00E82586">
            <w:r w:rsidRPr="004E626F">
              <w:t>Dimension</w:t>
            </w:r>
          </w:p>
        </w:tc>
        <w:tc>
          <w:tcPr>
            <w:tcW w:w="2237" w:type="dxa"/>
          </w:tcPr>
          <w:p w14:paraId="15314E93" w14:textId="77777777" w:rsidR="00E82586" w:rsidRPr="004E626F" w:rsidRDefault="00E82586">
            <w:r w:rsidRPr="004E626F">
              <w:t>A person at a buyer company who places orders.</w:t>
            </w:r>
          </w:p>
        </w:tc>
        <w:tc>
          <w:tcPr>
            <w:tcW w:w="2309" w:type="dxa"/>
          </w:tcPr>
          <w:p w14:paraId="1FA0124E" w14:textId="77777777" w:rsidR="00E82586" w:rsidRPr="004E626F" w:rsidRDefault="00E82586">
            <w:r w:rsidRPr="004E626F">
              <w:t>customer_id</w:t>
            </w:r>
          </w:p>
        </w:tc>
        <w:tc>
          <w:tcPr>
            <w:tcW w:w="1877" w:type="dxa"/>
          </w:tcPr>
          <w:p w14:paraId="5AEAF6F4" w14:textId="77777777" w:rsidR="00E82586" w:rsidRPr="004E626F" w:rsidRDefault="00E82586">
            <w:r w:rsidRPr="004E626F">
              <w:t>One per customer</w:t>
            </w:r>
          </w:p>
        </w:tc>
      </w:tr>
      <w:tr w:rsidR="00E82586" w:rsidRPr="004E626F" w14:paraId="40957656" w14:textId="77777777">
        <w:trPr>
          <w:cantSplit/>
          <w:jc w:val="center"/>
        </w:trPr>
        <w:tc>
          <w:tcPr>
            <w:tcW w:w="1253" w:type="dxa"/>
          </w:tcPr>
          <w:p w14:paraId="359A4BD9" w14:textId="77777777" w:rsidR="00E82586" w:rsidRPr="004E626F" w:rsidRDefault="00E82586">
            <w:r w:rsidRPr="004E626F">
              <w:t>Supplier</w:t>
            </w:r>
          </w:p>
        </w:tc>
        <w:tc>
          <w:tcPr>
            <w:tcW w:w="1652" w:type="dxa"/>
          </w:tcPr>
          <w:p w14:paraId="7B5C9966" w14:textId="77777777" w:rsidR="00E82586" w:rsidRPr="004E626F" w:rsidRDefault="00E82586">
            <w:r w:rsidRPr="004E626F">
              <w:t>Dimension</w:t>
            </w:r>
          </w:p>
        </w:tc>
        <w:tc>
          <w:tcPr>
            <w:tcW w:w="2237" w:type="dxa"/>
          </w:tcPr>
          <w:p w14:paraId="2A75DF88" w14:textId="77777777" w:rsidR="00E82586" w:rsidRPr="004E626F" w:rsidRDefault="00E82586">
            <w:r w:rsidRPr="004E626F">
              <w:t>The selling account of a supplier company.</w:t>
            </w:r>
          </w:p>
        </w:tc>
        <w:tc>
          <w:tcPr>
            <w:tcW w:w="2309" w:type="dxa"/>
          </w:tcPr>
          <w:p w14:paraId="070D3974" w14:textId="77777777" w:rsidR="00E82586" w:rsidRPr="004E626F" w:rsidRDefault="00E82586">
            <w:r w:rsidRPr="004E626F">
              <w:t>supplier_id</w:t>
            </w:r>
          </w:p>
        </w:tc>
        <w:tc>
          <w:tcPr>
            <w:tcW w:w="1877" w:type="dxa"/>
          </w:tcPr>
          <w:p w14:paraId="2161D0D6" w14:textId="77777777" w:rsidR="00E82586" w:rsidRPr="004E626F" w:rsidRDefault="00E82586">
            <w:r w:rsidRPr="004E626F">
              <w:t>One per supplier</w:t>
            </w:r>
          </w:p>
        </w:tc>
      </w:tr>
      <w:tr w:rsidR="00E82586" w:rsidRPr="004E626F" w14:paraId="37919EFC" w14:textId="77777777">
        <w:trPr>
          <w:cantSplit/>
          <w:jc w:val="center"/>
        </w:trPr>
        <w:tc>
          <w:tcPr>
            <w:tcW w:w="1253" w:type="dxa"/>
          </w:tcPr>
          <w:p w14:paraId="40E99DDB" w14:textId="77777777" w:rsidR="00E82586" w:rsidRPr="004E626F" w:rsidRDefault="00E82586">
            <w:r w:rsidRPr="004E626F">
              <w:t>Category</w:t>
            </w:r>
          </w:p>
        </w:tc>
        <w:tc>
          <w:tcPr>
            <w:tcW w:w="1652" w:type="dxa"/>
          </w:tcPr>
          <w:p w14:paraId="5D59A184" w14:textId="77777777" w:rsidR="00E82586" w:rsidRPr="004E626F" w:rsidRDefault="00E82586">
            <w:r w:rsidRPr="004E626F">
              <w:t>Dimension (flattened)</w:t>
            </w:r>
          </w:p>
        </w:tc>
        <w:tc>
          <w:tcPr>
            <w:tcW w:w="2237" w:type="dxa"/>
          </w:tcPr>
          <w:p w14:paraId="52961F51" w14:textId="77777777" w:rsidR="00E82586" w:rsidRPr="004E626F" w:rsidRDefault="00E82586">
            <w:r w:rsidRPr="004E626F">
              <w:t>A grouping of products.</w:t>
            </w:r>
          </w:p>
        </w:tc>
        <w:tc>
          <w:tcPr>
            <w:tcW w:w="2309" w:type="dxa"/>
          </w:tcPr>
          <w:p w14:paraId="643C4283" w14:textId="77777777" w:rsidR="00E82586" w:rsidRPr="004E626F" w:rsidRDefault="00E82586">
            <w:r w:rsidRPr="004E626F">
              <w:t>category_id</w:t>
            </w:r>
          </w:p>
        </w:tc>
        <w:tc>
          <w:tcPr>
            <w:tcW w:w="1877" w:type="dxa"/>
          </w:tcPr>
          <w:p w14:paraId="76D07E7E" w14:textId="77777777" w:rsidR="00E82586" w:rsidRPr="004E626F" w:rsidRDefault="00E82586">
            <w:r w:rsidRPr="004E626F">
              <w:t>One per category</w:t>
            </w:r>
          </w:p>
        </w:tc>
      </w:tr>
      <w:tr w:rsidR="00E82586" w:rsidRPr="004E626F" w14:paraId="0515C01C" w14:textId="77777777">
        <w:trPr>
          <w:cantSplit/>
          <w:jc w:val="center"/>
        </w:trPr>
        <w:tc>
          <w:tcPr>
            <w:tcW w:w="1253" w:type="dxa"/>
          </w:tcPr>
          <w:p w14:paraId="688D0316" w14:textId="77777777" w:rsidR="00E82586" w:rsidRPr="004E626F" w:rsidRDefault="00E82586">
            <w:r w:rsidRPr="004E626F">
              <w:t>Product</w:t>
            </w:r>
          </w:p>
        </w:tc>
        <w:tc>
          <w:tcPr>
            <w:tcW w:w="1652" w:type="dxa"/>
          </w:tcPr>
          <w:p w14:paraId="04BC3F28" w14:textId="77777777" w:rsidR="00E82586" w:rsidRPr="004E626F" w:rsidRDefault="00E82586">
            <w:r w:rsidRPr="004E626F">
              <w:t>Dimension</w:t>
            </w:r>
          </w:p>
        </w:tc>
        <w:tc>
          <w:tcPr>
            <w:tcW w:w="2237" w:type="dxa"/>
          </w:tcPr>
          <w:p w14:paraId="44CFA50B" w14:textId="77777777" w:rsidR="00E82586" w:rsidRPr="004E626F" w:rsidRDefault="00E82586">
            <w:r w:rsidRPr="004E626F">
              <w:t>An item that can be bought on the platform.</w:t>
            </w:r>
          </w:p>
        </w:tc>
        <w:tc>
          <w:tcPr>
            <w:tcW w:w="2309" w:type="dxa"/>
          </w:tcPr>
          <w:p w14:paraId="6CFB63B8" w14:textId="77777777" w:rsidR="00E82586" w:rsidRPr="004E626F" w:rsidRDefault="00E82586">
            <w:r w:rsidRPr="004E626F">
              <w:t>product_id (alt: sku)</w:t>
            </w:r>
          </w:p>
        </w:tc>
        <w:tc>
          <w:tcPr>
            <w:tcW w:w="1877" w:type="dxa"/>
          </w:tcPr>
          <w:p w14:paraId="032D8A0D" w14:textId="77777777" w:rsidR="00E82586" w:rsidRPr="004E626F" w:rsidRDefault="00E82586">
            <w:r w:rsidRPr="004E626F">
              <w:t>One per product</w:t>
            </w:r>
          </w:p>
        </w:tc>
      </w:tr>
      <w:tr w:rsidR="00E82586" w:rsidRPr="004E626F" w14:paraId="42AF74FC" w14:textId="77777777">
        <w:trPr>
          <w:cantSplit/>
          <w:jc w:val="center"/>
        </w:trPr>
        <w:tc>
          <w:tcPr>
            <w:tcW w:w="1253" w:type="dxa"/>
          </w:tcPr>
          <w:p w14:paraId="2E77AC2C" w14:textId="77777777" w:rsidR="00E82586" w:rsidRPr="004E626F" w:rsidRDefault="00E82586">
            <w:r w:rsidRPr="004E626F">
              <w:t>Supplier Offer</w:t>
            </w:r>
          </w:p>
        </w:tc>
        <w:tc>
          <w:tcPr>
            <w:tcW w:w="1652" w:type="dxa"/>
          </w:tcPr>
          <w:p w14:paraId="4014CEB8" w14:textId="77777777" w:rsidR="00E82586" w:rsidRPr="004E626F" w:rsidRDefault="00E82586">
            <w:r w:rsidRPr="004E626F">
              <w:t>Dimension / bridge</w:t>
            </w:r>
          </w:p>
        </w:tc>
        <w:tc>
          <w:tcPr>
            <w:tcW w:w="2237" w:type="dxa"/>
          </w:tcPr>
          <w:p w14:paraId="794B4304" w14:textId="77777777" w:rsidR="00E82586" w:rsidRPr="004E626F" w:rsidRDefault="00E82586">
            <w:r w:rsidRPr="004E626F">
              <w:t>A product as offered by one supplier, with its price and lead time.</w:t>
            </w:r>
          </w:p>
        </w:tc>
        <w:tc>
          <w:tcPr>
            <w:tcW w:w="2309" w:type="dxa"/>
          </w:tcPr>
          <w:p w14:paraId="5756F4A0" w14:textId="77777777" w:rsidR="00E82586" w:rsidRPr="004E626F" w:rsidRDefault="00E82586">
            <w:r w:rsidRPr="004E626F">
              <w:t>supplier_product_id (alt: supplier + product)</w:t>
            </w:r>
          </w:p>
        </w:tc>
        <w:tc>
          <w:tcPr>
            <w:tcW w:w="1877" w:type="dxa"/>
          </w:tcPr>
          <w:p w14:paraId="3DF387D9" w14:textId="77777777" w:rsidR="00E82586" w:rsidRPr="004E626F" w:rsidRDefault="00E82586">
            <w:r w:rsidRPr="004E626F">
              <w:t>One per supplier-product pair</w:t>
            </w:r>
          </w:p>
        </w:tc>
      </w:tr>
      <w:tr w:rsidR="00E82586" w:rsidRPr="004E626F" w14:paraId="32AFDB42" w14:textId="77777777">
        <w:trPr>
          <w:cantSplit/>
          <w:jc w:val="center"/>
        </w:trPr>
        <w:tc>
          <w:tcPr>
            <w:tcW w:w="1253" w:type="dxa"/>
          </w:tcPr>
          <w:p w14:paraId="6027C9A0" w14:textId="77777777" w:rsidR="00E82586" w:rsidRPr="004E626F" w:rsidRDefault="00E82586">
            <w:r w:rsidRPr="004E626F">
              <w:t>Order</w:t>
            </w:r>
          </w:p>
        </w:tc>
        <w:tc>
          <w:tcPr>
            <w:tcW w:w="1652" w:type="dxa"/>
          </w:tcPr>
          <w:p w14:paraId="716EF668" w14:textId="77777777" w:rsidR="00E82586" w:rsidRPr="004E626F" w:rsidRDefault="00E82586">
            <w:r w:rsidRPr="004E626F">
              <w:t>Fact (transaction)</w:t>
            </w:r>
          </w:p>
        </w:tc>
        <w:tc>
          <w:tcPr>
            <w:tcW w:w="2237" w:type="dxa"/>
          </w:tcPr>
          <w:p w14:paraId="48EFFA94" w14:textId="77777777" w:rsidR="00E82586" w:rsidRPr="004E626F" w:rsidRDefault="00E82586">
            <w:r w:rsidRPr="004E626F">
              <w:t>A purchase placed by a customer on behalf of a buyer company.</w:t>
            </w:r>
          </w:p>
        </w:tc>
        <w:tc>
          <w:tcPr>
            <w:tcW w:w="2309" w:type="dxa"/>
          </w:tcPr>
          <w:p w14:paraId="396CD0EA" w14:textId="77777777" w:rsidR="00E82586" w:rsidRPr="004E626F" w:rsidRDefault="00E82586">
            <w:r w:rsidRPr="004E626F">
              <w:t>order_id</w:t>
            </w:r>
          </w:p>
        </w:tc>
        <w:tc>
          <w:tcPr>
            <w:tcW w:w="1877" w:type="dxa"/>
          </w:tcPr>
          <w:p w14:paraId="1E976FFC" w14:textId="77777777" w:rsidR="00E82586" w:rsidRPr="004E626F" w:rsidRDefault="00E82586">
            <w:r w:rsidRPr="004E626F">
              <w:t>One per order</w:t>
            </w:r>
          </w:p>
        </w:tc>
      </w:tr>
      <w:tr w:rsidR="00E82586" w:rsidRPr="004E626F" w14:paraId="44E8263A" w14:textId="77777777">
        <w:trPr>
          <w:cantSplit/>
          <w:jc w:val="center"/>
        </w:trPr>
        <w:tc>
          <w:tcPr>
            <w:tcW w:w="1253" w:type="dxa"/>
          </w:tcPr>
          <w:p w14:paraId="1F7B3C1C" w14:textId="77777777" w:rsidR="00E82586" w:rsidRPr="004E626F" w:rsidRDefault="00E82586">
            <w:r w:rsidRPr="004E626F">
              <w:t>Order Line</w:t>
            </w:r>
          </w:p>
        </w:tc>
        <w:tc>
          <w:tcPr>
            <w:tcW w:w="1652" w:type="dxa"/>
          </w:tcPr>
          <w:p w14:paraId="55BDBC70" w14:textId="77777777" w:rsidR="00E82586" w:rsidRPr="004E626F" w:rsidRDefault="00E82586">
            <w:r w:rsidRPr="004E626F">
              <w:t>Fact (transaction)</w:t>
            </w:r>
          </w:p>
        </w:tc>
        <w:tc>
          <w:tcPr>
            <w:tcW w:w="2237" w:type="dxa"/>
          </w:tcPr>
          <w:p w14:paraId="6AF2EC5A" w14:textId="77777777" w:rsidR="00E82586" w:rsidRPr="004E626F" w:rsidRDefault="00E82586">
            <w:r w:rsidRPr="004E626F">
              <w:t>One supplier offer bought within an order, with quantity, price and discount.</w:t>
            </w:r>
          </w:p>
        </w:tc>
        <w:tc>
          <w:tcPr>
            <w:tcW w:w="2309" w:type="dxa"/>
          </w:tcPr>
          <w:p w14:paraId="04622678" w14:textId="77777777" w:rsidR="00E82586" w:rsidRPr="004E626F" w:rsidRDefault="00E82586">
            <w:r w:rsidRPr="004E626F">
              <w:t>order_item_id</w:t>
            </w:r>
          </w:p>
        </w:tc>
        <w:tc>
          <w:tcPr>
            <w:tcW w:w="1877" w:type="dxa"/>
          </w:tcPr>
          <w:p w14:paraId="446A811E" w14:textId="77777777" w:rsidR="00E82586" w:rsidRPr="004E626F" w:rsidRDefault="00E82586">
            <w:r w:rsidRPr="004E626F">
              <w:t>One per order line</w:t>
            </w:r>
          </w:p>
        </w:tc>
      </w:tr>
      <w:tr w:rsidR="00E82586" w:rsidRPr="004E626F" w14:paraId="01D9E1A0" w14:textId="77777777">
        <w:trPr>
          <w:cantSplit/>
          <w:jc w:val="center"/>
        </w:trPr>
        <w:tc>
          <w:tcPr>
            <w:tcW w:w="1253" w:type="dxa"/>
          </w:tcPr>
          <w:p w14:paraId="190F601B" w14:textId="77777777" w:rsidR="00E82586" w:rsidRPr="004E626F" w:rsidRDefault="00E82586">
            <w:r w:rsidRPr="004E626F">
              <w:t>Marketing Lead</w:t>
            </w:r>
          </w:p>
        </w:tc>
        <w:tc>
          <w:tcPr>
            <w:tcW w:w="1652" w:type="dxa"/>
          </w:tcPr>
          <w:p w14:paraId="7DE6A7E6" w14:textId="77777777" w:rsidR="00E82586" w:rsidRPr="004E626F" w:rsidRDefault="00E82586">
            <w:r w:rsidRPr="004E626F">
              <w:t>Fact (accumulating)</w:t>
            </w:r>
          </w:p>
        </w:tc>
        <w:tc>
          <w:tcPr>
            <w:tcW w:w="2237" w:type="dxa"/>
          </w:tcPr>
          <w:p w14:paraId="14C41652" w14:textId="77777777" w:rsidR="00E82586" w:rsidRPr="004E626F" w:rsidRDefault="00E82586">
            <w:r w:rsidRPr="004E626F">
              <w:t>A prospect captured by a marketing campaign, tracked through the sales funnel.</w:t>
            </w:r>
          </w:p>
        </w:tc>
        <w:tc>
          <w:tcPr>
            <w:tcW w:w="2309" w:type="dxa"/>
          </w:tcPr>
          <w:p w14:paraId="419913B1" w14:textId="77777777" w:rsidR="00E82586" w:rsidRPr="004E626F" w:rsidRDefault="00E82586">
            <w:r w:rsidRPr="004E626F">
              <w:t>lead_id</w:t>
            </w:r>
          </w:p>
        </w:tc>
        <w:tc>
          <w:tcPr>
            <w:tcW w:w="1877" w:type="dxa"/>
          </w:tcPr>
          <w:p w14:paraId="28954737" w14:textId="77777777" w:rsidR="00E82586" w:rsidRPr="004E626F" w:rsidRDefault="00E82586">
            <w:r w:rsidRPr="004E626F">
              <w:t>One per lead</w:t>
            </w:r>
          </w:p>
        </w:tc>
      </w:tr>
      <w:tr w:rsidR="00E82586" w:rsidRPr="004E626F" w14:paraId="54B6FA88" w14:textId="77777777">
        <w:trPr>
          <w:cantSplit/>
          <w:jc w:val="center"/>
        </w:trPr>
        <w:tc>
          <w:tcPr>
            <w:tcW w:w="1253" w:type="dxa"/>
          </w:tcPr>
          <w:p w14:paraId="1EB16608" w14:textId="77777777" w:rsidR="00E82586" w:rsidRPr="004E626F" w:rsidRDefault="00E82586">
            <w:r w:rsidRPr="004E626F">
              <w:t>Web Request</w:t>
            </w:r>
          </w:p>
        </w:tc>
        <w:tc>
          <w:tcPr>
            <w:tcW w:w="1652" w:type="dxa"/>
          </w:tcPr>
          <w:p w14:paraId="16A40F83" w14:textId="77777777" w:rsidR="00E82586" w:rsidRPr="004E626F" w:rsidRDefault="00E82586">
            <w:r w:rsidRPr="004E626F">
              <w:t>Fact (event)</w:t>
            </w:r>
          </w:p>
        </w:tc>
        <w:tc>
          <w:tcPr>
            <w:tcW w:w="2237" w:type="dxa"/>
          </w:tcPr>
          <w:p w14:paraId="2EF3CD76" w14:textId="77777777" w:rsidR="00E82586" w:rsidRPr="004E626F" w:rsidRDefault="00E82586">
            <w:r w:rsidRPr="004E626F">
              <w:t>One HTTP request made to the B2B web portal.</w:t>
            </w:r>
          </w:p>
        </w:tc>
        <w:tc>
          <w:tcPr>
            <w:tcW w:w="2309" w:type="dxa"/>
          </w:tcPr>
          <w:p w14:paraId="5A1DFC89" w14:textId="77777777" w:rsidR="00E82586" w:rsidRPr="004E626F" w:rsidRDefault="00E82586">
            <w:r w:rsidRPr="004E626F">
              <w:t>log_id</w:t>
            </w:r>
          </w:p>
        </w:tc>
        <w:tc>
          <w:tcPr>
            <w:tcW w:w="1877" w:type="dxa"/>
          </w:tcPr>
          <w:p w14:paraId="4B6DF759" w14:textId="77777777" w:rsidR="00E82586" w:rsidRPr="004E626F" w:rsidRDefault="00E82586">
            <w:r w:rsidRPr="004E626F">
              <w:t>One per request</w:t>
            </w:r>
          </w:p>
        </w:tc>
      </w:tr>
    </w:tbl>
    <w:p w14:paraId="0AB60E26" w14:textId="77777777" w:rsidR="00E82586" w:rsidRPr="004E626F" w:rsidRDefault="00E82586"/>
    <w:p w14:paraId="05497A03" w14:textId="77777777" w:rsidR="00E82586" w:rsidRPr="004E626F" w:rsidRDefault="002622BD">
      <w:pPr>
        <w:pStyle w:val="Heading1"/>
      </w:pPr>
      <w:bookmarkStart w:id="18" w:name="_Toc242066022"/>
      <w:r w:rsidRPr="004E626F">
        <w:t>6. Attribute Definitions</w:t>
      </w:r>
      <w:bookmarkEnd w:id="18"/>
    </w:p>
    <w:p w14:paraId="6EDA6D06" w14:textId="77777777" w:rsidR="00E82586" w:rsidRPr="004E626F" w:rsidRDefault="002622BD">
      <w:r w:rsidRPr="004E626F">
        <w:t>The key attributes of each entity (49 of 100) in business language: identifiers, references and the attributes used by the KPIs. The complete list with data types is in 04b_Data_Dictionary.xlsx. Key: PK = identifier, FK = reference to another entity, AK = alternate (unique) key.</w:t>
      </w:r>
    </w:p>
    <w:p w14:paraId="4C957843" w14:textId="60F6E054" w:rsidR="00453863" w:rsidRPr="004E626F" w:rsidRDefault="000359F6">
      <w:pPr>
        <w:pStyle w:val="Caption"/>
        <w:keepNext/>
      </w:pPr>
      <w:bookmarkStart w:id="19" w:name="_Toc242066035"/>
      <w:r w:rsidRPr="004E626F">
        <w:t xml:space="preserve">Table </w:t>
      </w:r>
      <w:r w:rsidRPr="004E626F">
        <w:fldChar w:fldCharType="begin"/>
      </w:r>
      <w:r w:rsidRPr="004E626F">
        <w:instrText xml:space="preserve"> SEQ Table \* ARABIC </w:instrText>
      </w:r>
      <w:r w:rsidRPr="004E626F">
        <w:fldChar w:fldCharType="separate"/>
      </w:r>
      <w:r w:rsidR="00426C28">
        <w:rPr>
          <w:noProof/>
        </w:rPr>
        <w:t>5</w:t>
      </w:r>
      <w:r w:rsidRPr="004E626F">
        <w:fldChar w:fldCharType="end"/>
      </w:r>
      <w:r w:rsidRPr="004E626F">
        <w:t>: Attribute Definitions</w:t>
      </w:r>
      <w:bookmarkEnd w:id="19"/>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232"/>
        <w:gridCol w:w="1306"/>
        <w:gridCol w:w="2465"/>
        <w:gridCol w:w="1257"/>
        <w:gridCol w:w="1798"/>
        <w:gridCol w:w="1273"/>
      </w:tblGrid>
      <w:tr w:rsidR="00E82586" w:rsidRPr="004E626F" w14:paraId="4CB1B2C0" w14:textId="77777777">
        <w:trPr>
          <w:cantSplit/>
          <w:tblHeader/>
          <w:jc w:val="center"/>
        </w:trPr>
        <w:tc>
          <w:tcPr>
            <w:tcW w:w="1231" w:type="dxa"/>
            <w:shd w:val="clear" w:color="auto" w:fill="1F3864"/>
          </w:tcPr>
          <w:p w14:paraId="1D339090" w14:textId="77777777" w:rsidR="00E82586" w:rsidRPr="004E626F" w:rsidRDefault="002622BD">
            <w:r w:rsidRPr="004E626F">
              <w:rPr>
                <w:b/>
                <w:color w:val="FFFFFF"/>
                <w:sz w:val="19"/>
              </w:rPr>
              <w:t>Entity</w:t>
            </w:r>
          </w:p>
        </w:tc>
        <w:tc>
          <w:tcPr>
            <w:tcW w:w="1306" w:type="dxa"/>
            <w:shd w:val="clear" w:color="auto" w:fill="1F3864"/>
          </w:tcPr>
          <w:p w14:paraId="5E3D9F34" w14:textId="77777777" w:rsidR="00E82586" w:rsidRPr="004E626F" w:rsidRDefault="002622BD">
            <w:r w:rsidRPr="004E626F">
              <w:rPr>
                <w:b/>
                <w:color w:val="FFFFFF"/>
                <w:sz w:val="19"/>
              </w:rPr>
              <w:t>Attribute</w:t>
            </w:r>
          </w:p>
        </w:tc>
        <w:tc>
          <w:tcPr>
            <w:tcW w:w="2464" w:type="dxa"/>
            <w:shd w:val="clear" w:color="auto" w:fill="1F3864"/>
          </w:tcPr>
          <w:p w14:paraId="7D11853F" w14:textId="77777777" w:rsidR="00E82586" w:rsidRPr="004E626F" w:rsidRDefault="002622BD">
            <w:r w:rsidRPr="004E626F">
              <w:rPr>
                <w:b/>
                <w:color w:val="FFFFFF"/>
                <w:sz w:val="19"/>
              </w:rPr>
              <w:t>Definition</w:t>
            </w:r>
          </w:p>
        </w:tc>
        <w:tc>
          <w:tcPr>
            <w:tcW w:w="1257" w:type="dxa"/>
            <w:shd w:val="clear" w:color="auto" w:fill="1F3864"/>
          </w:tcPr>
          <w:p w14:paraId="2431CFA7" w14:textId="77777777" w:rsidR="00E82586" w:rsidRPr="004E626F" w:rsidRDefault="002622BD">
            <w:r w:rsidRPr="004E626F">
              <w:rPr>
                <w:b/>
                <w:color w:val="FFFFFF"/>
                <w:sz w:val="19"/>
              </w:rPr>
              <w:t>Key</w:t>
            </w:r>
          </w:p>
        </w:tc>
        <w:tc>
          <w:tcPr>
            <w:tcW w:w="1797" w:type="dxa"/>
            <w:shd w:val="clear" w:color="auto" w:fill="1F3864"/>
          </w:tcPr>
          <w:p w14:paraId="25F8069F" w14:textId="77777777" w:rsidR="00E82586" w:rsidRPr="004E626F" w:rsidRDefault="002622BD">
            <w:r w:rsidRPr="004E626F">
              <w:rPr>
                <w:b/>
                <w:color w:val="FFFFFF"/>
                <w:sz w:val="19"/>
              </w:rPr>
              <w:t>Domain / Allowed Values</w:t>
            </w:r>
          </w:p>
        </w:tc>
        <w:tc>
          <w:tcPr>
            <w:tcW w:w="1273" w:type="dxa"/>
            <w:shd w:val="clear" w:color="auto" w:fill="1F3864"/>
          </w:tcPr>
          <w:p w14:paraId="3722CA25" w14:textId="77777777" w:rsidR="00E82586" w:rsidRPr="004E626F" w:rsidRDefault="002622BD">
            <w:r w:rsidRPr="004E626F">
              <w:rPr>
                <w:b/>
                <w:color w:val="FFFFFF"/>
                <w:sz w:val="19"/>
              </w:rPr>
              <w:t>Mandatory</w:t>
            </w:r>
          </w:p>
        </w:tc>
      </w:tr>
      <w:tr w:rsidR="00E82586" w:rsidRPr="004E626F" w14:paraId="563DA961" w14:textId="77777777">
        <w:trPr>
          <w:cantSplit/>
          <w:jc w:val="center"/>
        </w:trPr>
        <w:tc>
          <w:tcPr>
            <w:tcW w:w="1231" w:type="dxa"/>
          </w:tcPr>
          <w:p w14:paraId="58234A43" w14:textId="77777777" w:rsidR="00E82586" w:rsidRPr="004E626F" w:rsidRDefault="00E82586">
            <w:r w:rsidRPr="004E626F">
              <w:t>Date</w:t>
            </w:r>
          </w:p>
        </w:tc>
        <w:tc>
          <w:tcPr>
            <w:tcW w:w="1306" w:type="dxa"/>
          </w:tcPr>
          <w:p w14:paraId="5CE4D65D" w14:textId="77777777" w:rsidR="00E82586" w:rsidRPr="004E626F" w:rsidRDefault="00E82586">
            <w:r w:rsidRPr="004E626F">
              <w:t>date key</w:t>
            </w:r>
          </w:p>
        </w:tc>
        <w:tc>
          <w:tcPr>
            <w:tcW w:w="2464" w:type="dxa"/>
          </w:tcPr>
          <w:p w14:paraId="52008873" w14:textId="77777777" w:rsidR="00E82586" w:rsidRPr="004E626F" w:rsidRDefault="00E82586">
            <w:r w:rsidRPr="004E626F">
              <w:t>Date surrogate key in YYYYMMDD format (FK to dim_date); also the partition key on facts.</w:t>
            </w:r>
          </w:p>
        </w:tc>
        <w:tc>
          <w:tcPr>
            <w:tcW w:w="1257" w:type="dxa"/>
          </w:tcPr>
          <w:p w14:paraId="797F755F" w14:textId="77777777" w:rsidR="00E82586" w:rsidRPr="004E626F" w:rsidRDefault="00E82586">
            <w:r w:rsidRPr="004E626F">
              <w:t>PK</w:t>
            </w:r>
          </w:p>
        </w:tc>
        <w:tc>
          <w:tcPr>
            <w:tcW w:w="1797" w:type="dxa"/>
          </w:tcPr>
          <w:p w14:paraId="29C6B64C" w14:textId="77777777" w:rsidR="00E82586" w:rsidRPr="004E626F" w:rsidRDefault="00E82586"/>
        </w:tc>
        <w:tc>
          <w:tcPr>
            <w:tcW w:w="1273" w:type="dxa"/>
          </w:tcPr>
          <w:p w14:paraId="474C53F5" w14:textId="77777777" w:rsidR="00E82586" w:rsidRPr="004E626F" w:rsidRDefault="00E82586">
            <w:r w:rsidRPr="004E626F">
              <w:t>Yes</w:t>
            </w:r>
          </w:p>
        </w:tc>
      </w:tr>
      <w:tr w:rsidR="00E82586" w:rsidRPr="004E626F" w14:paraId="65EA8BF7" w14:textId="77777777">
        <w:trPr>
          <w:cantSplit/>
          <w:jc w:val="center"/>
        </w:trPr>
        <w:tc>
          <w:tcPr>
            <w:tcW w:w="1231" w:type="dxa"/>
          </w:tcPr>
          <w:p w14:paraId="1697E41A" w14:textId="77777777" w:rsidR="00E82586" w:rsidRPr="004E626F" w:rsidRDefault="00E82586">
            <w:r w:rsidRPr="004E626F">
              <w:lastRenderedPageBreak/>
              <w:t>Company</w:t>
            </w:r>
          </w:p>
        </w:tc>
        <w:tc>
          <w:tcPr>
            <w:tcW w:w="1306" w:type="dxa"/>
          </w:tcPr>
          <w:p w14:paraId="5C168891" w14:textId="77777777" w:rsidR="00E82586" w:rsidRPr="004E626F" w:rsidRDefault="00E82586">
            <w:r w:rsidRPr="004E626F">
              <w:t>company id</w:t>
            </w:r>
          </w:p>
        </w:tc>
        <w:tc>
          <w:tcPr>
            <w:tcW w:w="2464" w:type="dxa"/>
          </w:tcPr>
          <w:p w14:paraId="67821BAF" w14:textId="77777777" w:rsidR="00E82586" w:rsidRPr="004E626F" w:rsidRDefault="00E82586">
            <w:r w:rsidRPr="004E626F">
              <w:t>Business identifier of the company (32-char hex UUID assigned by the Python generator).</w:t>
            </w:r>
          </w:p>
        </w:tc>
        <w:tc>
          <w:tcPr>
            <w:tcW w:w="1257" w:type="dxa"/>
          </w:tcPr>
          <w:p w14:paraId="056CEFD4" w14:textId="77777777" w:rsidR="00E82586" w:rsidRPr="004E626F" w:rsidRDefault="00E82586">
            <w:r w:rsidRPr="004E626F">
              <w:t>PK</w:t>
            </w:r>
          </w:p>
        </w:tc>
        <w:tc>
          <w:tcPr>
            <w:tcW w:w="1797" w:type="dxa"/>
          </w:tcPr>
          <w:p w14:paraId="3F395708" w14:textId="77777777" w:rsidR="00E82586" w:rsidRPr="004E626F" w:rsidRDefault="00E82586"/>
        </w:tc>
        <w:tc>
          <w:tcPr>
            <w:tcW w:w="1273" w:type="dxa"/>
          </w:tcPr>
          <w:p w14:paraId="15CC9E88" w14:textId="77777777" w:rsidR="00E82586" w:rsidRPr="004E626F" w:rsidRDefault="00E82586">
            <w:r w:rsidRPr="004E626F">
              <w:t>Yes</w:t>
            </w:r>
          </w:p>
        </w:tc>
      </w:tr>
      <w:tr w:rsidR="00E82586" w:rsidRPr="004E626F" w14:paraId="15AED9C9" w14:textId="77777777">
        <w:trPr>
          <w:cantSplit/>
          <w:jc w:val="center"/>
        </w:trPr>
        <w:tc>
          <w:tcPr>
            <w:tcW w:w="1231" w:type="dxa"/>
          </w:tcPr>
          <w:p w14:paraId="72086449" w14:textId="77777777" w:rsidR="00E82586" w:rsidRPr="004E626F" w:rsidRDefault="00E82586">
            <w:r w:rsidRPr="004E626F">
              <w:t>Company</w:t>
            </w:r>
          </w:p>
        </w:tc>
        <w:tc>
          <w:tcPr>
            <w:tcW w:w="1306" w:type="dxa"/>
          </w:tcPr>
          <w:p w14:paraId="46FC3164" w14:textId="77777777" w:rsidR="00E82586" w:rsidRPr="004E626F" w:rsidRDefault="00E82586">
            <w:r w:rsidRPr="004E626F">
              <w:t>company name</w:t>
            </w:r>
          </w:p>
        </w:tc>
        <w:tc>
          <w:tcPr>
            <w:tcW w:w="2464" w:type="dxa"/>
          </w:tcPr>
          <w:p w14:paraId="53FFA052" w14:textId="77777777" w:rsidR="00E82586" w:rsidRPr="004E626F" w:rsidRDefault="00E82586">
            <w:r w:rsidRPr="004E626F">
              <w:t>Legal/trading name of the company.</w:t>
            </w:r>
          </w:p>
        </w:tc>
        <w:tc>
          <w:tcPr>
            <w:tcW w:w="1257" w:type="dxa"/>
          </w:tcPr>
          <w:p w14:paraId="10B63F36" w14:textId="77777777" w:rsidR="00E82586" w:rsidRPr="004E626F" w:rsidRDefault="00E82586">
            <w:r w:rsidRPr="004E626F">
              <w:t>AK</w:t>
            </w:r>
          </w:p>
        </w:tc>
        <w:tc>
          <w:tcPr>
            <w:tcW w:w="1797" w:type="dxa"/>
          </w:tcPr>
          <w:p w14:paraId="3AA3B0CA" w14:textId="77777777" w:rsidR="00E82586" w:rsidRPr="004E626F" w:rsidRDefault="00E82586"/>
        </w:tc>
        <w:tc>
          <w:tcPr>
            <w:tcW w:w="1273" w:type="dxa"/>
          </w:tcPr>
          <w:p w14:paraId="34C21BBC" w14:textId="77777777" w:rsidR="00E82586" w:rsidRPr="004E626F" w:rsidRDefault="00E82586">
            <w:r w:rsidRPr="004E626F">
              <w:t>Yes</w:t>
            </w:r>
          </w:p>
        </w:tc>
      </w:tr>
      <w:tr w:rsidR="00E82586" w:rsidRPr="004E626F" w14:paraId="528702A9" w14:textId="77777777">
        <w:trPr>
          <w:cantSplit/>
          <w:jc w:val="center"/>
        </w:trPr>
        <w:tc>
          <w:tcPr>
            <w:tcW w:w="1231" w:type="dxa"/>
          </w:tcPr>
          <w:p w14:paraId="6FE5A95E" w14:textId="77777777" w:rsidR="00E82586" w:rsidRPr="004E626F" w:rsidRDefault="00E82586">
            <w:r w:rsidRPr="004E626F">
              <w:t>Company</w:t>
            </w:r>
          </w:p>
        </w:tc>
        <w:tc>
          <w:tcPr>
            <w:tcW w:w="1306" w:type="dxa"/>
          </w:tcPr>
          <w:p w14:paraId="589F6193" w14:textId="77777777" w:rsidR="00E82586" w:rsidRPr="004E626F" w:rsidRDefault="00E82586">
            <w:r w:rsidRPr="004E626F">
              <w:t>company type</w:t>
            </w:r>
          </w:p>
        </w:tc>
        <w:tc>
          <w:tcPr>
            <w:tcW w:w="2464" w:type="dxa"/>
          </w:tcPr>
          <w:p w14:paraId="756F29ED" w14:textId="77777777" w:rsidR="00E82586" w:rsidRPr="004E626F" w:rsidRDefault="00E82586">
            <w:r w:rsidRPr="004E626F">
              <w:t>Role of the company in the marketplace: Buyer or Supplier.</w:t>
            </w:r>
          </w:p>
        </w:tc>
        <w:tc>
          <w:tcPr>
            <w:tcW w:w="1257" w:type="dxa"/>
          </w:tcPr>
          <w:p w14:paraId="44A86E05" w14:textId="77777777" w:rsidR="00E82586" w:rsidRPr="004E626F" w:rsidRDefault="00E82586"/>
        </w:tc>
        <w:tc>
          <w:tcPr>
            <w:tcW w:w="1797" w:type="dxa"/>
          </w:tcPr>
          <w:p w14:paraId="0C9198A6" w14:textId="77777777" w:rsidR="00E82586" w:rsidRPr="004E626F" w:rsidRDefault="00E82586">
            <w:r w:rsidRPr="004E626F">
              <w:t>Buyer, Supplier</w:t>
            </w:r>
          </w:p>
        </w:tc>
        <w:tc>
          <w:tcPr>
            <w:tcW w:w="1273" w:type="dxa"/>
          </w:tcPr>
          <w:p w14:paraId="4899E22F" w14:textId="77777777" w:rsidR="00E82586" w:rsidRPr="004E626F" w:rsidRDefault="00E82586">
            <w:r w:rsidRPr="004E626F">
              <w:t>Yes</w:t>
            </w:r>
          </w:p>
        </w:tc>
      </w:tr>
      <w:tr w:rsidR="00E82586" w:rsidRPr="004E626F" w14:paraId="5FBD12C1" w14:textId="77777777">
        <w:trPr>
          <w:cantSplit/>
          <w:jc w:val="center"/>
        </w:trPr>
        <w:tc>
          <w:tcPr>
            <w:tcW w:w="1231" w:type="dxa"/>
          </w:tcPr>
          <w:p w14:paraId="207DE237" w14:textId="77777777" w:rsidR="00E82586" w:rsidRPr="004E626F" w:rsidRDefault="00E82586">
            <w:r w:rsidRPr="004E626F">
              <w:t>Company</w:t>
            </w:r>
          </w:p>
        </w:tc>
        <w:tc>
          <w:tcPr>
            <w:tcW w:w="1306" w:type="dxa"/>
          </w:tcPr>
          <w:p w14:paraId="185C2323" w14:textId="77777777" w:rsidR="00E82586" w:rsidRPr="004E626F" w:rsidRDefault="00E82586">
            <w:r w:rsidRPr="004E626F">
              <w:t>cuit tax id</w:t>
            </w:r>
          </w:p>
        </w:tc>
        <w:tc>
          <w:tcPr>
            <w:tcW w:w="2464" w:type="dxa"/>
          </w:tcPr>
          <w:p w14:paraId="21BCB050" w14:textId="77777777" w:rsidR="00E82586" w:rsidRPr="004E626F" w:rsidRDefault="00E82586">
            <w:r w:rsidRPr="004E626F">
              <w:t>Company tax identification number (unique per company).</w:t>
            </w:r>
          </w:p>
        </w:tc>
        <w:tc>
          <w:tcPr>
            <w:tcW w:w="1257" w:type="dxa"/>
          </w:tcPr>
          <w:p w14:paraId="5EC4A22F" w14:textId="77777777" w:rsidR="00E82586" w:rsidRPr="004E626F" w:rsidRDefault="00E82586">
            <w:r w:rsidRPr="004E626F">
              <w:t>AK</w:t>
            </w:r>
          </w:p>
        </w:tc>
        <w:tc>
          <w:tcPr>
            <w:tcW w:w="1797" w:type="dxa"/>
          </w:tcPr>
          <w:p w14:paraId="388EDCF6" w14:textId="77777777" w:rsidR="00E82586" w:rsidRPr="004E626F" w:rsidRDefault="00E82586"/>
        </w:tc>
        <w:tc>
          <w:tcPr>
            <w:tcW w:w="1273" w:type="dxa"/>
          </w:tcPr>
          <w:p w14:paraId="5BBF94D2" w14:textId="77777777" w:rsidR="00E82586" w:rsidRPr="004E626F" w:rsidRDefault="00E82586">
            <w:r w:rsidRPr="004E626F">
              <w:t>Yes</w:t>
            </w:r>
          </w:p>
        </w:tc>
      </w:tr>
      <w:tr w:rsidR="00E82586" w:rsidRPr="004E626F" w14:paraId="3605C793" w14:textId="77777777">
        <w:trPr>
          <w:cantSplit/>
          <w:jc w:val="center"/>
        </w:trPr>
        <w:tc>
          <w:tcPr>
            <w:tcW w:w="1231" w:type="dxa"/>
          </w:tcPr>
          <w:p w14:paraId="7385677A" w14:textId="77777777" w:rsidR="00E82586" w:rsidRPr="004E626F" w:rsidRDefault="00E82586">
            <w:r w:rsidRPr="004E626F">
              <w:t>Company</w:t>
            </w:r>
          </w:p>
        </w:tc>
        <w:tc>
          <w:tcPr>
            <w:tcW w:w="1306" w:type="dxa"/>
          </w:tcPr>
          <w:p w14:paraId="5FDFACB4" w14:textId="77777777" w:rsidR="00E82586" w:rsidRPr="004E626F" w:rsidRDefault="00E82586">
            <w:r w:rsidRPr="004E626F">
              <w:t>rating</w:t>
            </w:r>
          </w:p>
        </w:tc>
        <w:tc>
          <w:tcPr>
            <w:tcW w:w="2464" w:type="dxa"/>
          </w:tcPr>
          <w:p w14:paraId="22F1591F" w14:textId="77777777" w:rsidR="00E82586" w:rsidRPr="004E626F" w:rsidRDefault="00E82586">
            <w:r w:rsidRPr="004E626F">
              <w:t>Company rating on a 1.0-5.0 scale.</w:t>
            </w:r>
          </w:p>
        </w:tc>
        <w:tc>
          <w:tcPr>
            <w:tcW w:w="1257" w:type="dxa"/>
          </w:tcPr>
          <w:p w14:paraId="1FF4CB09" w14:textId="77777777" w:rsidR="00E82586" w:rsidRPr="004E626F" w:rsidRDefault="00E82586"/>
        </w:tc>
        <w:tc>
          <w:tcPr>
            <w:tcW w:w="1797" w:type="dxa"/>
          </w:tcPr>
          <w:p w14:paraId="0D1DEAC5" w14:textId="77777777" w:rsidR="00E82586" w:rsidRPr="004E626F" w:rsidRDefault="00E82586">
            <w:r w:rsidRPr="004E626F">
              <w:t>1.0 - 5.0</w:t>
            </w:r>
          </w:p>
        </w:tc>
        <w:tc>
          <w:tcPr>
            <w:tcW w:w="1273" w:type="dxa"/>
          </w:tcPr>
          <w:p w14:paraId="4FC43A84" w14:textId="77777777" w:rsidR="00E82586" w:rsidRPr="004E626F" w:rsidRDefault="00E82586">
            <w:r w:rsidRPr="004E626F">
              <w:t>Yes</w:t>
            </w:r>
          </w:p>
        </w:tc>
      </w:tr>
      <w:tr w:rsidR="00E82586" w:rsidRPr="004E626F" w14:paraId="49D44FCC" w14:textId="77777777">
        <w:trPr>
          <w:cantSplit/>
          <w:jc w:val="center"/>
        </w:trPr>
        <w:tc>
          <w:tcPr>
            <w:tcW w:w="1231" w:type="dxa"/>
          </w:tcPr>
          <w:p w14:paraId="16C62247" w14:textId="77777777" w:rsidR="00E82586" w:rsidRPr="004E626F" w:rsidRDefault="00E82586">
            <w:r w:rsidRPr="004E626F">
              <w:t>Company</w:t>
            </w:r>
          </w:p>
        </w:tc>
        <w:tc>
          <w:tcPr>
            <w:tcW w:w="1306" w:type="dxa"/>
          </w:tcPr>
          <w:p w14:paraId="4A1DC965" w14:textId="77777777" w:rsidR="00E82586" w:rsidRPr="004E626F" w:rsidRDefault="00E82586">
            <w:r w:rsidRPr="004E626F">
              <w:t>effective start date</w:t>
            </w:r>
          </w:p>
        </w:tc>
        <w:tc>
          <w:tcPr>
            <w:tcW w:w="2464" w:type="dxa"/>
          </w:tcPr>
          <w:p w14:paraId="73C40C18" w14:textId="77777777" w:rsidR="00E82586" w:rsidRPr="004E626F" w:rsidRDefault="00E82586">
            <w:r w:rsidRPr="004E626F">
              <w:t>Start of validity of this company version.</w:t>
            </w:r>
          </w:p>
        </w:tc>
        <w:tc>
          <w:tcPr>
            <w:tcW w:w="1257" w:type="dxa"/>
          </w:tcPr>
          <w:p w14:paraId="4310DDD8" w14:textId="77777777" w:rsidR="00E82586" w:rsidRPr="004E626F" w:rsidRDefault="00E82586"/>
        </w:tc>
        <w:tc>
          <w:tcPr>
            <w:tcW w:w="1797" w:type="dxa"/>
          </w:tcPr>
          <w:p w14:paraId="791B7B4F" w14:textId="77777777" w:rsidR="00E82586" w:rsidRPr="004E626F" w:rsidRDefault="00E82586"/>
        </w:tc>
        <w:tc>
          <w:tcPr>
            <w:tcW w:w="1273" w:type="dxa"/>
          </w:tcPr>
          <w:p w14:paraId="2E568FB8" w14:textId="77777777" w:rsidR="00E82586" w:rsidRPr="004E626F" w:rsidRDefault="00E82586">
            <w:r w:rsidRPr="004E626F">
              <w:t>Yes</w:t>
            </w:r>
          </w:p>
        </w:tc>
      </w:tr>
      <w:tr w:rsidR="00E82586" w:rsidRPr="004E626F" w14:paraId="2E08AB6F" w14:textId="77777777">
        <w:trPr>
          <w:cantSplit/>
          <w:jc w:val="center"/>
        </w:trPr>
        <w:tc>
          <w:tcPr>
            <w:tcW w:w="1231" w:type="dxa"/>
          </w:tcPr>
          <w:p w14:paraId="710629A9" w14:textId="77777777" w:rsidR="00E82586" w:rsidRPr="004E626F" w:rsidRDefault="00E82586">
            <w:r w:rsidRPr="004E626F">
              <w:t>Company</w:t>
            </w:r>
          </w:p>
        </w:tc>
        <w:tc>
          <w:tcPr>
            <w:tcW w:w="1306" w:type="dxa"/>
          </w:tcPr>
          <w:p w14:paraId="14792F75" w14:textId="77777777" w:rsidR="00E82586" w:rsidRPr="004E626F" w:rsidRDefault="00E82586">
            <w:r w:rsidRPr="004E626F">
              <w:t>effective end date</w:t>
            </w:r>
          </w:p>
        </w:tc>
        <w:tc>
          <w:tcPr>
            <w:tcW w:w="2464" w:type="dxa"/>
          </w:tcPr>
          <w:p w14:paraId="081E671C" w14:textId="77777777" w:rsidR="00E82586" w:rsidRPr="004E626F" w:rsidRDefault="00E82586">
            <w:r w:rsidRPr="004E626F">
              <w:t>End of validity (empty = current).</w:t>
            </w:r>
          </w:p>
        </w:tc>
        <w:tc>
          <w:tcPr>
            <w:tcW w:w="1257" w:type="dxa"/>
          </w:tcPr>
          <w:p w14:paraId="11665B37" w14:textId="77777777" w:rsidR="00E82586" w:rsidRPr="004E626F" w:rsidRDefault="00E82586"/>
        </w:tc>
        <w:tc>
          <w:tcPr>
            <w:tcW w:w="1797" w:type="dxa"/>
          </w:tcPr>
          <w:p w14:paraId="1EC60FBE" w14:textId="77777777" w:rsidR="00E82586" w:rsidRPr="004E626F" w:rsidRDefault="00E82586"/>
        </w:tc>
        <w:tc>
          <w:tcPr>
            <w:tcW w:w="1273" w:type="dxa"/>
          </w:tcPr>
          <w:p w14:paraId="2F56BFCB" w14:textId="77777777" w:rsidR="00E82586" w:rsidRPr="004E626F" w:rsidRDefault="00E82586">
            <w:r w:rsidRPr="004E626F">
              <w:t>No</w:t>
            </w:r>
          </w:p>
        </w:tc>
      </w:tr>
      <w:tr w:rsidR="00E82586" w:rsidRPr="004E626F" w14:paraId="36DF0116" w14:textId="77777777">
        <w:trPr>
          <w:cantSplit/>
          <w:jc w:val="center"/>
        </w:trPr>
        <w:tc>
          <w:tcPr>
            <w:tcW w:w="1231" w:type="dxa"/>
          </w:tcPr>
          <w:p w14:paraId="1DA58F41" w14:textId="77777777" w:rsidR="00E82586" w:rsidRPr="004E626F" w:rsidRDefault="00E82586">
            <w:r w:rsidRPr="004E626F">
              <w:t>Company</w:t>
            </w:r>
          </w:p>
        </w:tc>
        <w:tc>
          <w:tcPr>
            <w:tcW w:w="1306" w:type="dxa"/>
          </w:tcPr>
          <w:p w14:paraId="7375607D" w14:textId="77777777" w:rsidR="00E82586" w:rsidRPr="004E626F" w:rsidRDefault="00E82586">
            <w:r w:rsidRPr="004E626F">
              <w:t>is current</w:t>
            </w:r>
          </w:p>
        </w:tc>
        <w:tc>
          <w:tcPr>
            <w:tcW w:w="2464" w:type="dxa"/>
          </w:tcPr>
          <w:p w14:paraId="79039E3B" w14:textId="77777777" w:rsidR="00E82586" w:rsidRPr="004E626F" w:rsidRDefault="00E82586">
            <w:r w:rsidRPr="004E626F">
              <w:t>Marks the current version.</w:t>
            </w:r>
          </w:p>
        </w:tc>
        <w:tc>
          <w:tcPr>
            <w:tcW w:w="1257" w:type="dxa"/>
          </w:tcPr>
          <w:p w14:paraId="1ADA4355" w14:textId="77777777" w:rsidR="00E82586" w:rsidRPr="004E626F" w:rsidRDefault="00E82586"/>
        </w:tc>
        <w:tc>
          <w:tcPr>
            <w:tcW w:w="1797" w:type="dxa"/>
          </w:tcPr>
          <w:p w14:paraId="4255DE22" w14:textId="77777777" w:rsidR="00E82586" w:rsidRPr="004E626F" w:rsidRDefault="00E82586"/>
        </w:tc>
        <w:tc>
          <w:tcPr>
            <w:tcW w:w="1273" w:type="dxa"/>
          </w:tcPr>
          <w:p w14:paraId="7337986A" w14:textId="77777777" w:rsidR="00E82586" w:rsidRPr="004E626F" w:rsidRDefault="00E82586">
            <w:r w:rsidRPr="004E626F">
              <w:t>Yes</w:t>
            </w:r>
          </w:p>
        </w:tc>
      </w:tr>
      <w:tr w:rsidR="00E82586" w:rsidRPr="004E626F" w14:paraId="689F44C9" w14:textId="77777777">
        <w:trPr>
          <w:cantSplit/>
          <w:jc w:val="center"/>
        </w:trPr>
        <w:tc>
          <w:tcPr>
            <w:tcW w:w="1231" w:type="dxa"/>
          </w:tcPr>
          <w:p w14:paraId="24397618" w14:textId="77777777" w:rsidR="00E82586" w:rsidRPr="004E626F" w:rsidRDefault="00E82586">
            <w:r w:rsidRPr="004E626F">
              <w:t>Customer</w:t>
            </w:r>
          </w:p>
        </w:tc>
        <w:tc>
          <w:tcPr>
            <w:tcW w:w="1306" w:type="dxa"/>
          </w:tcPr>
          <w:p w14:paraId="4B744D09" w14:textId="77777777" w:rsidR="00E82586" w:rsidRPr="004E626F" w:rsidRDefault="00E82586">
            <w:r w:rsidRPr="004E626F">
              <w:t>customer id</w:t>
            </w:r>
          </w:p>
        </w:tc>
        <w:tc>
          <w:tcPr>
            <w:tcW w:w="2464" w:type="dxa"/>
          </w:tcPr>
          <w:p w14:paraId="47BC35B3" w14:textId="77777777" w:rsidR="00E82586" w:rsidRPr="004E626F" w:rsidRDefault="00E82586">
            <w:r w:rsidRPr="004E626F">
              <w:t>Business identifier of the customer (a buyer contact person).</w:t>
            </w:r>
          </w:p>
        </w:tc>
        <w:tc>
          <w:tcPr>
            <w:tcW w:w="1257" w:type="dxa"/>
          </w:tcPr>
          <w:p w14:paraId="1A64EF4B" w14:textId="77777777" w:rsidR="00E82586" w:rsidRPr="004E626F" w:rsidRDefault="00E82586">
            <w:r w:rsidRPr="004E626F">
              <w:t>PK</w:t>
            </w:r>
          </w:p>
        </w:tc>
        <w:tc>
          <w:tcPr>
            <w:tcW w:w="1797" w:type="dxa"/>
          </w:tcPr>
          <w:p w14:paraId="2D3CCCDD" w14:textId="77777777" w:rsidR="00E82586" w:rsidRPr="004E626F" w:rsidRDefault="00E82586"/>
        </w:tc>
        <w:tc>
          <w:tcPr>
            <w:tcW w:w="1273" w:type="dxa"/>
          </w:tcPr>
          <w:p w14:paraId="108C121B" w14:textId="77777777" w:rsidR="00E82586" w:rsidRPr="004E626F" w:rsidRDefault="00E82586">
            <w:r w:rsidRPr="004E626F">
              <w:t>Yes</w:t>
            </w:r>
          </w:p>
        </w:tc>
      </w:tr>
      <w:tr w:rsidR="00E82586" w:rsidRPr="004E626F" w14:paraId="54723002" w14:textId="77777777">
        <w:trPr>
          <w:cantSplit/>
          <w:jc w:val="center"/>
        </w:trPr>
        <w:tc>
          <w:tcPr>
            <w:tcW w:w="1231" w:type="dxa"/>
          </w:tcPr>
          <w:p w14:paraId="411ECEF4" w14:textId="77777777" w:rsidR="00E82586" w:rsidRPr="004E626F" w:rsidRDefault="00E82586">
            <w:r w:rsidRPr="004E626F">
              <w:t>Customer</w:t>
            </w:r>
          </w:p>
        </w:tc>
        <w:tc>
          <w:tcPr>
            <w:tcW w:w="1306" w:type="dxa"/>
          </w:tcPr>
          <w:p w14:paraId="55F62AC0" w14:textId="77777777" w:rsidR="00E82586" w:rsidRPr="004E626F" w:rsidRDefault="00E82586">
            <w:r w:rsidRPr="004E626F">
              <w:t>company id</w:t>
            </w:r>
          </w:p>
        </w:tc>
        <w:tc>
          <w:tcPr>
            <w:tcW w:w="2464" w:type="dxa"/>
          </w:tcPr>
          <w:p w14:paraId="5FD2E5DC" w14:textId="77777777" w:rsidR="00E82586" w:rsidRPr="004E626F" w:rsidRDefault="00E82586">
            <w:r w:rsidRPr="004E626F">
              <w:t>Company the record belongs to.</w:t>
            </w:r>
          </w:p>
        </w:tc>
        <w:tc>
          <w:tcPr>
            <w:tcW w:w="1257" w:type="dxa"/>
          </w:tcPr>
          <w:p w14:paraId="38C90828" w14:textId="77777777" w:rsidR="00E82586" w:rsidRPr="004E626F" w:rsidRDefault="00E82586">
            <w:r w:rsidRPr="004E626F">
              <w:t>FK Company</w:t>
            </w:r>
          </w:p>
        </w:tc>
        <w:tc>
          <w:tcPr>
            <w:tcW w:w="1797" w:type="dxa"/>
          </w:tcPr>
          <w:p w14:paraId="134ABB34" w14:textId="77777777" w:rsidR="00E82586" w:rsidRPr="004E626F" w:rsidRDefault="00E82586"/>
        </w:tc>
        <w:tc>
          <w:tcPr>
            <w:tcW w:w="1273" w:type="dxa"/>
          </w:tcPr>
          <w:p w14:paraId="34FC771C" w14:textId="77777777" w:rsidR="00E82586" w:rsidRPr="004E626F" w:rsidRDefault="00E82586">
            <w:r w:rsidRPr="004E626F">
              <w:t>Yes</w:t>
            </w:r>
          </w:p>
        </w:tc>
      </w:tr>
      <w:tr w:rsidR="00E82586" w:rsidRPr="004E626F" w14:paraId="03ED8E43" w14:textId="77777777">
        <w:trPr>
          <w:cantSplit/>
          <w:jc w:val="center"/>
        </w:trPr>
        <w:tc>
          <w:tcPr>
            <w:tcW w:w="1231" w:type="dxa"/>
          </w:tcPr>
          <w:p w14:paraId="3BA89777" w14:textId="77777777" w:rsidR="00E82586" w:rsidRPr="004E626F" w:rsidRDefault="00E82586">
            <w:r w:rsidRPr="004E626F">
              <w:t>Customer</w:t>
            </w:r>
          </w:p>
        </w:tc>
        <w:tc>
          <w:tcPr>
            <w:tcW w:w="1306" w:type="dxa"/>
          </w:tcPr>
          <w:p w14:paraId="4DC788CC" w14:textId="77777777" w:rsidR="00E82586" w:rsidRPr="004E626F" w:rsidRDefault="00E82586">
            <w:r w:rsidRPr="004E626F">
              <w:t>email</w:t>
            </w:r>
          </w:p>
        </w:tc>
        <w:tc>
          <w:tcPr>
            <w:tcW w:w="2464" w:type="dxa"/>
          </w:tcPr>
          <w:p w14:paraId="7AD7C868" w14:textId="77777777" w:rsidR="00E82586" w:rsidRPr="004E626F" w:rsidRDefault="00E82586">
            <w:r w:rsidRPr="004E626F">
              <w:t>E-mail address (lower-cased from intermediate onwards).</w:t>
            </w:r>
          </w:p>
        </w:tc>
        <w:tc>
          <w:tcPr>
            <w:tcW w:w="1257" w:type="dxa"/>
          </w:tcPr>
          <w:p w14:paraId="433036DE" w14:textId="77777777" w:rsidR="00E82586" w:rsidRPr="004E626F" w:rsidRDefault="00E82586">
            <w:r w:rsidRPr="004E626F">
              <w:t>AK</w:t>
            </w:r>
          </w:p>
        </w:tc>
        <w:tc>
          <w:tcPr>
            <w:tcW w:w="1797" w:type="dxa"/>
          </w:tcPr>
          <w:p w14:paraId="2BB5AA82" w14:textId="77777777" w:rsidR="00E82586" w:rsidRPr="004E626F" w:rsidRDefault="00E82586"/>
        </w:tc>
        <w:tc>
          <w:tcPr>
            <w:tcW w:w="1273" w:type="dxa"/>
          </w:tcPr>
          <w:p w14:paraId="735AF81E" w14:textId="77777777" w:rsidR="00E82586" w:rsidRPr="004E626F" w:rsidRDefault="00E82586">
            <w:r w:rsidRPr="004E626F">
              <w:t>Yes</w:t>
            </w:r>
          </w:p>
        </w:tc>
      </w:tr>
      <w:tr w:rsidR="00E82586" w:rsidRPr="004E626F" w14:paraId="16E9A3C5" w14:textId="77777777">
        <w:trPr>
          <w:cantSplit/>
          <w:jc w:val="center"/>
        </w:trPr>
        <w:tc>
          <w:tcPr>
            <w:tcW w:w="1231" w:type="dxa"/>
          </w:tcPr>
          <w:p w14:paraId="4B776174" w14:textId="77777777" w:rsidR="00E82586" w:rsidRPr="004E626F" w:rsidRDefault="00E82586">
            <w:r w:rsidRPr="004E626F">
              <w:t>Supplier</w:t>
            </w:r>
          </w:p>
        </w:tc>
        <w:tc>
          <w:tcPr>
            <w:tcW w:w="1306" w:type="dxa"/>
          </w:tcPr>
          <w:p w14:paraId="3DE27310" w14:textId="77777777" w:rsidR="00E82586" w:rsidRPr="004E626F" w:rsidRDefault="00E82586">
            <w:r w:rsidRPr="004E626F">
              <w:t>supplier id</w:t>
            </w:r>
          </w:p>
        </w:tc>
        <w:tc>
          <w:tcPr>
            <w:tcW w:w="2464" w:type="dxa"/>
          </w:tcPr>
          <w:p w14:paraId="3364F113" w14:textId="77777777" w:rsidR="00E82586" w:rsidRPr="004E626F" w:rsidRDefault="00E82586">
            <w:r w:rsidRPr="004E626F">
              <w:t>Business identifier of the supplier.</w:t>
            </w:r>
          </w:p>
        </w:tc>
        <w:tc>
          <w:tcPr>
            <w:tcW w:w="1257" w:type="dxa"/>
          </w:tcPr>
          <w:p w14:paraId="42812B96" w14:textId="77777777" w:rsidR="00E82586" w:rsidRPr="004E626F" w:rsidRDefault="00E82586">
            <w:r w:rsidRPr="004E626F">
              <w:t>PK</w:t>
            </w:r>
          </w:p>
        </w:tc>
        <w:tc>
          <w:tcPr>
            <w:tcW w:w="1797" w:type="dxa"/>
          </w:tcPr>
          <w:p w14:paraId="7071F07B" w14:textId="77777777" w:rsidR="00E82586" w:rsidRPr="004E626F" w:rsidRDefault="00E82586"/>
        </w:tc>
        <w:tc>
          <w:tcPr>
            <w:tcW w:w="1273" w:type="dxa"/>
          </w:tcPr>
          <w:p w14:paraId="5E239A77" w14:textId="77777777" w:rsidR="00E82586" w:rsidRPr="004E626F" w:rsidRDefault="00E82586">
            <w:r w:rsidRPr="004E626F">
              <w:t>Yes</w:t>
            </w:r>
          </w:p>
        </w:tc>
      </w:tr>
      <w:tr w:rsidR="00E82586" w:rsidRPr="004E626F" w14:paraId="4D03431D" w14:textId="77777777">
        <w:trPr>
          <w:cantSplit/>
          <w:jc w:val="center"/>
        </w:trPr>
        <w:tc>
          <w:tcPr>
            <w:tcW w:w="1231" w:type="dxa"/>
          </w:tcPr>
          <w:p w14:paraId="1C3C7C8F" w14:textId="77777777" w:rsidR="00E82586" w:rsidRPr="004E626F" w:rsidRDefault="00E82586">
            <w:r w:rsidRPr="004E626F">
              <w:t>Supplier</w:t>
            </w:r>
          </w:p>
        </w:tc>
        <w:tc>
          <w:tcPr>
            <w:tcW w:w="1306" w:type="dxa"/>
          </w:tcPr>
          <w:p w14:paraId="57833212" w14:textId="77777777" w:rsidR="00E82586" w:rsidRPr="004E626F" w:rsidRDefault="00E82586">
            <w:r w:rsidRPr="004E626F">
              <w:t>company id</w:t>
            </w:r>
          </w:p>
        </w:tc>
        <w:tc>
          <w:tcPr>
            <w:tcW w:w="2464" w:type="dxa"/>
          </w:tcPr>
          <w:p w14:paraId="5F24B840" w14:textId="77777777" w:rsidR="00E82586" w:rsidRPr="004E626F" w:rsidRDefault="00E82586">
            <w:r w:rsidRPr="004E626F">
              <w:t>Company the record belongs to.</w:t>
            </w:r>
          </w:p>
        </w:tc>
        <w:tc>
          <w:tcPr>
            <w:tcW w:w="1257" w:type="dxa"/>
          </w:tcPr>
          <w:p w14:paraId="1EBD55AE" w14:textId="77777777" w:rsidR="00E82586" w:rsidRPr="004E626F" w:rsidRDefault="00E82586">
            <w:r w:rsidRPr="004E626F">
              <w:t>FK Company</w:t>
            </w:r>
          </w:p>
        </w:tc>
        <w:tc>
          <w:tcPr>
            <w:tcW w:w="1797" w:type="dxa"/>
          </w:tcPr>
          <w:p w14:paraId="608CB34D" w14:textId="77777777" w:rsidR="00E82586" w:rsidRPr="004E626F" w:rsidRDefault="00E82586"/>
        </w:tc>
        <w:tc>
          <w:tcPr>
            <w:tcW w:w="1273" w:type="dxa"/>
          </w:tcPr>
          <w:p w14:paraId="10C76891" w14:textId="77777777" w:rsidR="00E82586" w:rsidRPr="004E626F" w:rsidRDefault="00E82586">
            <w:r w:rsidRPr="004E626F">
              <w:t>Yes</w:t>
            </w:r>
          </w:p>
        </w:tc>
      </w:tr>
      <w:tr w:rsidR="00E82586" w:rsidRPr="004E626F" w14:paraId="3501834E" w14:textId="77777777">
        <w:trPr>
          <w:cantSplit/>
          <w:jc w:val="center"/>
        </w:trPr>
        <w:tc>
          <w:tcPr>
            <w:tcW w:w="1231" w:type="dxa"/>
          </w:tcPr>
          <w:p w14:paraId="11329178" w14:textId="77777777" w:rsidR="00E82586" w:rsidRPr="004E626F" w:rsidRDefault="00E82586">
            <w:r w:rsidRPr="004E626F">
              <w:t>Supplier</w:t>
            </w:r>
          </w:p>
        </w:tc>
        <w:tc>
          <w:tcPr>
            <w:tcW w:w="1306" w:type="dxa"/>
          </w:tcPr>
          <w:p w14:paraId="5C036B94" w14:textId="77777777" w:rsidR="00E82586" w:rsidRPr="004E626F" w:rsidRDefault="00E82586">
            <w:r w:rsidRPr="004E626F">
              <w:t>email</w:t>
            </w:r>
          </w:p>
        </w:tc>
        <w:tc>
          <w:tcPr>
            <w:tcW w:w="2464" w:type="dxa"/>
          </w:tcPr>
          <w:p w14:paraId="0A42F572" w14:textId="77777777" w:rsidR="00E82586" w:rsidRPr="004E626F" w:rsidRDefault="00E82586">
            <w:r w:rsidRPr="004E626F">
              <w:t>E-mail address (lower-cased from intermediate onwards).</w:t>
            </w:r>
          </w:p>
        </w:tc>
        <w:tc>
          <w:tcPr>
            <w:tcW w:w="1257" w:type="dxa"/>
          </w:tcPr>
          <w:p w14:paraId="45CEC060" w14:textId="77777777" w:rsidR="00E82586" w:rsidRPr="004E626F" w:rsidRDefault="00E82586">
            <w:r w:rsidRPr="004E626F">
              <w:t>AK</w:t>
            </w:r>
          </w:p>
        </w:tc>
        <w:tc>
          <w:tcPr>
            <w:tcW w:w="1797" w:type="dxa"/>
          </w:tcPr>
          <w:p w14:paraId="27B6F1ED" w14:textId="77777777" w:rsidR="00E82586" w:rsidRPr="004E626F" w:rsidRDefault="00E82586"/>
        </w:tc>
        <w:tc>
          <w:tcPr>
            <w:tcW w:w="1273" w:type="dxa"/>
          </w:tcPr>
          <w:p w14:paraId="306BDCC7" w14:textId="77777777" w:rsidR="00E82586" w:rsidRPr="004E626F" w:rsidRDefault="00E82586">
            <w:r w:rsidRPr="004E626F">
              <w:t>Yes</w:t>
            </w:r>
          </w:p>
        </w:tc>
      </w:tr>
      <w:tr w:rsidR="00E82586" w:rsidRPr="004E626F" w14:paraId="30FE5D93" w14:textId="77777777">
        <w:trPr>
          <w:cantSplit/>
          <w:jc w:val="center"/>
        </w:trPr>
        <w:tc>
          <w:tcPr>
            <w:tcW w:w="1231" w:type="dxa"/>
          </w:tcPr>
          <w:p w14:paraId="161705FB" w14:textId="77777777" w:rsidR="00E82586" w:rsidRPr="004E626F" w:rsidRDefault="00E82586">
            <w:r w:rsidRPr="004E626F">
              <w:t>Category</w:t>
            </w:r>
          </w:p>
        </w:tc>
        <w:tc>
          <w:tcPr>
            <w:tcW w:w="1306" w:type="dxa"/>
          </w:tcPr>
          <w:p w14:paraId="0C4D1BF8" w14:textId="77777777" w:rsidR="00E82586" w:rsidRPr="004E626F" w:rsidRDefault="00E82586">
            <w:r w:rsidRPr="004E626F">
              <w:t>category id</w:t>
            </w:r>
          </w:p>
        </w:tc>
        <w:tc>
          <w:tcPr>
            <w:tcW w:w="2464" w:type="dxa"/>
          </w:tcPr>
          <w:p w14:paraId="0536ABE6" w14:textId="77777777" w:rsidR="00E82586" w:rsidRPr="004E626F" w:rsidRDefault="00E82586">
            <w:r w:rsidRPr="004E626F">
              <w:t>Business identifier of the product category.</w:t>
            </w:r>
          </w:p>
        </w:tc>
        <w:tc>
          <w:tcPr>
            <w:tcW w:w="1257" w:type="dxa"/>
          </w:tcPr>
          <w:p w14:paraId="1D6D4FE1" w14:textId="77777777" w:rsidR="00E82586" w:rsidRPr="004E626F" w:rsidRDefault="00E82586">
            <w:r w:rsidRPr="004E626F">
              <w:t>PK</w:t>
            </w:r>
          </w:p>
        </w:tc>
        <w:tc>
          <w:tcPr>
            <w:tcW w:w="1797" w:type="dxa"/>
          </w:tcPr>
          <w:p w14:paraId="059E1C7F" w14:textId="77777777" w:rsidR="00E82586" w:rsidRPr="004E626F" w:rsidRDefault="00E82586"/>
        </w:tc>
        <w:tc>
          <w:tcPr>
            <w:tcW w:w="1273" w:type="dxa"/>
          </w:tcPr>
          <w:p w14:paraId="1DB7D8A1" w14:textId="77777777" w:rsidR="00E82586" w:rsidRPr="004E626F" w:rsidRDefault="00E82586">
            <w:r w:rsidRPr="004E626F">
              <w:t>Yes</w:t>
            </w:r>
          </w:p>
        </w:tc>
      </w:tr>
      <w:tr w:rsidR="00E82586" w:rsidRPr="004E626F" w14:paraId="4A215E99" w14:textId="77777777">
        <w:trPr>
          <w:cantSplit/>
          <w:jc w:val="center"/>
        </w:trPr>
        <w:tc>
          <w:tcPr>
            <w:tcW w:w="1231" w:type="dxa"/>
          </w:tcPr>
          <w:p w14:paraId="29589603" w14:textId="77777777" w:rsidR="00E82586" w:rsidRPr="004E626F" w:rsidRDefault="00E82586">
            <w:r w:rsidRPr="004E626F">
              <w:t>Category</w:t>
            </w:r>
          </w:p>
        </w:tc>
        <w:tc>
          <w:tcPr>
            <w:tcW w:w="1306" w:type="dxa"/>
          </w:tcPr>
          <w:p w14:paraId="467FC11D" w14:textId="77777777" w:rsidR="00E82586" w:rsidRPr="004E626F" w:rsidRDefault="00E82586">
            <w:r w:rsidRPr="004E626F">
              <w:t>category name</w:t>
            </w:r>
          </w:p>
        </w:tc>
        <w:tc>
          <w:tcPr>
            <w:tcW w:w="2464" w:type="dxa"/>
          </w:tcPr>
          <w:p w14:paraId="2E204F13" w14:textId="77777777" w:rsidR="00E82586" w:rsidRPr="004E626F" w:rsidRDefault="00E82586">
            <w:r w:rsidRPr="004E626F">
              <w:t>Name of the product category.</w:t>
            </w:r>
          </w:p>
        </w:tc>
        <w:tc>
          <w:tcPr>
            <w:tcW w:w="1257" w:type="dxa"/>
          </w:tcPr>
          <w:p w14:paraId="28866811" w14:textId="77777777" w:rsidR="00E82586" w:rsidRPr="004E626F" w:rsidRDefault="00E82586">
            <w:r w:rsidRPr="004E626F">
              <w:t>AK</w:t>
            </w:r>
          </w:p>
        </w:tc>
        <w:tc>
          <w:tcPr>
            <w:tcW w:w="1797" w:type="dxa"/>
          </w:tcPr>
          <w:p w14:paraId="475317B0" w14:textId="77777777" w:rsidR="00E82586" w:rsidRPr="004E626F" w:rsidRDefault="00E82586"/>
        </w:tc>
        <w:tc>
          <w:tcPr>
            <w:tcW w:w="1273" w:type="dxa"/>
          </w:tcPr>
          <w:p w14:paraId="59C087AA" w14:textId="77777777" w:rsidR="00E82586" w:rsidRPr="004E626F" w:rsidRDefault="00E82586">
            <w:r w:rsidRPr="004E626F">
              <w:t>Yes</w:t>
            </w:r>
          </w:p>
        </w:tc>
      </w:tr>
      <w:tr w:rsidR="00E82586" w:rsidRPr="004E626F" w14:paraId="0EFEFE54" w14:textId="77777777">
        <w:trPr>
          <w:cantSplit/>
          <w:jc w:val="center"/>
        </w:trPr>
        <w:tc>
          <w:tcPr>
            <w:tcW w:w="1231" w:type="dxa"/>
          </w:tcPr>
          <w:p w14:paraId="7D36E540" w14:textId="77777777" w:rsidR="00E82586" w:rsidRPr="004E626F" w:rsidRDefault="00E82586">
            <w:r w:rsidRPr="004E626F">
              <w:t>Product</w:t>
            </w:r>
          </w:p>
        </w:tc>
        <w:tc>
          <w:tcPr>
            <w:tcW w:w="1306" w:type="dxa"/>
          </w:tcPr>
          <w:p w14:paraId="3E05C801" w14:textId="77777777" w:rsidR="00E82586" w:rsidRPr="004E626F" w:rsidRDefault="00E82586">
            <w:r w:rsidRPr="004E626F">
              <w:t>product id</w:t>
            </w:r>
          </w:p>
        </w:tc>
        <w:tc>
          <w:tcPr>
            <w:tcW w:w="2464" w:type="dxa"/>
          </w:tcPr>
          <w:p w14:paraId="7ED69CA9" w14:textId="77777777" w:rsidR="00E82586" w:rsidRPr="004E626F" w:rsidRDefault="00E82586">
            <w:r w:rsidRPr="004E626F">
              <w:t>Business identifier of the product.</w:t>
            </w:r>
          </w:p>
        </w:tc>
        <w:tc>
          <w:tcPr>
            <w:tcW w:w="1257" w:type="dxa"/>
          </w:tcPr>
          <w:p w14:paraId="0A44F87B" w14:textId="77777777" w:rsidR="00E82586" w:rsidRPr="004E626F" w:rsidRDefault="00E82586">
            <w:r w:rsidRPr="004E626F">
              <w:t>PK</w:t>
            </w:r>
          </w:p>
        </w:tc>
        <w:tc>
          <w:tcPr>
            <w:tcW w:w="1797" w:type="dxa"/>
          </w:tcPr>
          <w:p w14:paraId="12FD4E8B" w14:textId="77777777" w:rsidR="00E82586" w:rsidRPr="004E626F" w:rsidRDefault="00E82586"/>
        </w:tc>
        <w:tc>
          <w:tcPr>
            <w:tcW w:w="1273" w:type="dxa"/>
          </w:tcPr>
          <w:p w14:paraId="1ABAE564" w14:textId="77777777" w:rsidR="00E82586" w:rsidRPr="004E626F" w:rsidRDefault="00E82586">
            <w:r w:rsidRPr="004E626F">
              <w:t>Yes</w:t>
            </w:r>
          </w:p>
        </w:tc>
      </w:tr>
      <w:tr w:rsidR="00E82586" w:rsidRPr="004E626F" w14:paraId="27585415" w14:textId="77777777">
        <w:trPr>
          <w:cantSplit/>
          <w:jc w:val="center"/>
        </w:trPr>
        <w:tc>
          <w:tcPr>
            <w:tcW w:w="1231" w:type="dxa"/>
          </w:tcPr>
          <w:p w14:paraId="676F9D8D" w14:textId="77777777" w:rsidR="00E82586" w:rsidRPr="004E626F" w:rsidRDefault="00E82586">
            <w:r w:rsidRPr="004E626F">
              <w:t>Product</w:t>
            </w:r>
          </w:p>
        </w:tc>
        <w:tc>
          <w:tcPr>
            <w:tcW w:w="1306" w:type="dxa"/>
          </w:tcPr>
          <w:p w14:paraId="3FFC1D8A" w14:textId="77777777" w:rsidR="00E82586" w:rsidRPr="004E626F" w:rsidRDefault="00E82586">
            <w:r w:rsidRPr="004E626F">
              <w:t>sku</w:t>
            </w:r>
          </w:p>
        </w:tc>
        <w:tc>
          <w:tcPr>
            <w:tcW w:w="2464" w:type="dxa"/>
          </w:tcPr>
          <w:p w14:paraId="4605FF83" w14:textId="77777777" w:rsidR="00E82586" w:rsidRPr="004E626F" w:rsidRDefault="00E82586">
            <w:r w:rsidRPr="004E626F">
              <w:t>Stock-keeping unit code of the product.</w:t>
            </w:r>
          </w:p>
        </w:tc>
        <w:tc>
          <w:tcPr>
            <w:tcW w:w="1257" w:type="dxa"/>
          </w:tcPr>
          <w:p w14:paraId="6F283042" w14:textId="77777777" w:rsidR="00E82586" w:rsidRPr="004E626F" w:rsidRDefault="00E82586">
            <w:r w:rsidRPr="004E626F">
              <w:t>AK</w:t>
            </w:r>
          </w:p>
        </w:tc>
        <w:tc>
          <w:tcPr>
            <w:tcW w:w="1797" w:type="dxa"/>
          </w:tcPr>
          <w:p w14:paraId="73D054DA" w14:textId="77777777" w:rsidR="00E82586" w:rsidRPr="004E626F" w:rsidRDefault="00E82586"/>
        </w:tc>
        <w:tc>
          <w:tcPr>
            <w:tcW w:w="1273" w:type="dxa"/>
          </w:tcPr>
          <w:p w14:paraId="1A541939" w14:textId="77777777" w:rsidR="00E82586" w:rsidRPr="004E626F" w:rsidRDefault="00E82586">
            <w:r w:rsidRPr="004E626F">
              <w:t>Yes</w:t>
            </w:r>
          </w:p>
        </w:tc>
      </w:tr>
      <w:tr w:rsidR="00E82586" w:rsidRPr="004E626F" w14:paraId="6D9DAA75" w14:textId="77777777">
        <w:trPr>
          <w:cantSplit/>
          <w:jc w:val="center"/>
        </w:trPr>
        <w:tc>
          <w:tcPr>
            <w:tcW w:w="1231" w:type="dxa"/>
          </w:tcPr>
          <w:p w14:paraId="029E8233" w14:textId="77777777" w:rsidR="00E82586" w:rsidRPr="004E626F" w:rsidRDefault="00E82586">
            <w:r w:rsidRPr="004E626F">
              <w:t>Product</w:t>
            </w:r>
          </w:p>
        </w:tc>
        <w:tc>
          <w:tcPr>
            <w:tcW w:w="1306" w:type="dxa"/>
          </w:tcPr>
          <w:p w14:paraId="15F58678" w14:textId="77777777" w:rsidR="00E82586" w:rsidRPr="004E626F" w:rsidRDefault="00E82586">
            <w:r w:rsidRPr="004E626F">
              <w:t>category id</w:t>
            </w:r>
          </w:p>
        </w:tc>
        <w:tc>
          <w:tcPr>
            <w:tcW w:w="2464" w:type="dxa"/>
          </w:tcPr>
          <w:p w14:paraId="073455F5" w14:textId="77777777" w:rsidR="00E82586" w:rsidRPr="004E626F" w:rsidRDefault="00E82586">
            <w:r w:rsidRPr="004E626F">
              <w:t>Business identifier of the product category.</w:t>
            </w:r>
          </w:p>
        </w:tc>
        <w:tc>
          <w:tcPr>
            <w:tcW w:w="1257" w:type="dxa"/>
          </w:tcPr>
          <w:p w14:paraId="7DD2507F" w14:textId="77777777" w:rsidR="00E82586" w:rsidRPr="004E626F" w:rsidRDefault="00E82586">
            <w:r w:rsidRPr="004E626F">
              <w:t>FK Category</w:t>
            </w:r>
          </w:p>
        </w:tc>
        <w:tc>
          <w:tcPr>
            <w:tcW w:w="1797" w:type="dxa"/>
          </w:tcPr>
          <w:p w14:paraId="086716B2" w14:textId="77777777" w:rsidR="00E82586" w:rsidRPr="004E626F" w:rsidRDefault="00E82586"/>
        </w:tc>
        <w:tc>
          <w:tcPr>
            <w:tcW w:w="1273" w:type="dxa"/>
          </w:tcPr>
          <w:p w14:paraId="75DE5632" w14:textId="77777777" w:rsidR="00E82586" w:rsidRPr="004E626F" w:rsidRDefault="00E82586">
            <w:r w:rsidRPr="004E626F">
              <w:t>Yes</w:t>
            </w:r>
          </w:p>
        </w:tc>
      </w:tr>
      <w:tr w:rsidR="00E82586" w:rsidRPr="004E626F" w14:paraId="76C57566" w14:textId="77777777">
        <w:trPr>
          <w:cantSplit/>
          <w:jc w:val="center"/>
        </w:trPr>
        <w:tc>
          <w:tcPr>
            <w:tcW w:w="1231" w:type="dxa"/>
          </w:tcPr>
          <w:p w14:paraId="54A132BA" w14:textId="77777777" w:rsidR="00E82586" w:rsidRPr="004E626F" w:rsidRDefault="00E82586">
            <w:r w:rsidRPr="004E626F">
              <w:t>Product</w:t>
            </w:r>
          </w:p>
        </w:tc>
        <w:tc>
          <w:tcPr>
            <w:tcW w:w="1306" w:type="dxa"/>
          </w:tcPr>
          <w:p w14:paraId="4723FCE3" w14:textId="77777777" w:rsidR="00E82586" w:rsidRPr="004E626F" w:rsidRDefault="00E82586">
            <w:r w:rsidRPr="004E626F">
              <w:t>cost price</w:t>
            </w:r>
          </w:p>
        </w:tc>
        <w:tc>
          <w:tcPr>
            <w:tcW w:w="2464" w:type="dxa"/>
          </w:tcPr>
          <w:p w14:paraId="4AA958D8" w14:textId="77777777" w:rsidR="00E82586" w:rsidRPr="004E626F" w:rsidRDefault="00E82586">
            <w:r w:rsidRPr="004E626F">
              <w:t>Unit cost price of the product.</w:t>
            </w:r>
          </w:p>
        </w:tc>
        <w:tc>
          <w:tcPr>
            <w:tcW w:w="1257" w:type="dxa"/>
          </w:tcPr>
          <w:p w14:paraId="5DC24224" w14:textId="77777777" w:rsidR="00E82586" w:rsidRPr="004E626F" w:rsidRDefault="00E82586"/>
        </w:tc>
        <w:tc>
          <w:tcPr>
            <w:tcW w:w="1797" w:type="dxa"/>
          </w:tcPr>
          <w:p w14:paraId="00703999" w14:textId="77777777" w:rsidR="00E82586" w:rsidRPr="004E626F" w:rsidRDefault="00E82586">
            <w:r w:rsidRPr="004E626F">
              <w:t>&gt;= 0</w:t>
            </w:r>
          </w:p>
        </w:tc>
        <w:tc>
          <w:tcPr>
            <w:tcW w:w="1273" w:type="dxa"/>
          </w:tcPr>
          <w:p w14:paraId="6C5E3FE0" w14:textId="77777777" w:rsidR="00E82586" w:rsidRPr="004E626F" w:rsidRDefault="00E82586">
            <w:r w:rsidRPr="004E626F">
              <w:t>Yes</w:t>
            </w:r>
          </w:p>
        </w:tc>
      </w:tr>
      <w:tr w:rsidR="00E82586" w:rsidRPr="004E626F" w14:paraId="068C9C90" w14:textId="77777777">
        <w:trPr>
          <w:cantSplit/>
          <w:jc w:val="center"/>
        </w:trPr>
        <w:tc>
          <w:tcPr>
            <w:tcW w:w="1231" w:type="dxa"/>
          </w:tcPr>
          <w:p w14:paraId="1035CD8F" w14:textId="77777777" w:rsidR="00E82586" w:rsidRPr="004E626F" w:rsidRDefault="00E82586">
            <w:r w:rsidRPr="004E626F">
              <w:t>Product</w:t>
            </w:r>
          </w:p>
        </w:tc>
        <w:tc>
          <w:tcPr>
            <w:tcW w:w="1306" w:type="dxa"/>
          </w:tcPr>
          <w:p w14:paraId="7B1B9208" w14:textId="77777777" w:rsidR="00E82586" w:rsidRPr="004E626F" w:rsidRDefault="00E82586">
            <w:r w:rsidRPr="004E626F">
              <w:t>catalog price</w:t>
            </w:r>
          </w:p>
        </w:tc>
        <w:tc>
          <w:tcPr>
            <w:tcW w:w="2464" w:type="dxa"/>
          </w:tcPr>
          <w:p w14:paraId="6BBE27C0" w14:textId="77777777" w:rsidR="00E82586" w:rsidRPr="004E626F" w:rsidRDefault="00E82586">
            <w:r w:rsidRPr="004E626F">
              <w:t>Unit list (catalog) price of the product; &gt;= cost price.</w:t>
            </w:r>
          </w:p>
        </w:tc>
        <w:tc>
          <w:tcPr>
            <w:tcW w:w="1257" w:type="dxa"/>
          </w:tcPr>
          <w:p w14:paraId="7907F1D9" w14:textId="77777777" w:rsidR="00E82586" w:rsidRPr="004E626F" w:rsidRDefault="00E82586"/>
        </w:tc>
        <w:tc>
          <w:tcPr>
            <w:tcW w:w="1797" w:type="dxa"/>
          </w:tcPr>
          <w:p w14:paraId="40D610D6" w14:textId="77777777" w:rsidR="00E82586" w:rsidRPr="004E626F" w:rsidRDefault="00E82586">
            <w:r w:rsidRPr="004E626F">
              <w:t>&gt;= cost price</w:t>
            </w:r>
          </w:p>
        </w:tc>
        <w:tc>
          <w:tcPr>
            <w:tcW w:w="1273" w:type="dxa"/>
          </w:tcPr>
          <w:p w14:paraId="6F50B715" w14:textId="77777777" w:rsidR="00E82586" w:rsidRPr="004E626F" w:rsidRDefault="00E82586">
            <w:r w:rsidRPr="004E626F">
              <w:t>Yes</w:t>
            </w:r>
          </w:p>
        </w:tc>
      </w:tr>
      <w:tr w:rsidR="00E82586" w:rsidRPr="004E626F" w14:paraId="120055B9" w14:textId="77777777">
        <w:trPr>
          <w:cantSplit/>
          <w:jc w:val="center"/>
        </w:trPr>
        <w:tc>
          <w:tcPr>
            <w:tcW w:w="1231" w:type="dxa"/>
          </w:tcPr>
          <w:p w14:paraId="5B5F0492" w14:textId="77777777" w:rsidR="00E82586" w:rsidRPr="004E626F" w:rsidRDefault="00E82586">
            <w:r w:rsidRPr="004E626F">
              <w:t>Supplier Offer</w:t>
            </w:r>
          </w:p>
        </w:tc>
        <w:tc>
          <w:tcPr>
            <w:tcW w:w="1306" w:type="dxa"/>
          </w:tcPr>
          <w:p w14:paraId="673F4115" w14:textId="77777777" w:rsidR="00E82586" w:rsidRPr="004E626F" w:rsidRDefault="00E82586">
            <w:r w:rsidRPr="004E626F">
              <w:t>supplier product id</w:t>
            </w:r>
          </w:p>
        </w:tc>
        <w:tc>
          <w:tcPr>
            <w:tcW w:w="2464" w:type="dxa"/>
          </w:tcPr>
          <w:p w14:paraId="00B0BFFD" w14:textId="77777777" w:rsidR="00E82586" w:rsidRPr="004E626F" w:rsidRDefault="00E82586">
            <w:r w:rsidRPr="004E626F">
              <w:t>Business identifier of a supplier-product offer (which supplier sells which product).</w:t>
            </w:r>
          </w:p>
        </w:tc>
        <w:tc>
          <w:tcPr>
            <w:tcW w:w="1257" w:type="dxa"/>
          </w:tcPr>
          <w:p w14:paraId="17C1FBF8" w14:textId="77777777" w:rsidR="00E82586" w:rsidRPr="004E626F" w:rsidRDefault="00E82586">
            <w:r w:rsidRPr="004E626F">
              <w:t>PK</w:t>
            </w:r>
          </w:p>
        </w:tc>
        <w:tc>
          <w:tcPr>
            <w:tcW w:w="1797" w:type="dxa"/>
          </w:tcPr>
          <w:p w14:paraId="07EC0F46" w14:textId="77777777" w:rsidR="00E82586" w:rsidRPr="004E626F" w:rsidRDefault="00E82586"/>
        </w:tc>
        <w:tc>
          <w:tcPr>
            <w:tcW w:w="1273" w:type="dxa"/>
          </w:tcPr>
          <w:p w14:paraId="0612958F" w14:textId="77777777" w:rsidR="00E82586" w:rsidRPr="004E626F" w:rsidRDefault="00E82586">
            <w:r w:rsidRPr="004E626F">
              <w:t>Yes</w:t>
            </w:r>
          </w:p>
        </w:tc>
      </w:tr>
      <w:tr w:rsidR="00E82586" w:rsidRPr="004E626F" w14:paraId="12938AF3" w14:textId="77777777">
        <w:trPr>
          <w:cantSplit/>
          <w:jc w:val="center"/>
        </w:trPr>
        <w:tc>
          <w:tcPr>
            <w:tcW w:w="1231" w:type="dxa"/>
          </w:tcPr>
          <w:p w14:paraId="31E54FF8" w14:textId="77777777" w:rsidR="00E82586" w:rsidRPr="004E626F" w:rsidRDefault="00E82586">
            <w:r w:rsidRPr="004E626F">
              <w:lastRenderedPageBreak/>
              <w:t>Supplier Offer</w:t>
            </w:r>
          </w:p>
        </w:tc>
        <w:tc>
          <w:tcPr>
            <w:tcW w:w="1306" w:type="dxa"/>
          </w:tcPr>
          <w:p w14:paraId="4539B04D" w14:textId="77777777" w:rsidR="00E82586" w:rsidRPr="004E626F" w:rsidRDefault="00E82586">
            <w:r w:rsidRPr="004E626F">
              <w:t>supplier id</w:t>
            </w:r>
          </w:p>
        </w:tc>
        <w:tc>
          <w:tcPr>
            <w:tcW w:w="2464" w:type="dxa"/>
          </w:tcPr>
          <w:p w14:paraId="512D5BF1" w14:textId="77777777" w:rsidR="00E82586" w:rsidRPr="004E626F" w:rsidRDefault="00E82586">
            <w:r w:rsidRPr="004E626F">
              <w:t>Business identifier of the supplier.</w:t>
            </w:r>
          </w:p>
        </w:tc>
        <w:tc>
          <w:tcPr>
            <w:tcW w:w="1257" w:type="dxa"/>
          </w:tcPr>
          <w:p w14:paraId="542D062A" w14:textId="77777777" w:rsidR="00E82586" w:rsidRPr="004E626F" w:rsidRDefault="00E82586">
            <w:r w:rsidRPr="004E626F">
              <w:t>FK Supplier</w:t>
            </w:r>
          </w:p>
        </w:tc>
        <w:tc>
          <w:tcPr>
            <w:tcW w:w="1797" w:type="dxa"/>
          </w:tcPr>
          <w:p w14:paraId="5E525C63" w14:textId="77777777" w:rsidR="00E82586" w:rsidRPr="004E626F" w:rsidRDefault="00E82586"/>
        </w:tc>
        <w:tc>
          <w:tcPr>
            <w:tcW w:w="1273" w:type="dxa"/>
          </w:tcPr>
          <w:p w14:paraId="18AF27B8" w14:textId="77777777" w:rsidR="00E82586" w:rsidRPr="004E626F" w:rsidRDefault="00E82586">
            <w:r w:rsidRPr="004E626F">
              <w:t>Yes</w:t>
            </w:r>
          </w:p>
        </w:tc>
      </w:tr>
      <w:tr w:rsidR="00E82586" w:rsidRPr="004E626F" w14:paraId="71F1CAD5" w14:textId="77777777">
        <w:trPr>
          <w:cantSplit/>
          <w:jc w:val="center"/>
        </w:trPr>
        <w:tc>
          <w:tcPr>
            <w:tcW w:w="1231" w:type="dxa"/>
          </w:tcPr>
          <w:p w14:paraId="41463C3B" w14:textId="77777777" w:rsidR="00E82586" w:rsidRPr="004E626F" w:rsidRDefault="00E82586">
            <w:r w:rsidRPr="004E626F">
              <w:t>Supplier Offer</w:t>
            </w:r>
          </w:p>
        </w:tc>
        <w:tc>
          <w:tcPr>
            <w:tcW w:w="1306" w:type="dxa"/>
          </w:tcPr>
          <w:p w14:paraId="3E8186DD" w14:textId="77777777" w:rsidR="00E82586" w:rsidRPr="004E626F" w:rsidRDefault="00E82586">
            <w:r w:rsidRPr="004E626F">
              <w:t>product id</w:t>
            </w:r>
          </w:p>
        </w:tc>
        <w:tc>
          <w:tcPr>
            <w:tcW w:w="2464" w:type="dxa"/>
          </w:tcPr>
          <w:p w14:paraId="0A1FA78D" w14:textId="77777777" w:rsidR="00E82586" w:rsidRPr="004E626F" w:rsidRDefault="00E82586">
            <w:r w:rsidRPr="004E626F">
              <w:t>Business identifier of the product.</w:t>
            </w:r>
          </w:p>
        </w:tc>
        <w:tc>
          <w:tcPr>
            <w:tcW w:w="1257" w:type="dxa"/>
          </w:tcPr>
          <w:p w14:paraId="7B6B88D6" w14:textId="77777777" w:rsidR="00E82586" w:rsidRPr="004E626F" w:rsidRDefault="00E82586">
            <w:r w:rsidRPr="004E626F">
              <w:t>FK Product</w:t>
            </w:r>
          </w:p>
        </w:tc>
        <w:tc>
          <w:tcPr>
            <w:tcW w:w="1797" w:type="dxa"/>
          </w:tcPr>
          <w:p w14:paraId="676D77EB" w14:textId="77777777" w:rsidR="00E82586" w:rsidRPr="004E626F" w:rsidRDefault="00E82586"/>
        </w:tc>
        <w:tc>
          <w:tcPr>
            <w:tcW w:w="1273" w:type="dxa"/>
          </w:tcPr>
          <w:p w14:paraId="6D9E6E13" w14:textId="77777777" w:rsidR="00E82586" w:rsidRPr="004E626F" w:rsidRDefault="00E82586">
            <w:r w:rsidRPr="004E626F">
              <w:t>Yes</w:t>
            </w:r>
          </w:p>
        </w:tc>
      </w:tr>
      <w:tr w:rsidR="00E82586" w:rsidRPr="004E626F" w14:paraId="3A41C24B" w14:textId="77777777">
        <w:trPr>
          <w:cantSplit/>
          <w:jc w:val="center"/>
        </w:trPr>
        <w:tc>
          <w:tcPr>
            <w:tcW w:w="1231" w:type="dxa"/>
          </w:tcPr>
          <w:p w14:paraId="63FF3800" w14:textId="77777777" w:rsidR="00E82586" w:rsidRPr="004E626F" w:rsidRDefault="00E82586">
            <w:r w:rsidRPr="004E626F">
              <w:t>Supplier Offer</w:t>
            </w:r>
          </w:p>
        </w:tc>
        <w:tc>
          <w:tcPr>
            <w:tcW w:w="1306" w:type="dxa"/>
          </w:tcPr>
          <w:p w14:paraId="5114441F" w14:textId="77777777" w:rsidR="00E82586" w:rsidRPr="004E626F" w:rsidRDefault="00E82586">
            <w:r w:rsidRPr="004E626F">
              <w:t>supplier price</w:t>
            </w:r>
          </w:p>
        </w:tc>
        <w:tc>
          <w:tcPr>
            <w:tcW w:w="2464" w:type="dxa"/>
          </w:tcPr>
          <w:p w14:paraId="1186373A" w14:textId="77777777" w:rsidR="00E82586" w:rsidRPr="004E626F" w:rsidRDefault="00E82586">
            <w:r w:rsidRPr="004E626F">
              <w:t>Price at which the supplier offers the product.</w:t>
            </w:r>
          </w:p>
        </w:tc>
        <w:tc>
          <w:tcPr>
            <w:tcW w:w="1257" w:type="dxa"/>
          </w:tcPr>
          <w:p w14:paraId="65015701" w14:textId="77777777" w:rsidR="00E82586" w:rsidRPr="004E626F" w:rsidRDefault="00E82586"/>
        </w:tc>
        <w:tc>
          <w:tcPr>
            <w:tcW w:w="1797" w:type="dxa"/>
          </w:tcPr>
          <w:p w14:paraId="7F739E45" w14:textId="77777777" w:rsidR="00E82586" w:rsidRPr="004E626F" w:rsidRDefault="00E82586">
            <w:r w:rsidRPr="004E626F">
              <w:t>&gt;= 0</w:t>
            </w:r>
          </w:p>
        </w:tc>
        <w:tc>
          <w:tcPr>
            <w:tcW w:w="1273" w:type="dxa"/>
          </w:tcPr>
          <w:p w14:paraId="118BC643" w14:textId="77777777" w:rsidR="00E82586" w:rsidRPr="004E626F" w:rsidRDefault="00E82586">
            <w:r w:rsidRPr="004E626F">
              <w:t>Yes</w:t>
            </w:r>
          </w:p>
        </w:tc>
      </w:tr>
      <w:tr w:rsidR="00E82586" w:rsidRPr="004E626F" w14:paraId="3D37697B" w14:textId="77777777">
        <w:trPr>
          <w:cantSplit/>
          <w:jc w:val="center"/>
        </w:trPr>
        <w:tc>
          <w:tcPr>
            <w:tcW w:w="1231" w:type="dxa"/>
          </w:tcPr>
          <w:p w14:paraId="07C79BCE" w14:textId="77777777" w:rsidR="00E82586" w:rsidRPr="004E626F" w:rsidRDefault="00E82586">
            <w:r w:rsidRPr="004E626F">
              <w:t>Order</w:t>
            </w:r>
          </w:p>
        </w:tc>
        <w:tc>
          <w:tcPr>
            <w:tcW w:w="1306" w:type="dxa"/>
          </w:tcPr>
          <w:p w14:paraId="0FB0D82C" w14:textId="77777777" w:rsidR="00E82586" w:rsidRPr="004E626F" w:rsidRDefault="00E82586">
            <w:r w:rsidRPr="004E626F">
              <w:t>order id</w:t>
            </w:r>
          </w:p>
        </w:tc>
        <w:tc>
          <w:tcPr>
            <w:tcW w:w="2464" w:type="dxa"/>
          </w:tcPr>
          <w:p w14:paraId="0E61DB84" w14:textId="77777777" w:rsidR="00E82586" w:rsidRPr="004E626F" w:rsidRDefault="00E82586">
            <w:r w:rsidRPr="004E626F">
              <w:t>Business identifier of the order.</w:t>
            </w:r>
          </w:p>
        </w:tc>
        <w:tc>
          <w:tcPr>
            <w:tcW w:w="1257" w:type="dxa"/>
          </w:tcPr>
          <w:p w14:paraId="5B2F0E06" w14:textId="77777777" w:rsidR="00E82586" w:rsidRPr="004E626F" w:rsidRDefault="00E82586">
            <w:r w:rsidRPr="004E626F">
              <w:t>PK</w:t>
            </w:r>
          </w:p>
        </w:tc>
        <w:tc>
          <w:tcPr>
            <w:tcW w:w="1797" w:type="dxa"/>
          </w:tcPr>
          <w:p w14:paraId="3739E96D" w14:textId="77777777" w:rsidR="00E82586" w:rsidRPr="004E626F" w:rsidRDefault="00E82586"/>
        </w:tc>
        <w:tc>
          <w:tcPr>
            <w:tcW w:w="1273" w:type="dxa"/>
          </w:tcPr>
          <w:p w14:paraId="43BCCDFE" w14:textId="77777777" w:rsidR="00E82586" w:rsidRPr="004E626F" w:rsidRDefault="00E82586">
            <w:r w:rsidRPr="004E626F">
              <w:t>Yes</w:t>
            </w:r>
          </w:p>
        </w:tc>
      </w:tr>
      <w:tr w:rsidR="00E82586" w:rsidRPr="004E626F" w14:paraId="08586658" w14:textId="77777777">
        <w:trPr>
          <w:cantSplit/>
          <w:jc w:val="center"/>
        </w:trPr>
        <w:tc>
          <w:tcPr>
            <w:tcW w:w="1231" w:type="dxa"/>
          </w:tcPr>
          <w:p w14:paraId="11D67638" w14:textId="77777777" w:rsidR="00E82586" w:rsidRPr="004E626F" w:rsidRDefault="00E82586">
            <w:r w:rsidRPr="004E626F">
              <w:t>Order</w:t>
            </w:r>
          </w:p>
        </w:tc>
        <w:tc>
          <w:tcPr>
            <w:tcW w:w="1306" w:type="dxa"/>
          </w:tcPr>
          <w:p w14:paraId="6B81F059" w14:textId="77777777" w:rsidR="00E82586" w:rsidRPr="004E626F" w:rsidRDefault="00E82586">
            <w:r w:rsidRPr="004E626F">
              <w:t>customer id</w:t>
            </w:r>
          </w:p>
        </w:tc>
        <w:tc>
          <w:tcPr>
            <w:tcW w:w="2464" w:type="dxa"/>
          </w:tcPr>
          <w:p w14:paraId="72EE7466" w14:textId="77777777" w:rsidR="00E82586" w:rsidRPr="004E626F" w:rsidRDefault="00E82586">
            <w:r w:rsidRPr="004E626F">
              <w:t>Business identifier of the customer (a buyer contact person).</w:t>
            </w:r>
          </w:p>
        </w:tc>
        <w:tc>
          <w:tcPr>
            <w:tcW w:w="1257" w:type="dxa"/>
          </w:tcPr>
          <w:p w14:paraId="40F466D0" w14:textId="77777777" w:rsidR="00E82586" w:rsidRPr="004E626F" w:rsidRDefault="00E82586">
            <w:r w:rsidRPr="004E626F">
              <w:t>FK Customer</w:t>
            </w:r>
          </w:p>
        </w:tc>
        <w:tc>
          <w:tcPr>
            <w:tcW w:w="1797" w:type="dxa"/>
          </w:tcPr>
          <w:p w14:paraId="7B1919D8" w14:textId="77777777" w:rsidR="00E82586" w:rsidRPr="004E626F" w:rsidRDefault="00E82586"/>
        </w:tc>
        <w:tc>
          <w:tcPr>
            <w:tcW w:w="1273" w:type="dxa"/>
          </w:tcPr>
          <w:p w14:paraId="0D015CF9" w14:textId="77777777" w:rsidR="00E82586" w:rsidRPr="004E626F" w:rsidRDefault="00E82586">
            <w:r w:rsidRPr="004E626F">
              <w:t>Yes</w:t>
            </w:r>
          </w:p>
        </w:tc>
      </w:tr>
      <w:tr w:rsidR="00E82586" w:rsidRPr="004E626F" w14:paraId="0A65A6DC" w14:textId="77777777">
        <w:trPr>
          <w:cantSplit/>
          <w:jc w:val="center"/>
        </w:trPr>
        <w:tc>
          <w:tcPr>
            <w:tcW w:w="1231" w:type="dxa"/>
          </w:tcPr>
          <w:p w14:paraId="425B060D" w14:textId="77777777" w:rsidR="00E82586" w:rsidRPr="004E626F" w:rsidRDefault="00E82586">
            <w:r w:rsidRPr="004E626F">
              <w:t>Order</w:t>
            </w:r>
          </w:p>
        </w:tc>
        <w:tc>
          <w:tcPr>
            <w:tcW w:w="1306" w:type="dxa"/>
          </w:tcPr>
          <w:p w14:paraId="3903F086" w14:textId="77777777" w:rsidR="00E82586" w:rsidRPr="004E626F" w:rsidRDefault="00E82586">
            <w:r w:rsidRPr="004E626F">
              <w:t>company id</w:t>
            </w:r>
          </w:p>
        </w:tc>
        <w:tc>
          <w:tcPr>
            <w:tcW w:w="2464" w:type="dxa"/>
          </w:tcPr>
          <w:p w14:paraId="672F0950" w14:textId="77777777" w:rsidR="00E82586" w:rsidRPr="004E626F" w:rsidRDefault="00E82586">
            <w:r w:rsidRPr="004E626F">
              <w:t>Company the record belongs to.</w:t>
            </w:r>
          </w:p>
        </w:tc>
        <w:tc>
          <w:tcPr>
            <w:tcW w:w="1257" w:type="dxa"/>
          </w:tcPr>
          <w:p w14:paraId="12852A97" w14:textId="77777777" w:rsidR="00E82586" w:rsidRPr="004E626F" w:rsidRDefault="00E82586">
            <w:r w:rsidRPr="004E626F">
              <w:t>FK Company</w:t>
            </w:r>
          </w:p>
        </w:tc>
        <w:tc>
          <w:tcPr>
            <w:tcW w:w="1797" w:type="dxa"/>
          </w:tcPr>
          <w:p w14:paraId="19BFA53F" w14:textId="77777777" w:rsidR="00E82586" w:rsidRPr="004E626F" w:rsidRDefault="00E82586"/>
        </w:tc>
        <w:tc>
          <w:tcPr>
            <w:tcW w:w="1273" w:type="dxa"/>
          </w:tcPr>
          <w:p w14:paraId="683312D0" w14:textId="77777777" w:rsidR="00E82586" w:rsidRPr="004E626F" w:rsidRDefault="00E82586">
            <w:r w:rsidRPr="004E626F">
              <w:t>Yes</w:t>
            </w:r>
          </w:p>
        </w:tc>
      </w:tr>
      <w:tr w:rsidR="00E82586" w:rsidRPr="004E626F" w14:paraId="6DFEA94E" w14:textId="77777777">
        <w:trPr>
          <w:cantSplit/>
          <w:jc w:val="center"/>
        </w:trPr>
        <w:tc>
          <w:tcPr>
            <w:tcW w:w="1231" w:type="dxa"/>
          </w:tcPr>
          <w:p w14:paraId="78BEEB9C" w14:textId="77777777" w:rsidR="00E82586" w:rsidRPr="004E626F" w:rsidRDefault="00E82586">
            <w:r w:rsidRPr="004E626F">
              <w:t>Order</w:t>
            </w:r>
          </w:p>
        </w:tc>
        <w:tc>
          <w:tcPr>
            <w:tcW w:w="1306" w:type="dxa"/>
          </w:tcPr>
          <w:p w14:paraId="4F61A786" w14:textId="77777777" w:rsidR="00E82586" w:rsidRPr="004E626F" w:rsidRDefault="00E82586">
            <w:r w:rsidRPr="004E626F">
              <w:t>lead id</w:t>
            </w:r>
          </w:p>
        </w:tc>
        <w:tc>
          <w:tcPr>
            <w:tcW w:w="2464" w:type="dxa"/>
          </w:tcPr>
          <w:p w14:paraId="7064903A" w14:textId="77777777" w:rsidR="00E82586" w:rsidRPr="004E626F" w:rsidRDefault="00E82586">
            <w:r w:rsidRPr="004E626F">
              <w:t>Identifier of the marketing lead that generated the record (NULL if none).</w:t>
            </w:r>
          </w:p>
        </w:tc>
        <w:tc>
          <w:tcPr>
            <w:tcW w:w="1257" w:type="dxa"/>
          </w:tcPr>
          <w:p w14:paraId="5CFDE506" w14:textId="77777777" w:rsidR="00E82586" w:rsidRPr="004E626F" w:rsidRDefault="00E82586">
            <w:r w:rsidRPr="004E626F">
              <w:t>FK Marketing Lead</w:t>
            </w:r>
          </w:p>
        </w:tc>
        <w:tc>
          <w:tcPr>
            <w:tcW w:w="1797" w:type="dxa"/>
          </w:tcPr>
          <w:p w14:paraId="1347FD03" w14:textId="77777777" w:rsidR="00E82586" w:rsidRPr="004E626F" w:rsidRDefault="00E82586"/>
        </w:tc>
        <w:tc>
          <w:tcPr>
            <w:tcW w:w="1273" w:type="dxa"/>
          </w:tcPr>
          <w:p w14:paraId="4BC209CC" w14:textId="77777777" w:rsidR="00E82586" w:rsidRPr="004E626F" w:rsidRDefault="00E82586">
            <w:r w:rsidRPr="004E626F">
              <w:t>No</w:t>
            </w:r>
          </w:p>
        </w:tc>
      </w:tr>
      <w:tr w:rsidR="00E82586" w:rsidRPr="004E626F" w14:paraId="74B0C82E" w14:textId="77777777">
        <w:trPr>
          <w:cantSplit/>
          <w:jc w:val="center"/>
        </w:trPr>
        <w:tc>
          <w:tcPr>
            <w:tcW w:w="1231" w:type="dxa"/>
          </w:tcPr>
          <w:p w14:paraId="5DB1F924" w14:textId="77777777" w:rsidR="00E82586" w:rsidRPr="004E626F" w:rsidRDefault="00E82586">
            <w:r w:rsidRPr="004E626F">
              <w:t>Order</w:t>
            </w:r>
          </w:p>
        </w:tc>
        <w:tc>
          <w:tcPr>
            <w:tcW w:w="1306" w:type="dxa"/>
          </w:tcPr>
          <w:p w14:paraId="0FAFB1D3" w14:textId="77777777" w:rsidR="00E82586" w:rsidRPr="004E626F" w:rsidRDefault="00E82586">
            <w:r w:rsidRPr="004E626F">
              <w:t>order date</w:t>
            </w:r>
          </w:p>
        </w:tc>
        <w:tc>
          <w:tcPr>
            <w:tcW w:w="2464" w:type="dxa"/>
          </w:tcPr>
          <w:p w14:paraId="624593AA" w14:textId="77777777" w:rsidR="00E82586" w:rsidRPr="004E626F" w:rsidRDefault="00E82586">
            <w:r w:rsidRPr="004E626F">
              <w:t>Date and time the order was placed.</w:t>
            </w:r>
          </w:p>
        </w:tc>
        <w:tc>
          <w:tcPr>
            <w:tcW w:w="1257" w:type="dxa"/>
          </w:tcPr>
          <w:p w14:paraId="223EBA73" w14:textId="77777777" w:rsidR="00E82586" w:rsidRPr="004E626F" w:rsidRDefault="00E82586">
            <w:r w:rsidRPr="004E626F">
              <w:t>FK Date</w:t>
            </w:r>
          </w:p>
        </w:tc>
        <w:tc>
          <w:tcPr>
            <w:tcW w:w="1797" w:type="dxa"/>
          </w:tcPr>
          <w:p w14:paraId="5B839183" w14:textId="77777777" w:rsidR="00E82586" w:rsidRPr="004E626F" w:rsidRDefault="00E82586"/>
        </w:tc>
        <w:tc>
          <w:tcPr>
            <w:tcW w:w="1273" w:type="dxa"/>
          </w:tcPr>
          <w:p w14:paraId="61723038" w14:textId="77777777" w:rsidR="00E82586" w:rsidRPr="004E626F" w:rsidRDefault="00E82586">
            <w:r w:rsidRPr="004E626F">
              <w:t>Yes</w:t>
            </w:r>
          </w:p>
        </w:tc>
      </w:tr>
      <w:tr w:rsidR="00E82586" w:rsidRPr="004E626F" w14:paraId="17549F7D" w14:textId="77777777">
        <w:trPr>
          <w:cantSplit/>
          <w:jc w:val="center"/>
        </w:trPr>
        <w:tc>
          <w:tcPr>
            <w:tcW w:w="1231" w:type="dxa"/>
          </w:tcPr>
          <w:p w14:paraId="3CFC85DF" w14:textId="77777777" w:rsidR="00E82586" w:rsidRPr="004E626F" w:rsidRDefault="00E82586">
            <w:r w:rsidRPr="004E626F">
              <w:t>Order</w:t>
            </w:r>
          </w:p>
        </w:tc>
        <w:tc>
          <w:tcPr>
            <w:tcW w:w="1306" w:type="dxa"/>
          </w:tcPr>
          <w:p w14:paraId="3EA88AE9" w14:textId="77777777" w:rsidR="00E82586" w:rsidRPr="004E626F" w:rsidRDefault="00E82586">
            <w:r w:rsidRPr="004E626F">
              <w:t>order status</w:t>
            </w:r>
          </w:p>
        </w:tc>
        <w:tc>
          <w:tcPr>
            <w:tcW w:w="2464" w:type="dxa"/>
          </w:tcPr>
          <w:p w14:paraId="62E5F0BF" w14:textId="77777777" w:rsidR="00E82586" w:rsidRPr="004E626F" w:rsidRDefault="00E82586">
            <w:r w:rsidRPr="004E626F">
              <w:t>Fulfilment status of the order.</w:t>
            </w:r>
          </w:p>
        </w:tc>
        <w:tc>
          <w:tcPr>
            <w:tcW w:w="1257" w:type="dxa"/>
          </w:tcPr>
          <w:p w14:paraId="2A51C301" w14:textId="77777777" w:rsidR="00E82586" w:rsidRPr="004E626F" w:rsidRDefault="00E82586"/>
        </w:tc>
        <w:tc>
          <w:tcPr>
            <w:tcW w:w="1797" w:type="dxa"/>
          </w:tcPr>
          <w:p w14:paraId="1DB2BB42" w14:textId="77777777" w:rsidR="00E82586" w:rsidRPr="004E626F" w:rsidRDefault="00E82586">
            <w:r w:rsidRPr="004E626F">
              <w:t>Pending, Confirmed, Processing, Shipped, Delivered, Cancelled</w:t>
            </w:r>
          </w:p>
        </w:tc>
        <w:tc>
          <w:tcPr>
            <w:tcW w:w="1273" w:type="dxa"/>
          </w:tcPr>
          <w:p w14:paraId="6CC687CC" w14:textId="77777777" w:rsidR="00E82586" w:rsidRPr="004E626F" w:rsidRDefault="00E82586">
            <w:r w:rsidRPr="004E626F">
              <w:t>Yes</w:t>
            </w:r>
          </w:p>
        </w:tc>
      </w:tr>
      <w:tr w:rsidR="00E82586" w:rsidRPr="004E626F" w14:paraId="59335BBD" w14:textId="77777777">
        <w:trPr>
          <w:cantSplit/>
          <w:jc w:val="center"/>
        </w:trPr>
        <w:tc>
          <w:tcPr>
            <w:tcW w:w="1231" w:type="dxa"/>
          </w:tcPr>
          <w:p w14:paraId="247733FC" w14:textId="77777777" w:rsidR="00E82586" w:rsidRPr="004E626F" w:rsidRDefault="00E82586">
            <w:r w:rsidRPr="004E626F">
              <w:t>Order</w:t>
            </w:r>
          </w:p>
        </w:tc>
        <w:tc>
          <w:tcPr>
            <w:tcW w:w="1306" w:type="dxa"/>
          </w:tcPr>
          <w:p w14:paraId="0C121F85" w14:textId="77777777" w:rsidR="00E82586" w:rsidRPr="004E626F" w:rsidRDefault="00E82586">
            <w:r w:rsidRPr="004E626F">
              <w:t>payment status</w:t>
            </w:r>
          </w:p>
        </w:tc>
        <w:tc>
          <w:tcPr>
            <w:tcW w:w="2464" w:type="dxa"/>
          </w:tcPr>
          <w:p w14:paraId="2E4FE40B" w14:textId="77777777" w:rsidR="00E82586" w:rsidRPr="004E626F" w:rsidRDefault="00E82586">
            <w:r w:rsidRPr="004E626F">
              <w:t>Payment status of the order.</w:t>
            </w:r>
          </w:p>
        </w:tc>
        <w:tc>
          <w:tcPr>
            <w:tcW w:w="1257" w:type="dxa"/>
          </w:tcPr>
          <w:p w14:paraId="49EC52B6" w14:textId="77777777" w:rsidR="00E82586" w:rsidRPr="004E626F" w:rsidRDefault="00E82586"/>
        </w:tc>
        <w:tc>
          <w:tcPr>
            <w:tcW w:w="1797" w:type="dxa"/>
          </w:tcPr>
          <w:p w14:paraId="0A2DEC5C" w14:textId="77777777" w:rsidR="00E82586" w:rsidRPr="004E626F" w:rsidRDefault="00E82586">
            <w:r w:rsidRPr="004E626F">
              <w:t>pending, paid, failed, refunded</w:t>
            </w:r>
          </w:p>
        </w:tc>
        <w:tc>
          <w:tcPr>
            <w:tcW w:w="1273" w:type="dxa"/>
          </w:tcPr>
          <w:p w14:paraId="1ED1298A" w14:textId="77777777" w:rsidR="00E82586" w:rsidRPr="004E626F" w:rsidRDefault="00E82586">
            <w:r w:rsidRPr="004E626F">
              <w:t>Yes</w:t>
            </w:r>
          </w:p>
        </w:tc>
      </w:tr>
      <w:tr w:rsidR="00E82586" w:rsidRPr="004E626F" w14:paraId="7DCC38FF" w14:textId="77777777">
        <w:trPr>
          <w:cantSplit/>
          <w:jc w:val="center"/>
        </w:trPr>
        <w:tc>
          <w:tcPr>
            <w:tcW w:w="1231" w:type="dxa"/>
          </w:tcPr>
          <w:p w14:paraId="22533BE0" w14:textId="77777777" w:rsidR="00E82586" w:rsidRPr="004E626F" w:rsidRDefault="00E82586">
            <w:r w:rsidRPr="004E626F">
              <w:t>Order</w:t>
            </w:r>
          </w:p>
        </w:tc>
        <w:tc>
          <w:tcPr>
            <w:tcW w:w="1306" w:type="dxa"/>
          </w:tcPr>
          <w:p w14:paraId="6E2CCE86" w14:textId="77777777" w:rsidR="00E82586" w:rsidRPr="004E626F" w:rsidRDefault="00E82586">
            <w:r w:rsidRPr="004E626F">
              <w:t>order total</w:t>
            </w:r>
          </w:p>
        </w:tc>
        <w:tc>
          <w:tcPr>
            <w:tcW w:w="2464" w:type="dxa"/>
          </w:tcPr>
          <w:p w14:paraId="47FBD5D4" w14:textId="77777777" w:rsidR="00E82586" w:rsidRPr="004E626F" w:rsidRDefault="00E82586">
            <w:r w:rsidRPr="004E626F">
              <w:t>Total order amount (sum of line totals).</w:t>
            </w:r>
          </w:p>
        </w:tc>
        <w:tc>
          <w:tcPr>
            <w:tcW w:w="1257" w:type="dxa"/>
          </w:tcPr>
          <w:p w14:paraId="2346F644" w14:textId="77777777" w:rsidR="00E82586" w:rsidRPr="004E626F" w:rsidRDefault="00E82586"/>
        </w:tc>
        <w:tc>
          <w:tcPr>
            <w:tcW w:w="1797" w:type="dxa"/>
          </w:tcPr>
          <w:p w14:paraId="746256C8" w14:textId="77777777" w:rsidR="00E82586" w:rsidRPr="004E626F" w:rsidRDefault="00E82586">
            <w:r w:rsidRPr="004E626F">
              <w:t>&gt;= 0</w:t>
            </w:r>
          </w:p>
        </w:tc>
        <w:tc>
          <w:tcPr>
            <w:tcW w:w="1273" w:type="dxa"/>
          </w:tcPr>
          <w:p w14:paraId="7BA82CD1" w14:textId="77777777" w:rsidR="00E82586" w:rsidRPr="004E626F" w:rsidRDefault="00E82586">
            <w:r w:rsidRPr="004E626F">
              <w:t>Yes</w:t>
            </w:r>
          </w:p>
        </w:tc>
      </w:tr>
      <w:tr w:rsidR="00E82586" w:rsidRPr="004E626F" w14:paraId="25854BDC" w14:textId="77777777">
        <w:trPr>
          <w:cantSplit/>
          <w:jc w:val="center"/>
        </w:trPr>
        <w:tc>
          <w:tcPr>
            <w:tcW w:w="1231" w:type="dxa"/>
          </w:tcPr>
          <w:p w14:paraId="1EB37E35" w14:textId="77777777" w:rsidR="00E82586" w:rsidRPr="004E626F" w:rsidRDefault="00E82586">
            <w:r w:rsidRPr="004E626F">
              <w:t>Order Line</w:t>
            </w:r>
          </w:p>
        </w:tc>
        <w:tc>
          <w:tcPr>
            <w:tcW w:w="1306" w:type="dxa"/>
          </w:tcPr>
          <w:p w14:paraId="66FD7C8F" w14:textId="77777777" w:rsidR="00E82586" w:rsidRPr="004E626F" w:rsidRDefault="00E82586">
            <w:r w:rsidRPr="004E626F">
              <w:t>order item id</w:t>
            </w:r>
          </w:p>
        </w:tc>
        <w:tc>
          <w:tcPr>
            <w:tcW w:w="2464" w:type="dxa"/>
          </w:tcPr>
          <w:p w14:paraId="25A07AD4" w14:textId="77777777" w:rsidR="00E82586" w:rsidRPr="004E626F" w:rsidRDefault="00E82586">
            <w:r w:rsidRPr="004E626F">
              <w:t>Business identifier of the order line.</w:t>
            </w:r>
          </w:p>
        </w:tc>
        <w:tc>
          <w:tcPr>
            <w:tcW w:w="1257" w:type="dxa"/>
          </w:tcPr>
          <w:p w14:paraId="1894DAAE" w14:textId="77777777" w:rsidR="00E82586" w:rsidRPr="004E626F" w:rsidRDefault="00E82586">
            <w:r w:rsidRPr="004E626F">
              <w:t>PK</w:t>
            </w:r>
          </w:p>
        </w:tc>
        <w:tc>
          <w:tcPr>
            <w:tcW w:w="1797" w:type="dxa"/>
          </w:tcPr>
          <w:p w14:paraId="2195F983" w14:textId="77777777" w:rsidR="00E82586" w:rsidRPr="004E626F" w:rsidRDefault="00E82586"/>
        </w:tc>
        <w:tc>
          <w:tcPr>
            <w:tcW w:w="1273" w:type="dxa"/>
          </w:tcPr>
          <w:p w14:paraId="1191E831" w14:textId="77777777" w:rsidR="00E82586" w:rsidRPr="004E626F" w:rsidRDefault="00E82586">
            <w:r w:rsidRPr="004E626F">
              <w:t>Yes</w:t>
            </w:r>
          </w:p>
        </w:tc>
      </w:tr>
      <w:tr w:rsidR="00E82586" w:rsidRPr="004E626F" w14:paraId="0E030BD9" w14:textId="77777777">
        <w:trPr>
          <w:cantSplit/>
          <w:jc w:val="center"/>
        </w:trPr>
        <w:tc>
          <w:tcPr>
            <w:tcW w:w="1231" w:type="dxa"/>
          </w:tcPr>
          <w:p w14:paraId="05BC0946" w14:textId="77777777" w:rsidR="00E82586" w:rsidRPr="004E626F" w:rsidRDefault="00E82586">
            <w:r w:rsidRPr="004E626F">
              <w:t>Order Line</w:t>
            </w:r>
          </w:p>
        </w:tc>
        <w:tc>
          <w:tcPr>
            <w:tcW w:w="1306" w:type="dxa"/>
          </w:tcPr>
          <w:p w14:paraId="19BC6772" w14:textId="77777777" w:rsidR="00E82586" w:rsidRPr="004E626F" w:rsidRDefault="00E82586">
            <w:r w:rsidRPr="004E626F">
              <w:t>order id</w:t>
            </w:r>
          </w:p>
        </w:tc>
        <w:tc>
          <w:tcPr>
            <w:tcW w:w="2464" w:type="dxa"/>
          </w:tcPr>
          <w:p w14:paraId="6BD94FE9" w14:textId="77777777" w:rsidR="00E82586" w:rsidRPr="004E626F" w:rsidRDefault="00E82586">
            <w:r w:rsidRPr="004E626F">
              <w:t>Business identifier of the order.</w:t>
            </w:r>
          </w:p>
        </w:tc>
        <w:tc>
          <w:tcPr>
            <w:tcW w:w="1257" w:type="dxa"/>
          </w:tcPr>
          <w:p w14:paraId="0ADB9323" w14:textId="77777777" w:rsidR="00E82586" w:rsidRPr="004E626F" w:rsidRDefault="00E82586">
            <w:r w:rsidRPr="004E626F">
              <w:t>FK Order</w:t>
            </w:r>
          </w:p>
        </w:tc>
        <w:tc>
          <w:tcPr>
            <w:tcW w:w="1797" w:type="dxa"/>
          </w:tcPr>
          <w:p w14:paraId="24A85200" w14:textId="77777777" w:rsidR="00E82586" w:rsidRPr="004E626F" w:rsidRDefault="00E82586"/>
        </w:tc>
        <w:tc>
          <w:tcPr>
            <w:tcW w:w="1273" w:type="dxa"/>
          </w:tcPr>
          <w:p w14:paraId="685E8AE3" w14:textId="77777777" w:rsidR="00E82586" w:rsidRPr="004E626F" w:rsidRDefault="00E82586">
            <w:r w:rsidRPr="004E626F">
              <w:t>Yes</w:t>
            </w:r>
          </w:p>
        </w:tc>
      </w:tr>
      <w:tr w:rsidR="00E82586" w:rsidRPr="004E626F" w14:paraId="39B54BF7" w14:textId="77777777">
        <w:trPr>
          <w:cantSplit/>
          <w:jc w:val="center"/>
        </w:trPr>
        <w:tc>
          <w:tcPr>
            <w:tcW w:w="1231" w:type="dxa"/>
          </w:tcPr>
          <w:p w14:paraId="25EA2E18" w14:textId="77777777" w:rsidR="00E82586" w:rsidRPr="004E626F" w:rsidRDefault="00E82586">
            <w:r w:rsidRPr="004E626F">
              <w:t>Order Line</w:t>
            </w:r>
          </w:p>
        </w:tc>
        <w:tc>
          <w:tcPr>
            <w:tcW w:w="1306" w:type="dxa"/>
          </w:tcPr>
          <w:p w14:paraId="23F71348" w14:textId="77777777" w:rsidR="00E82586" w:rsidRPr="004E626F" w:rsidRDefault="00E82586">
            <w:r w:rsidRPr="004E626F">
              <w:t>supplier product id</w:t>
            </w:r>
          </w:p>
        </w:tc>
        <w:tc>
          <w:tcPr>
            <w:tcW w:w="2464" w:type="dxa"/>
          </w:tcPr>
          <w:p w14:paraId="58AB6C59" w14:textId="77777777" w:rsidR="00E82586" w:rsidRPr="004E626F" w:rsidRDefault="00E82586">
            <w:r w:rsidRPr="004E626F">
              <w:t>Business identifier of a supplier-product offer (which supplier sells which product).</w:t>
            </w:r>
          </w:p>
        </w:tc>
        <w:tc>
          <w:tcPr>
            <w:tcW w:w="1257" w:type="dxa"/>
          </w:tcPr>
          <w:p w14:paraId="43687F34" w14:textId="77777777" w:rsidR="00E82586" w:rsidRPr="004E626F" w:rsidRDefault="00E82586">
            <w:r w:rsidRPr="004E626F">
              <w:t>FK Supplier Offer</w:t>
            </w:r>
          </w:p>
        </w:tc>
        <w:tc>
          <w:tcPr>
            <w:tcW w:w="1797" w:type="dxa"/>
          </w:tcPr>
          <w:p w14:paraId="1AE4C4CF" w14:textId="77777777" w:rsidR="00E82586" w:rsidRPr="004E626F" w:rsidRDefault="00E82586"/>
        </w:tc>
        <w:tc>
          <w:tcPr>
            <w:tcW w:w="1273" w:type="dxa"/>
          </w:tcPr>
          <w:p w14:paraId="555F07A6" w14:textId="77777777" w:rsidR="00E82586" w:rsidRPr="004E626F" w:rsidRDefault="00E82586">
            <w:r w:rsidRPr="004E626F">
              <w:t>Yes</w:t>
            </w:r>
          </w:p>
        </w:tc>
      </w:tr>
      <w:tr w:rsidR="00E82586" w:rsidRPr="004E626F" w14:paraId="25CA768A" w14:textId="77777777">
        <w:trPr>
          <w:cantSplit/>
          <w:jc w:val="center"/>
        </w:trPr>
        <w:tc>
          <w:tcPr>
            <w:tcW w:w="1231" w:type="dxa"/>
          </w:tcPr>
          <w:p w14:paraId="7B300257" w14:textId="77777777" w:rsidR="00E82586" w:rsidRPr="004E626F" w:rsidRDefault="00E82586">
            <w:r w:rsidRPr="004E626F">
              <w:t>Order Line</w:t>
            </w:r>
          </w:p>
        </w:tc>
        <w:tc>
          <w:tcPr>
            <w:tcW w:w="1306" w:type="dxa"/>
          </w:tcPr>
          <w:p w14:paraId="7BD6CBF9" w14:textId="77777777" w:rsidR="00E82586" w:rsidRPr="004E626F" w:rsidRDefault="00E82586">
            <w:r w:rsidRPr="004E626F">
              <w:t>quantity</w:t>
            </w:r>
          </w:p>
        </w:tc>
        <w:tc>
          <w:tcPr>
            <w:tcW w:w="2464" w:type="dxa"/>
          </w:tcPr>
          <w:p w14:paraId="7A5BFFC5" w14:textId="77777777" w:rsidR="00E82586" w:rsidRPr="004E626F" w:rsidRDefault="00E82586">
            <w:r w:rsidRPr="004E626F">
              <w:t>Quantity ordered on the line (&gt; 0).</w:t>
            </w:r>
          </w:p>
        </w:tc>
        <w:tc>
          <w:tcPr>
            <w:tcW w:w="1257" w:type="dxa"/>
          </w:tcPr>
          <w:p w14:paraId="3670338F" w14:textId="77777777" w:rsidR="00E82586" w:rsidRPr="004E626F" w:rsidRDefault="00E82586"/>
        </w:tc>
        <w:tc>
          <w:tcPr>
            <w:tcW w:w="1797" w:type="dxa"/>
          </w:tcPr>
          <w:p w14:paraId="0976CCB2" w14:textId="77777777" w:rsidR="00E82586" w:rsidRPr="004E626F" w:rsidRDefault="00E82586">
            <w:r w:rsidRPr="004E626F">
              <w:t>&gt; 0</w:t>
            </w:r>
          </w:p>
        </w:tc>
        <w:tc>
          <w:tcPr>
            <w:tcW w:w="1273" w:type="dxa"/>
          </w:tcPr>
          <w:p w14:paraId="2D9770AD" w14:textId="77777777" w:rsidR="00E82586" w:rsidRPr="004E626F" w:rsidRDefault="00E82586">
            <w:r w:rsidRPr="004E626F">
              <w:t>Yes</w:t>
            </w:r>
          </w:p>
        </w:tc>
      </w:tr>
      <w:tr w:rsidR="00E82586" w:rsidRPr="004E626F" w14:paraId="600CDFFF" w14:textId="77777777">
        <w:trPr>
          <w:cantSplit/>
          <w:jc w:val="center"/>
        </w:trPr>
        <w:tc>
          <w:tcPr>
            <w:tcW w:w="1231" w:type="dxa"/>
          </w:tcPr>
          <w:p w14:paraId="63324FDE" w14:textId="77777777" w:rsidR="00E82586" w:rsidRPr="004E626F" w:rsidRDefault="00E82586">
            <w:r w:rsidRPr="004E626F">
              <w:t>Order Line</w:t>
            </w:r>
          </w:p>
        </w:tc>
        <w:tc>
          <w:tcPr>
            <w:tcW w:w="1306" w:type="dxa"/>
          </w:tcPr>
          <w:p w14:paraId="1C2ED948" w14:textId="77777777" w:rsidR="00E82586" w:rsidRPr="004E626F" w:rsidRDefault="00E82586">
            <w:r w:rsidRPr="004E626F">
              <w:t>unit price</w:t>
            </w:r>
          </w:p>
        </w:tc>
        <w:tc>
          <w:tcPr>
            <w:tcW w:w="2464" w:type="dxa"/>
          </w:tcPr>
          <w:p w14:paraId="4C526CA2" w14:textId="77777777" w:rsidR="00E82586" w:rsidRPr="004E626F" w:rsidRDefault="00E82586">
            <w:r w:rsidRPr="004E626F">
              <w:t>Unit selling price on the line.</w:t>
            </w:r>
          </w:p>
        </w:tc>
        <w:tc>
          <w:tcPr>
            <w:tcW w:w="1257" w:type="dxa"/>
          </w:tcPr>
          <w:p w14:paraId="111E55A7" w14:textId="77777777" w:rsidR="00E82586" w:rsidRPr="004E626F" w:rsidRDefault="00E82586"/>
        </w:tc>
        <w:tc>
          <w:tcPr>
            <w:tcW w:w="1797" w:type="dxa"/>
          </w:tcPr>
          <w:p w14:paraId="53C89021" w14:textId="77777777" w:rsidR="00E82586" w:rsidRPr="004E626F" w:rsidRDefault="00E82586">
            <w:r w:rsidRPr="004E626F">
              <w:t>&gt;= 0</w:t>
            </w:r>
          </w:p>
        </w:tc>
        <w:tc>
          <w:tcPr>
            <w:tcW w:w="1273" w:type="dxa"/>
          </w:tcPr>
          <w:p w14:paraId="504E1F20" w14:textId="77777777" w:rsidR="00E82586" w:rsidRPr="004E626F" w:rsidRDefault="00E82586">
            <w:r w:rsidRPr="004E626F">
              <w:t>Yes</w:t>
            </w:r>
          </w:p>
        </w:tc>
      </w:tr>
      <w:tr w:rsidR="00E82586" w:rsidRPr="004E626F" w14:paraId="5F50A3DB" w14:textId="77777777">
        <w:trPr>
          <w:cantSplit/>
          <w:jc w:val="center"/>
        </w:trPr>
        <w:tc>
          <w:tcPr>
            <w:tcW w:w="1231" w:type="dxa"/>
          </w:tcPr>
          <w:p w14:paraId="68FA1D84" w14:textId="77777777" w:rsidR="00E82586" w:rsidRPr="004E626F" w:rsidRDefault="00E82586">
            <w:r w:rsidRPr="004E626F">
              <w:t>Order Line</w:t>
            </w:r>
          </w:p>
        </w:tc>
        <w:tc>
          <w:tcPr>
            <w:tcW w:w="1306" w:type="dxa"/>
          </w:tcPr>
          <w:p w14:paraId="5E4B2FA9" w14:textId="77777777" w:rsidR="00E82586" w:rsidRPr="004E626F" w:rsidRDefault="00E82586">
            <w:r w:rsidRPr="004E626F">
              <w:t>line total</w:t>
            </w:r>
          </w:p>
        </w:tc>
        <w:tc>
          <w:tcPr>
            <w:tcW w:w="2464" w:type="dxa"/>
          </w:tcPr>
          <w:p w14:paraId="05705704" w14:textId="77777777" w:rsidR="00E82586" w:rsidRPr="004E626F" w:rsidRDefault="00E82586">
            <w:r w:rsidRPr="004E626F">
              <w:t>Line amount = quantity x unit_price - discount_amount.</w:t>
            </w:r>
          </w:p>
        </w:tc>
        <w:tc>
          <w:tcPr>
            <w:tcW w:w="1257" w:type="dxa"/>
          </w:tcPr>
          <w:p w14:paraId="41C6E827" w14:textId="77777777" w:rsidR="00E82586" w:rsidRPr="004E626F" w:rsidRDefault="00E82586"/>
        </w:tc>
        <w:tc>
          <w:tcPr>
            <w:tcW w:w="1797" w:type="dxa"/>
          </w:tcPr>
          <w:p w14:paraId="06C506C0" w14:textId="77777777" w:rsidR="00E82586" w:rsidRPr="004E626F" w:rsidRDefault="00E82586">
            <w:r w:rsidRPr="004E626F">
              <w:t>&gt;= 0</w:t>
            </w:r>
          </w:p>
        </w:tc>
        <w:tc>
          <w:tcPr>
            <w:tcW w:w="1273" w:type="dxa"/>
          </w:tcPr>
          <w:p w14:paraId="4FA09A6A" w14:textId="77777777" w:rsidR="00E82586" w:rsidRPr="004E626F" w:rsidRDefault="00E82586">
            <w:r w:rsidRPr="004E626F">
              <w:t>Yes</w:t>
            </w:r>
          </w:p>
        </w:tc>
      </w:tr>
      <w:tr w:rsidR="00E82586" w:rsidRPr="004E626F" w14:paraId="72496078" w14:textId="77777777">
        <w:trPr>
          <w:cantSplit/>
          <w:jc w:val="center"/>
        </w:trPr>
        <w:tc>
          <w:tcPr>
            <w:tcW w:w="1231" w:type="dxa"/>
          </w:tcPr>
          <w:p w14:paraId="33AAF01C" w14:textId="77777777" w:rsidR="00E82586" w:rsidRPr="004E626F" w:rsidRDefault="00E82586">
            <w:r w:rsidRPr="004E626F">
              <w:t>Marketing Lead</w:t>
            </w:r>
          </w:p>
        </w:tc>
        <w:tc>
          <w:tcPr>
            <w:tcW w:w="1306" w:type="dxa"/>
          </w:tcPr>
          <w:p w14:paraId="3FCA3D0F" w14:textId="77777777" w:rsidR="00E82586" w:rsidRPr="004E626F" w:rsidRDefault="00E82586">
            <w:r w:rsidRPr="004E626F">
              <w:t>lead id</w:t>
            </w:r>
          </w:p>
        </w:tc>
        <w:tc>
          <w:tcPr>
            <w:tcW w:w="2464" w:type="dxa"/>
          </w:tcPr>
          <w:p w14:paraId="4C954EF3" w14:textId="77777777" w:rsidR="00E82586" w:rsidRPr="004E626F" w:rsidRDefault="00E82586">
            <w:r w:rsidRPr="004E626F">
              <w:t>Identifier of the marketing lead that generated the record (NULL if none).</w:t>
            </w:r>
          </w:p>
        </w:tc>
        <w:tc>
          <w:tcPr>
            <w:tcW w:w="1257" w:type="dxa"/>
          </w:tcPr>
          <w:p w14:paraId="1702ACB4" w14:textId="77777777" w:rsidR="00E82586" w:rsidRPr="004E626F" w:rsidRDefault="00E82586">
            <w:r w:rsidRPr="004E626F">
              <w:t>PK</w:t>
            </w:r>
          </w:p>
        </w:tc>
        <w:tc>
          <w:tcPr>
            <w:tcW w:w="1797" w:type="dxa"/>
          </w:tcPr>
          <w:p w14:paraId="5CA8227F" w14:textId="77777777" w:rsidR="00E82586" w:rsidRPr="004E626F" w:rsidRDefault="00E82586"/>
        </w:tc>
        <w:tc>
          <w:tcPr>
            <w:tcW w:w="1273" w:type="dxa"/>
          </w:tcPr>
          <w:p w14:paraId="39404950" w14:textId="77777777" w:rsidR="00E82586" w:rsidRPr="004E626F" w:rsidRDefault="00E82586">
            <w:r w:rsidRPr="004E626F">
              <w:t>Yes</w:t>
            </w:r>
          </w:p>
        </w:tc>
      </w:tr>
      <w:tr w:rsidR="00E82586" w:rsidRPr="004E626F" w14:paraId="7AF377A4" w14:textId="77777777">
        <w:trPr>
          <w:cantSplit/>
          <w:jc w:val="center"/>
        </w:trPr>
        <w:tc>
          <w:tcPr>
            <w:tcW w:w="1231" w:type="dxa"/>
          </w:tcPr>
          <w:p w14:paraId="0406D6B4" w14:textId="77777777" w:rsidR="00E82586" w:rsidRPr="004E626F" w:rsidRDefault="00E82586">
            <w:r w:rsidRPr="004E626F">
              <w:t>Marketing Lead</w:t>
            </w:r>
          </w:p>
        </w:tc>
        <w:tc>
          <w:tcPr>
            <w:tcW w:w="1306" w:type="dxa"/>
          </w:tcPr>
          <w:p w14:paraId="15677BA7" w14:textId="77777777" w:rsidR="00E82586" w:rsidRPr="004E626F" w:rsidRDefault="00E82586">
            <w:r w:rsidRPr="004E626F">
              <w:t>lead score</w:t>
            </w:r>
          </w:p>
        </w:tc>
        <w:tc>
          <w:tcPr>
            <w:tcW w:w="2464" w:type="dxa"/>
          </w:tcPr>
          <w:p w14:paraId="3DFF7B5A" w14:textId="77777777" w:rsidR="00E82586" w:rsidRPr="004E626F" w:rsidRDefault="00E82586">
            <w:r w:rsidRPr="004E626F">
              <w:t>Lead quality score, 1-100.</w:t>
            </w:r>
          </w:p>
        </w:tc>
        <w:tc>
          <w:tcPr>
            <w:tcW w:w="1257" w:type="dxa"/>
          </w:tcPr>
          <w:p w14:paraId="0D2C02B1" w14:textId="77777777" w:rsidR="00E82586" w:rsidRPr="004E626F" w:rsidRDefault="00E82586"/>
        </w:tc>
        <w:tc>
          <w:tcPr>
            <w:tcW w:w="1797" w:type="dxa"/>
          </w:tcPr>
          <w:p w14:paraId="6C6FEF5A" w14:textId="77777777" w:rsidR="00E82586" w:rsidRPr="004E626F" w:rsidRDefault="00E82586">
            <w:r w:rsidRPr="004E626F">
              <w:t>1 - 100</w:t>
            </w:r>
          </w:p>
        </w:tc>
        <w:tc>
          <w:tcPr>
            <w:tcW w:w="1273" w:type="dxa"/>
          </w:tcPr>
          <w:p w14:paraId="1D3E5299" w14:textId="77777777" w:rsidR="00E82586" w:rsidRPr="004E626F" w:rsidRDefault="00E82586">
            <w:r w:rsidRPr="004E626F">
              <w:t>Yes</w:t>
            </w:r>
          </w:p>
        </w:tc>
      </w:tr>
      <w:tr w:rsidR="00E82586" w:rsidRPr="004E626F" w14:paraId="4F879788" w14:textId="77777777">
        <w:trPr>
          <w:cantSplit/>
          <w:jc w:val="center"/>
        </w:trPr>
        <w:tc>
          <w:tcPr>
            <w:tcW w:w="1231" w:type="dxa"/>
          </w:tcPr>
          <w:p w14:paraId="6941DA64" w14:textId="77777777" w:rsidR="00E82586" w:rsidRPr="004E626F" w:rsidRDefault="00E82586">
            <w:r w:rsidRPr="004E626F">
              <w:lastRenderedPageBreak/>
              <w:t>Marketing Lead</w:t>
            </w:r>
          </w:p>
        </w:tc>
        <w:tc>
          <w:tcPr>
            <w:tcW w:w="1306" w:type="dxa"/>
          </w:tcPr>
          <w:p w14:paraId="1E642C6F" w14:textId="77777777" w:rsidR="00E82586" w:rsidRPr="004E626F" w:rsidRDefault="00E82586">
            <w:r w:rsidRPr="004E626F">
              <w:t>funnel stage</w:t>
            </w:r>
          </w:p>
        </w:tc>
        <w:tc>
          <w:tcPr>
            <w:tcW w:w="2464" w:type="dxa"/>
          </w:tcPr>
          <w:p w14:paraId="04096CB4" w14:textId="77777777" w:rsidR="00E82586" w:rsidRPr="004E626F" w:rsidRDefault="00E82586">
            <w:r w:rsidRPr="004E626F">
              <w:t>Current sales-funnel stage of the lead.</w:t>
            </w:r>
          </w:p>
        </w:tc>
        <w:tc>
          <w:tcPr>
            <w:tcW w:w="1257" w:type="dxa"/>
          </w:tcPr>
          <w:p w14:paraId="789BE8B7" w14:textId="77777777" w:rsidR="00E82586" w:rsidRPr="004E626F" w:rsidRDefault="00E82586"/>
        </w:tc>
        <w:tc>
          <w:tcPr>
            <w:tcW w:w="1797" w:type="dxa"/>
          </w:tcPr>
          <w:p w14:paraId="103B9E95" w14:textId="77777777" w:rsidR="00E82586" w:rsidRPr="004E626F" w:rsidRDefault="00E82586">
            <w:r w:rsidRPr="004E626F">
              <w:t>New, Contacted, Qualified, Proposal, Negotiation, Won, Lost</w:t>
            </w:r>
          </w:p>
        </w:tc>
        <w:tc>
          <w:tcPr>
            <w:tcW w:w="1273" w:type="dxa"/>
          </w:tcPr>
          <w:p w14:paraId="5A3F7565" w14:textId="77777777" w:rsidR="00E82586" w:rsidRPr="004E626F" w:rsidRDefault="00E82586">
            <w:r w:rsidRPr="004E626F">
              <w:t>Yes</w:t>
            </w:r>
          </w:p>
        </w:tc>
      </w:tr>
      <w:tr w:rsidR="00E82586" w:rsidRPr="004E626F" w14:paraId="7A09D5E0" w14:textId="77777777">
        <w:trPr>
          <w:cantSplit/>
          <w:jc w:val="center"/>
        </w:trPr>
        <w:tc>
          <w:tcPr>
            <w:tcW w:w="1231" w:type="dxa"/>
          </w:tcPr>
          <w:p w14:paraId="1FCD0F34" w14:textId="77777777" w:rsidR="00E82586" w:rsidRPr="004E626F" w:rsidRDefault="00E82586">
            <w:r w:rsidRPr="004E626F">
              <w:t>Marketing Lead</w:t>
            </w:r>
          </w:p>
        </w:tc>
        <w:tc>
          <w:tcPr>
            <w:tcW w:w="1306" w:type="dxa"/>
          </w:tcPr>
          <w:p w14:paraId="18CD0CB8" w14:textId="77777777" w:rsidR="00E82586" w:rsidRPr="004E626F" w:rsidRDefault="00E82586">
            <w:r w:rsidRPr="004E626F">
              <w:t>created at</w:t>
            </w:r>
          </w:p>
        </w:tc>
        <w:tc>
          <w:tcPr>
            <w:tcW w:w="2464" w:type="dxa"/>
          </w:tcPr>
          <w:p w14:paraId="0D6DA59F" w14:textId="77777777" w:rsidR="00E82586" w:rsidRPr="004E626F" w:rsidRDefault="00E82586">
            <w:r w:rsidRPr="004E626F">
              <w:t>Date and time the lead was captured (lead date).</w:t>
            </w:r>
          </w:p>
        </w:tc>
        <w:tc>
          <w:tcPr>
            <w:tcW w:w="1257" w:type="dxa"/>
          </w:tcPr>
          <w:p w14:paraId="42776FC5" w14:textId="77777777" w:rsidR="00E82586" w:rsidRPr="004E626F" w:rsidRDefault="00E82586">
            <w:r w:rsidRPr="004E626F">
              <w:t>FK Date</w:t>
            </w:r>
          </w:p>
        </w:tc>
        <w:tc>
          <w:tcPr>
            <w:tcW w:w="1797" w:type="dxa"/>
          </w:tcPr>
          <w:p w14:paraId="7B07BC71" w14:textId="77777777" w:rsidR="00E82586" w:rsidRPr="004E626F" w:rsidRDefault="00E82586"/>
        </w:tc>
        <w:tc>
          <w:tcPr>
            <w:tcW w:w="1273" w:type="dxa"/>
          </w:tcPr>
          <w:p w14:paraId="72D5401F" w14:textId="77777777" w:rsidR="00E82586" w:rsidRPr="004E626F" w:rsidRDefault="00E82586">
            <w:r w:rsidRPr="004E626F">
              <w:t>Yes</w:t>
            </w:r>
          </w:p>
        </w:tc>
      </w:tr>
      <w:tr w:rsidR="00E82586" w:rsidRPr="004E626F" w14:paraId="7BCE3C39" w14:textId="77777777">
        <w:trPr>
          <w:cantSplit/>
          <w:jc w:val="center"/>
        </w:trPr>
        <w:tc>
          <w:tcPr>
            <w:tcW w:w="1231" w:type="dxa"/>
          </w:tcPr>
          <w:p w14:paraId="665EF2E0" w14:textId="77777777" w:rsidR="00E82586" w:rsidRPr="004E626F" w:rsidRDefault="00E82586">
            <w:r w:rsidRPr="004E626F">
              <w:t>Marketing Lead</w:t>
            </w:r>
          </w:p>
        </w:tc>
        <w:tc>
          <w:tcPr>
            <w:tcW w:w="1306" w:type="dxa"/>
          </w:tcPr>
          <w:p w14:paraId="639868FE" w14:textId="77777777" w:rsidR="00E82586" w:rsidRPr="004E626F" w:rsidRDefault="00E82586">
            <w:r w:rsidRPr="004E626F">
              <w:t>conversion status</w:t>
            </w:r>
          </w:p>
        </w:tc>
        <w:tc>
          <w:tcPr>
            <w:tcW w:w="2464" w:type="dxa"/>
          </w:tcPr>
          <w:p w14:paraId="6900CE82" w14:textId="77777777" w:rsidR="00E82586" w:rsidRPr="004E626F" w:rsidRDefault="00E82586">
            <w:r w:rsidRPr="004E626F">
              <w:t>Converted if at least one order references the lead, otherwise Not Converted.</w:t>
            </w:r>
          </w:p>
        </w:tc>
        <w:tc>
          <w:tcPr>
            <w:tcW w:w="1257" w:type="dxa"/>
          </w:tcPr>
          <w:p w14:paraId="5EFF4331" w14:textId="77777777" w:rsidR="00E82586" w:rsidRPr="004E626F" w:rsidRDefault="00E82586"/>
        </w:tc>
        <w:tc>
          <w:tcPr>
            <w:tcW w:w="1797" w:type="dxa"/>
          </w:tcPr>
          <w:p w14:paraId="01C19335" w14:textId="77777777" w:rsidR="00E82586" w:rsidRPr="004E626F" w:rsidRDefault="00E82586">
            <w:r w:rsidRPr="004E626F">
              <w:t>Converted, Not Converted</w:t>
            </w:r>
          </w:p>
        </w:tc>
        <w:tc>
          <w:tcPr>
            <w:tcW w:w="1273" w:type="dxa"/>
          </w:tcPr>
          <w:p w14:paraId="7A391B03" w14:textId="77777777" w:rsidR="00E82586" w:rsidRPr="004E626F" w:rsidRDefault="00E82586">
            <w:r w:rsidRPr="004E626F">
              <w:t>Yes</w:t>
            </w:r>
          </w:p>
        </w:tc>
      </w:tr>
      <w:tr w:rsidR="00E82586" w:rsidRPr="004E626F" w14:paraId="6E3E3E01" w14:textId="77777777">
        <w:trPr>
          <w:cantSplit/>
          <w:jc w:val="center"/>
        </w:trPr>
        <w:tc>
          <w:tcPr>
            <w:tcW w:w="1231" w:type="dxa"/>
          </w:tcPr>
          <w:p w14:paraId="31E94A79" w14:textId="77777777" w:rsidR="00E82586" w:rsidRPr="004E626F" w:rsidRDefault="00E82586">
            <w:r w:rsidRPr="004E626F">
              <w:t>Web Request</w:t>
            </w:r>
          </w:p>
        </w:tc>
        <w:tc>
          <w:tcPr>
            <w:tcW w:w="1306" w:type="dxa"/>
          </w:tcPr>
          <w:p w14:paraId="5DDACFDC" w14:textId="77777777" w:rsidR="00E82586" w:rsidRPr="004E626F" w:rsidRDefault="00E82586">
            <w:r w:rsidRPr="004E626F">
              <w:t>log id</w:t>
            </w:r>
          </w:p>
        </w:tc>
        <w:tc>
          <w:tcPr>
            <w:tcW w:w="2464" w:type="dxa"/>
          </w:tcPr>
          <w:p w14:paraId="2E6504D6" w14:textId="77777777" w:rsidR="00E82586" w:rsidRPr="004E626F" w:rsidRDefault="00E82586">
            <w:r w:rsidRPr="004E626F">
              <w:t>Identifier of the web request log entry.</w:t>
            </w:r>
          </w:p>
        </w:tc>
        <w:tc>
          <w:tcPr>
            <w:tcW w:w="1257" w:type="dxa"/>
          </w:tcPr>
          <w:p w14:paraId="74775E61" w14:textId="77777777" w:rsidR="00E82586" w:rsidRPr="004E626F" w:rsidRDefault="00E82586">
            <w:r w:rsidRPr="004E626F">
              <w:t>PK</w:t>
            </w:r>
          </w:p>
        </w:tc>
        <w:tc>
          <w:tcPr>
            <w:tcW w:w="1797" w:type="dxa"/>
          </w:tcPr>
          <w:p w14:paraId="226CAADF" w14:textId="77777777" w:rsidR="00E82586" w:rsidRPr="004E626F" w:rsidRDefault="00E82586"/>
        </w:tc>
        <w:tc>
          <w:tcPr>
            <w:tcW w:w="1273" w:type="dxa"/>
          </w:tcPr>
          <w:p w14:paraId="3DE3FBC3" w14:textId="77777777" w:rsidR="00E82586" w:rsidRPr="004E626F" w:rsidRDefault="00E82586">
            <w:r w:rsidRPr="004E626F">
              <w:t>Yes</w:t>
            </w:r>
          </w:p>
        </w:tc>
      </w:tr>
      <w:tr w:rsidR="00E82586" w:rsidRPr="004E626F" w14:paraId="3AB66C5B" w14:textId="77777777">
        <w:trPr>
          <w:cantSplit/>
          <w:jc w:val="center"/>
        </w:trPr>
        <w:tc>
          <w:tcPr>
            <w:tcW w:w="1231" w:type="dxa"/>
          </w:tcPr>
          <w:p w14:paraId="64DDA838" w14:textId="77777777" w:rsidR="00E82586" w:rsidRPr="004E626F" w:rsidRDefault="00E82586">
            <w:r w:rsidRPr="004E626F">
              <w:t>Web Request</w:t>
            </w:r>
          </w:p>
        </w:tc>
        <w:tc>
          <w:tcPr>
            <w:tcW w:w="1306" w:type="dxa"/>
          </w:tcPr>
          <w:p w14:paraId="268B4FED" w14:textId="77777777" w:rsidR="00E82586" w:rsidRPr="004E626F" w:rsidRDefault="00E82586">
            <w:r w:rsidRPr="004E626F">
              <w:t>log timestamp</w:t>
            </w:r>
          </w:p>
        </w:tc>
        <w:tc>
          <w:tcPr>
            <w:tcW w:w="2464" w:type="dxa"/>
          </w:tcPr>
          <w:p w14:paraId="4985F9EF" w14:textId="77777777" w:rsidR="00E82586" w:rsidRPr="004E626F" w:rsidRDefault="00E82586">
            <w:r w:rsidRPr="004E626F">
              <w:t>Timestamp of the web request.</w:t>
            </w:r>
          </w:p>
        </w:tc>
        <w:tc>
          <w:tcPr>
            <w:tcW w:w="1257" w:type="dxa"/>
          </w:tcPr>
          <w:p w14:paraId="33D22090" w14:textId="77777777" w:rsidR="00E82586" w:rsidRPr="004E626F" w:rsidRDefault="00E82586">
            <w:r w:rsidRPr="004E626F">
              <w:t>FK Date</w:t>
            </w:r>
          </w:p>
        </w:tc>
        <w:tc>
          <w:tcPr>
            <w:tcW w:w="1797" w:type="dxa"/>
          </w:tcPr>
          <w:p w14:paraId="1F380CE1" w14:textId="77777777" w:rsidR="00E82586" w:rsidRPr="004E626F" w:rsidRDefault="00E82586"/>
        </w:tc>
        <w:tc>
          <w:tcPr>
            <w:tcW w:w="1273" w:type="dxa"/>
          </w:tcPr>
          <w:p w14:paraId="4452E20A" w14:textId="77777777" w:rsidR="00E82586" w:rsidRPr="004E626F" w:rsidRDefault="00E82586">
            <w:r w:rsidRPr="004E626F">
              <w:t>Yes</w:t>
            </w:r>
          </w:p>
        </w:tc>
      </w:tr>
      <w:tr w:rsidR="00E82586" w:rsidRPr="004E626F" w14:paraId="3B38D1A3" w14:textId="77777777">
        <w:trPr>
          <w:cantSplit/>
          <w:jc w:val="center"/>
        </w:trPr>
        <w:tc>
          <w:tcPr>
            <w:tcW w:w="1231" w:type="dxa"/>
          </w:tcPr>
          <w:p w14:paraId="0367A6EB" w14:textId="77777777" w:rsidR="00E82586" w:rsidRPr="004E626F" w:rsidRDefault="00E82586">
            <w:r w:rsidRPr="004E626F">
              <w:t>Web Request</w:t>
            </w:r>
          </w:p>
        </w:tc>
        <w:tc>
          <w:tcPr>
            <w:tcW w:w="1306" w:type="dxa"/>
          </w:tcPr>
          <w:p w14:paraId="3A7B4044" w14:textId="77777777" w:rsidR="00E82586" w:rsidRPr="004E626F" w:rsidRDefault="00E82586">
            <w:r w:rsidRPr="004E626F">
              <w:t>status code</w:t>
            </w:r>
          </w:p>
        </w:tc>
        <w:tc>
          <w:tcPr>
            <w:tcW w:w="2464" w:type="dxa"/>
          </w:tcPr>
          <w:p w14:paraId="255D41B4" w14:textId="77777777" w:rsidR="00E82586" w:rsidRPr="004E626F" w:rsidRDefault="00E82586">
            <w:r w:rsidRPr="004E626F">
              <w:t>HTTP response status code (100-599).</w:t>
            </w:r>
          </w:p>
        </w:tc>
        <w:tc>
          <w:tcPr>
            <w:tcW w:w="1257" w:type="dxa"/>
          </w:tcPr>
          <w:p w14:paraId="05AE576F" w14:textId="77777777" w:rsidR="00E82586" w:rsidRPr="004E626F" w:rsidRDefault="00E82586"/>
        </w:tc>
        <w:tc>
          <w:tcPr>
            <w:tcW w:w="1797" w:type="dxa"/>
          </w:tcPr>
          <w:p w14:paraId="0C5CE3EA" w14:textId="77777777" w:rsidR="00E82586" w:rsidRPr="004E626F" w:rsidRDefault="00E82586">
            <w:r w:rsidRPr="004E626F">
              <w:t>100 - 599</w:t>
            </w:r>
          </w:p>
        </w:tc>
        <w:tc>
          <w:tcPr>
            <w:tcW w:w="1273" w:type="dxa"/>
          </w:tcPr>
          <w:p w14:paraId="62A05063" w14:textId="77777777" w:rsidR="00E82586" w:rsidRPr="004E626F" w:rsidRDefault="00E82586">
            <w:r w:rsidRPr="004E626F">
              <w:t>Yes</w:t>
            </w:r>
          </w:p>
        </w:tc>
      </w:tr>
      <w:tr w:rsidR="00E82586" w:rsidRPr="004E626F" w14:paraId="665B3F00" w14:textId="77777777">
        <w:trPr>
          <w:cantSplit/>
          <w:jc w:val="center"/>
        </w:trPr>
        <w:tc>
          <w:tcPr>
            <w:tcW w:w="1231" w:type="dxa"/>
          </w:tcPr>
          <w:p w14:paraId="0DCF34BB" w14:textId="77777777" w:rsidR="00E82586" w:rsidRPr="004E626F" w:rsidRDefault="00E82586">
            <w:r w:rsidRPr="004E626F">
              <w:t>Web Request</w:t>
            </w:r>
          </w:p>
        </w:tc>
        <w:tc>
          <w:tcPr>
            <w:tcW w:w="1306" w:type="dxa"/>
          </w:tcPr>
          <w:p w14:paraId="6126AD98" w14:textId="77777777" w:rsidR="00E82586" w:rsidRPr="004E626F" w:rsidRDefault="00E82586">
            <w:r w:rsidRPr="004E626F">
              <w:t>device type</w:t>
            </w:r>
          </w:p>
        </w:tc>
        <w:tc>
          <w:tcPr>
            <w:tcW w:w="2464" w:type="dxa"/>
          </w:tcPr>
          <w:p w14:paraId="23DE7AE2" w14:textId="77777777" w:rsidR="00E82586" w:rsidRPr="004E626F" w:rsidRDefault="00E82586">
            <w:r w:rsidRPr="004E626F">
              <w:t>Client device type: Desktop, Mobile or Tablet.</w:t>
            </w:r>
          </w:p>
        </w:tc>
        <w:tc>
          <w:tcPr>
            <w:tcW w:w="1257" w:type="dxa"/>
          </w:tcPr>
          <w:p w14:paraId="291D01B3" w14:textId="77777777" w:rsidR="00E82586" w:rsidRPr="004E626F" w:rsidRDefault="00E82586"/>
        </w:tc>
        <w:tc>
          <w:tcPr>
            <w:tcW w:w="1797" w:type="dxa"/>
          </w:tcPr>
          <w:p w14:paraId="58D70273" w14:textId="77777777" w:rsidR="00E82586" w:rsidRPr="004E626F" w:rsidRDefault="00E82586">
            <w:r w:rsidRPr="004E626F">
              <w:t>Desktop, Mobile, Tablet</w:t>
            </w:r>
          </w:p>
        </w:tc>
        <w:tc>
          <w:tcPr>
            <w:tcW w:w="1273" w:type="dxa"/>
          </w:tcPr>
          <w:p w14:paraId="4B85C820" w14:textId="77777777" w:rsidR="00E82586" w:rsidRPr="004E626F" w:rsidRDefault="00E82586">
            <w:r w:rsidRPr="004E626F">
              <w:t>Yes</w:t>
            </w:r>
          </w:p>
        </w:tc>
      </w:tr>
    </w:tbl>
    <w:p w14:paraId="558CD8DC" w14:textId="77777777" w:rsidR="00E82586" w:rsidRPr="004E626F" w:rsidRDefault="00E82586"/>
    <w:p w14:paraId="1768656A" w14:textId="77777777" w:rsidR="00E82586" w:rsidRPr="004E626F" w:rsidRDefault="002622BD">
      <w:pPr>
        <w:pStyle w:val="Heading1"/>
      </w:pPr>
      <w:bookmarkStart w:id="20" w:name="_Toc242066023"/>
      <w:r w:rsidRPr="004E626F">
        <w:t>7. Relationships</w:t>
      </w:r>
      <w:bookmarkEnd w:id="20"/>
    </w:p>
    <w:p w14:paraId="1B073FCB" w14:textId="29415750" w:rsidR="00453863" w:rsidRPr="004E626F" w:rsidRDefault="000359F6">
      <w:pPr>
        <w:pStyle w:val="Caption"/>
        <w:keepNext/>
      </w:pPr>
      <w:bookmarkStart w:id="21" w:name="_Toc242066036"/>
      <w:r w:rsidRPr="004E626F">
        <w:t xml:space="preserve">Table </w:t>
      </w:r>
      <w:r w:rsidRPr="004E626F">
        <w:fldChar w:fldCharType="begin"/>
      </w:r>
      <w:r w:rsidRPr="004E626F">
        <w:instrText xml:space="preserve"> SEQ Table \* ARABIC </w:instrText>
      </w:r>
      <w:r w:rsidRPr="004E626F">
        <w:fldChar w:fldCharType="separate"/>
      </w:r>
      <w:r w:rsidR="00426C28">
        <w:rPr>
          <w:noProof/>
        </w:rPr>
        <w:t>6</w:t>
      </w:r>
      <w:r w:rsidRPr="004E626F">
        <w:fldChar w:fldCharType="end"/>
      </w:r>
      <w:r w:rsidRPr="004E626F">
        <w:t>: Relationships</w:t>
      </w:r>
      <w:bookmarkEnd w:id="21"/>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617"/>
        <w:gridCol w:w="1616"/>
        <w:gridCol w:w="1770"/>
        <w:gridCol w:w="1247"/>
        <w:gridCol w:w="3081"/>
      </w:tblGrid>
      <w:tr w:rsidR="00E82586" w:rsidRPr="004E626F" w14:paraId="77291308" w14:textId="77777777">
        <w:trPr>
          <w:cantSplit/>
          <w:tblHeader/>
          <w:jc w:val="center"/>
        </w:trPr>
        <w:tc>
          <w:tcPr>
            <w:tcW w:w="1616" w:type="dxa"/>
            <w:shd w:val="clear" w:color="auto" w:fill="1F3864"/>
          </w:tcPr>
          <w:p w14:paraId="00270FA3" w14:textId="77777777" w:rsidR="00E82586" w:rsidRPr="004E626F" w:rsidRDefault="002622BD">
            <w:r w:rsidRPr="004E626F">
              <w:rPr>
                <w:b/>
                <w:color w:val="FFFFFF"/>
                <w:sz w:val="19"/>
              </w:rPr>
              <w:t>Parent Entity</w:t>
            </w:r>
          </w:p>
        </w:tc>
        <w:tc>
          <w:tcPr>
            <w:tcW w:w="1616" w:type="dxa"/>
            <w:shd w:val="clear" w:color="auto" w:fill="1F3864"/>
          </w:tcPr>
          <w:p w14:paraId="758F9F3A" w14:textId="77777777" w:rsidR="00E82586" w:rsidRPr="004E626F" w:rsidRDefault="002622BD">
            <w:r w:rsidRPr="004E626F">
              <w:rPr>
                <w:b/>
                <w:color w:val="FFFFFF"/>
                <w:sz w:val="19"/>
              </w:rPr>
              <w:t>Child Entity</w:t>
            </w:r>
          </w:p>
        </w:tc>
        <w:tc>
          <w:tcPr>
            <w:tcW w:w="1770" w:type="dxa"/>
            <w:shd w:val="clear" w:color="auto" w:fill="1F3864"/>
          </w:tcPr>
          <w:p w14:paraId="21DC6B0F" w14:textId="77777777" w:rsidR="00E82586" w:rsidRPr="004E626F" w:rsidRDefault="002622BD">
            <w:r w:rsidRPr="004E626F">
              <w:rPr>
                <w:b/>
                <w:color w:val="FFFFFF"/>
                <w:sz w:val="19"/>
              </w:rPr>
              <w:t>Relationship</w:t>
            </w:r>
          </w:p>
        </w:tc>
        <w:tc>
          <w:tcPr>
            <w:tcW w:w="1247" w:type="dxa"/>
            <w:shd w:val="clear" w:color="auto" w:fill="1F3864"/>
          </w:tcPr>
          <w:p w14:paraId="2003F166" w14:textId="77777777" w:rsidR="00E82586" w:rsidRPr="004E626F" w:rsidRDefault="002622BD">
            <w:r w:rsidRPr="004E626F">
              <w:rPr>
                <w:b/>
                <w:color w:val="FFFFFF"/>
                <w:sz w:val="19"/>
              </w:rPr>
              <w:t>Cardinality</w:t>
            </w:r>
          </w:p>
        </w:tc>
        <w:tc>
          <w:tcPr>
            <w:tcW w:w="3081" w:type="dxa"/>
            <w:shd w:val="clear" w:color="auto" w:fill="1F3864"/>
          </w:tcPr>
          <w:p w14:paraId="52508C74" w14:textId="77777777" w:rsidR="00E82586" w:rsidRPr="004E626F" w:rsidRDefault="002622BD">
            <w:r w:rsidRPr="004E626F">
              <w:rPr>
                <w:b/>
                <w:color w:val="FFFFFF"/>
                <w:sz w:val="19"/>
              </w:rPr>
              <w:t>Optionality</w:t>
            </w:r>
          </w:p>
        </w:tc>
      </w:tr>
      <w:tr w:rsidR="00E82586" w:rsidRPr="004E626F" w14:paraId="73B1D581" w14:textId="77777777">
        <w:trPr>
          <w:cantSplit/>
          <w:jc w:val="center"/>
        </w:trPr>
        <w:tc>
          <w:tcPr>
            <w:tcW w:w="1616" w:type="dxa"/>
          </w:tcPr>
          <w:p w14:paraId="7DCC1263" w14:textId="77777777" w:rsidR="00E82586" w:rsidRPr="004E626F" w:rsidRDefault="00E82586">
            <w:r w:rsidRPr="004E626F">
              <w:t>Company</w:t>
            </w:r>
          </w:p>
        </w:tc>
        <w:tc>
          <w:tcPr>
            <w:tcW w:w="1616" w:type="dxa"/>
          </w:tcPr>
          <w:p w14:paraId="18EA632B" w14:textId="77777777" w:rsidR="00E82586" w:rsidRPr="004E626F" w:rsidRDefault="00E82586">
            <w:r w:rsidRPr="004E626F">
              <w:t>Customer</w:t>
            </w:r>
          </w:p>
        </w:tc>
        <w:tc>
          <w:tcPr>
            <w:tcW w:w="1770" w:type="dxa"/>
          </w:tcPr>
          <w:p w14:paraId="72EB1E31" w14:textId="77777777" w:rsidR="00E82586" w:rsidRPr="004E626F" w:rsidRDefault="00E82586">
            <w:r w:rsidRPr="004E626F">
              <w:t>employs</w:t>
            </w:r>
          </w:p>
        </w:tc>
        <w:tc>
          <w:tcPr>
            <w:tcW w:w="1247" w:type="dxa"/>
          </w:tcPr>
          <w:p w14:paraId="40F23922" w14:textId="77777777" w:rsidR="00E82586" w:rsidRPr="004E626F" w:rsidRDefault="00E82586">
            <w:r w:rsidRPr="004E626F">
              <w:t>1 : N</w:t>
            </w:r>
          </w:p>
        </w:tc>
        <w:tc>
          <w:tcPr>
            <w:tcW w:w="3081" w:type="dxa"/>
          </w:tcPr>
          <w:p w14:paraId="2786A698" w14:textId="77777777" w:rsidR="00E82586" w:rsidRPr="004E626F" w:rsidRDefault="00E82586">
            <w:r w:rsidRPr="004E626F">
              <w:t>A company has 0..N customers (only buyers); a customer has exactly 1 company</w:t>
            </w:r>
          </w:p>
        </w:tc>
      </w:tr>
      <w:tr w:rsidR="00E82586" w:rsidRPr="004E626F" w14:paraId="453A5348" w14:textId="77777777">
        <w:trPr>
          <w:cantSplit/>
          <w:jc w:val="center"/>
        </w:trPr>
        <w:tc>
          <w:tcPr>
            <w:tcW w:w="1616" w:type="dxa"/>
          </w:tcPr>
          <w:p w14:paraId="0858B03A" w14:textId="77777777" w:rsidR="00E82586" w:rsidRPr="004E626F" w:rsidRDefault="00E82586">
            <w:r w:rsidRPr="004E626F">
              <w:t>Company</w:t>
            </w:r>
          </w:p>
        </w:tc>
        <w:tc>
          <w:tcPr>
            <w:tcW w:w="1616" w:type="dxa"/>
          </w:tcPr>
          <w:p w14:paraId="4D6D4602" w14:textId="77777777" w:rsidR="00E82586" w:rsidRPr="004E626F" w:rsidRDefault="00E82586">
            <w:r w:rsidRPr="004E626F">
              <w:t>Supplier</w:t>
            </w:r>
          </w:p>
        </w:tc>
        <w:tc>
          <w:tcPr>
            <w:tcW w:w="1770" w:type="dxa"/>
          </w:tcPr>
          <w:p w14:paraId="7423A99E" w14:textId="77777777" w:rsidR="00E82586" w:rsidRPr="004E626F" w:rsidRDefault="00E82586">
            <w:r w:rsidRPr="004E626F">
              <w:t>sells as</w:t>
            </w:r>
          </w:p>
        </w:tc>
        <w:tc>
          <w:tcPr>
            <w:tcW w:w="1247" w:type="dxa"/>
          </w:tcPr>
          <w:p w14:paraId="172F0C03" w14:textId="77777777" w:rsidR="00E82586" w:rsidRPr="004E626F" w:rsidRDefault="00E82586">
            <w:r w:rsidRPr="004E626F">
              <w:t>1 : 1</w:t>
            </w:r>
          </w:p>
        </w:tc>
        <w:tc>
          <w:tcPr>
            <w:tcW w:w="3081" w:type="dxa"/>
          </w:tcPr>
          <w:p w14:paraId="02EC7B14" w14:textId="77777777" w:rsidR="00E82586" w:rsidRPr="004E626F" w:rsidRDefault="00E82586">
            <w:r w:rsidRPr="004E626F">
              <w:t>Only supplier companies; each has exactly 1 supplier account</w:t>
            </w:r>
          </w:p>
        </w:tc>
      </w:tr>
      <w:tr w:rsidR="00E82586" w:rsidRPr="004E626F" w14:paraId="35E45C46" w14:textId="77777777">
        <w:trPr>
          <w:cantSplit/>
          <w:jc w:val="center"/>
        </w:trPr>
        <w:tc>
          <w:tcPr>
            <w:tcW w:w="1616" w:type="dxa"/>
          </w:tcPr>
          <w:p w14:paraId="6999C0A8" w14:textId="77777777" w:rsidR="00E82586" w:rsidRPr="004E626F" w:rsidRDefault="00E82586">
            <w:r w:rsidRPr="004E626F">
              <w:t>Category</w:t>
            </w:r>
          </w:p>
        </w:tc>
        <w:tc>
          <w:tcPr>
            <w:tcW w:w="1616" w:type="dxa"/>
          </w:tcPr>
          <w:p w14:paraId="4A80D328" w14:textId="77777777" w:rsidR="00E82586" w:rsidRPr="004E626F" w:rsidRDefault="00E82586">
            <w:r w:rsidRPr="004E626F">
              <w:t>Product</w:t>
            </w:r>
          </w:p>
        </w:tc>
        <w:tc>
          <w:tcPr>
            <w:tcW w:w="1770" w:type="dxa"/>
          </w:tcPr>
          <w:p w14:paraId="4B319579" w14:textId="77777777" w:rsidR="00E82586" w:rsidRPr="004E626F" w:rsidRDefault="00E82586">
            <w:r w:rsidRPr="004E626F">
              <w:t>classifies</w:t>
            </w:r>
          </w:p>
        </w:tc>
        <w:tc>
          <w:tcPr>
            <w:tcW w:w="1247" w:type="dxa"/>
          </w:tcPr>
          <w:p w14:paraId="48402B08" w14:textId="77777777" w:rsidR="00E82586" w:rsidRPr="004E626F" w:rsidRDefault="00E82586">
            <w:r w:rsidRPr="004E626F">
              <w:t>1 : N</w:t>
            </w:r>
          </w:p>
        </w:tc>
        <w:tc>
          <w:tcPr>
            <w:tcW w:w="3081" w:type="dxa"/>
          </w:tcPr>
          <w:p w14:paraId="60BFB735" w14:textId="77777777" w:rsidR="00E82586" w:rsidRPr="004E626F" w:rsidRDefault="00E82586">
            <w:r w:rsidRPr="004E626F">
              <w:t>Every product has exactly 1 category</w:t>
            </w:r>
          </w:p>
        </w:tc>
      </w:tr>
      <w:tr w:rsidR="00E82586" w:rsidRPr="004E626F" w14:paraId="428A6E2E" w14:textId="77777777">
        <w:trPr>
          <w:cantSplit/>
          <w:jc w:val="center"/>
        </w:trPr>
        <w:tc>
          <w:tcPr>
            <w:tcW w:w="1616" w:type="dxa"/>
          </w:tcPr>
          <w:p w14:paraId="14B4B21D" w14:textId="77777777" w:rsidR="00E82586" w:rsidRPr="004E626F" w:rsidRDefault="00E82586">
            <w:r w:rsidRPr="004E626F">
              <w:t>Supplier</w:t>
            </w:r>
          </w:p>
        </w:tc>
        <w:tc>
          <w:tcPr>
            <w:tcW w:w="1616" w:type="dxa"/>
          </w:tcPr>
          <w:p w14:paraId="7321BD5A" w14:textId="77777777" w:rsidR="00E82586" w:rsidRPr="004E626F" w:rsidRDefault="00E82586">
            <w:r w:rsidRPr="004E626F">
              <w:t>Supplier Offer</w:t>
            </w:r>
          </w:p>
        </w:tc>
        <w:tc>
          <w:tcPr>
            <w:tcW w:w="1770" w:type="dxa"/>
          </w:tcPr>
          <w:p w14:paraId="706A1616" w14:textId="77777777" w:rsidR="00E82586" w:rsidRPr="004E626F" w:rsidRDefault="00E82586">
            <w:r w:rsidRPr="004E626F">
              <w:t>offers</w:t>
            </w:r>
          </w:p>
        </w:tc>
        <w:tc>
          <w:tcPr>
            <w:tcW w:w="1247" w:type="dxa"/>
          </w:tcPr>
          <w:p w14:paraId="30DE3584" w14:textId="77777777" w:rsidR="00E82586" w:rsidRPr="004E626F" w:rsidRDefault="00E82586">
            <w:r w:rsidRPr="004E626F">
              <w:t>1 : N</w:t>
            </w:r>
          </w:p>
        </w:tc>
        <w:tc>
          <w:tcPr>
            <w:tcW w:w="3081" w:type="dxa"/>
          </w:tcPr>
          <w:p w14:paraId="57B7D59B" w14:textId="77777777" w:rsidR="00E82586" w:rsidRPr="004E626F" w:rsidRDefault="00E82586">
            <w:r w:rsidRPr="004E626F">
              <w:t>A supplier has 0..N offers</w:t>
            </w:r>
          </w:p>
        </w:tc>
      </w:tr>
      <w:tr w:rsidR="00E82586" w:rsidRPr="004E626F" w14:paraId="18C14A56" w14:textId="77777777">
        <w:trPr>
          <w:cantSplit/>
          <w:jc w:val="center"/>
        </w:trPr>
        <w:tc>
          <w:tcPr>
            <w:tcW w:w="1616" w:type="dxa"/>
          </w:tcPr>
          <w:p w14:paraId="53B1B081" w14:textId="77777777" w:rsidR="00E82586" w:rsidRPr="004E626F" w:rsidRDefault="00E82586">
            <w:r w:rsidRPr="004E626F">
              <w:t>Product</w:t>
            </w:r>
          </w:p>
        </w:tc>
        <w:tc>
          <w:tcPr>
            <w:tcW w:w="1616" w:type="dxa"/>
          </w:tcPr>
          <w:p w14:paraId="62CD1DE0" w14:textId="77777777" w:rsidR="00E82586" w:rsidRPr="004E626F" w:rsidRDefault="00E82586">
            <w:r w:rsidRPr="004E626F">
              <w:t>Supplier Offer</w:t>
            </w:r>
          </w:p>
        </w:tc>
        <w:tc>
          <w:tcPr>
            <w:tcW w:w="1770" w:type="dxa"/>
          </w:tcPr>
          <w:p w14:paraId="7200127B" w14:textId="77777777" w:rsidR="00E82586" w:rsidRPr="004E626F" w:rsidRDefault="00E82586">
            <w:r w:rsidRPr="004E626F">
              <w:t>is offered as</w:t>
            </w:r>
          </w:p>
        </w:tc>
        <w:tc>
          <w:tcPr>
            <w:tcW w:w="1247" w:type="dxa"/>
          </w:tcPr>
          <w:p w14:paraId="07D1FF69" w14:textId="77777777" w:rsidR="00E82586" w:rsidRPr="004E626F" w:rsidRDefault="00E82586">
            <w:r w:rsidRPr="004E626F">
              <w:t>1 : N</w:t>
            </w:r>
          </w:p>
        </w:tc>
        <w:tc>
          <w:tcPr>
            <w:tcW w:w="3081" w:type="dxa"/>
          </w:tcPr>
          <w:p w14:paraId="1E40030A" w14:textId="77777777" w:rsidR="00E82586" w:rsidRPr="004E626F" w:rsidRDefault="00E82586">
            <w:r w:rsidRPr="004E626F">
              <w:t>A product has 2..5 offers</w:t>
            </w:r>
          </w:p>
        </w:tc>
      </w:tr>
      <w:tr w:rsidR="00E82586" w:rsidRPr="004E626F" w14:paraId="64B44571" w14:textId="77777777">
        <w:trPr>
          <w:cantSplit/>
          <w:jc w:val="center"/>
        </w:trPr>
        <w:tc>
          <w:tcPr>
            <w:tcW w:w="1616" w:type="dxa"/>
          </w:tcPr>
          <w:p w14:paraId="4A4D8575" w14:textId="77777777" w:rsidR="00E82586" w:rsidRPr="004E626F" w:rsidRDefault="00E82586">
            <w:r w:rsidRPr="004E626F">
              <w:t>Customer</w:t>
            </w:r>
          </w:p>
        </w:tc>
        <w:tc>
          <w:tcPr>
            <w:tcW w:w="1616" w:type="dxa"/>
          </w:tcPr>
          <w:p w14:paraId="1B05A688" w14:textId="77777777" w:rsidR="00E82586" w:rsidRPr="004E626F" w:rsidRDefault="00E82586">
            <w:r w:rsidRPr="004E626F">
              <w:t>Order</w:t>
            </w:r>
          </w:p>
        </w:tc>
        <w:tc>
          <w:tcPr>
            <w:tcW w:w="1770" w:type="dxa"/>
          </w:tcPr>
          <w:p w14:paraId="42D27EC1" w14:textId="77777777" w:rsidR="00E82586" w:rsidRPr="004E626F" w:rsidRDefault="00E82586">
            <w:r w:rsidRPr="004E626F">
              <w:t>places</w:t>
            </w:r>
          </w:p>
        </w:tc>
        <w:tc>
          <w:tcPr>
            <w:tcW w:w="1247" w:type="dxa"/>
          </w:tcPr>
          <w:p w14:paraId="205599AB" w14:textId="77777777" w:rsidR="00E82586" w:rsidRPr="004E626F" w:rsidRDefault="00E82586">
            <w:r w:rsidRPr="004E626F">
              <w:t>1 : N</w:t>
            </w:r>
          </w:p>
        </w:tc>
        <w:tc>
          <w:tcPr>
            <w:tcW w:w="3081" w:type="dxa"/>
          </w:tcPr>
          <w:p w14:paraId="0EF4E9A6" w14:textId="77777777" w:rsidR="00E82586" w:rsidRPr="004E626F" w:rsidRDefault="00E82586">
            <w:r w:rsidRPr="004E626F">
              <w:t>A customer has 0..N orders; an order has exactly 1 customer</w:t>
            </w:r>
          </w:p>
        </w:tc>
      </w:tr>
      <w:tr w:rsidR="00E82586" w:rsidRPr="004E626F" w14:paraId="16C84E1B" w14:textId="77777777">
        <w:trPr>
          <w:cantSplit/>
          <w:jc w:val="center"/>
        </w:trPr>
        <w:tc>
          <w:tcPr>
            <w:tcW w:w="1616" w:type="dxa"/>
          </w:tcPr>
          <w:p w14:paraId="72D8EC78" w14:textId="77777777" w:rsidR="00E82586" w:rsidRPr="004E626F" w:rsidRDefault="00E82586">
            <w:r w:rsidRPr="004E626F">
              <w:t>Company</w:t>
            </w:r>
          </w:p>
        </w:tc>
        <w:tc>
          <w:tcPr>
            <w:tcW w:w="1616" w:type="dxa"/>
          </w:tcPr>
          <w:p w14:paraId="06F4B16E" w14:textId="77777777" w:rsidR="00E82586" w:rsidRPr="004E626F" w:rsidRDefault="00E82586">
            <w:r w:rsidRPr="004E626F">
              <w:t>Order</w:t>
            </w:r>
          </w:p>
        </w:tc>
        <w:tc>
          <w:tcPr>
            <w:tcW w:w="1770" w:type="dxa"/>
          </w:tcPr>
          <w:p w14:paraId="744789EC" w14:textId="77777777" w:rsidR="00E82586" w:rsidRPr="004E626F" w:rsidRDefault="00E82586">
            <w:r w:rsidRPr="004E626F">
              <w:t>is billed for</w:t>
            </w:r>
          </w:p>
        </w:tc>
        <w:tc>
          <w:tcPr>
            <w:tcW w:w="1247" w:type="dxa"/>
          </w:tcPr>
          <w:p w14:paraId="77830F14" w14:textId="77777777" w:rsidR="00E82586" w:rsidRPr="004E626F" w:rsidRDefault="00E82586">
            <w:r w:rsidRPr="004E626F">
              <w:t>1 : N</w:t>
            </w:r>
          </w:p>
        </w:tc>
        <w:tc>
          <w:tcPr>
            <w:tcW w:w="3081" w:type="dxa"/>
          </w:tcPr>
          <w:p w14:paraId="79E66547" w14:textId="77777777" w:rsidR="00E82586" w:rsidRPr="004E626F" w:rsidRDefault="00E82586">
            <w:r w:rsidRPr="004E626F">
              <w:t>Mandatory; equals the customer's company</w:t>
            </w:r>
          </w:p>
        </w:tc>
      </w:tr>
      <w:tr w:rsidR="00E82586" w:rsidRPr="004E626F" w14:paraId="13DEB9EC" w14:textId="77777777">
        <w:trPr>
          <w:cantSplit/>
          <w:jc w:val="center"/>
        </w:trPr>
        <w:tc>
          <w:tcPr>
            <w:tcW w:w="1616" w:type="dxa"/>
          </w:tcPr>
          <w:p w14:paraId="1D691849" w14:textId="77777777" w:rsidR="00E82586" w:rsidRPr="004E626F" w:rsidRDefault="00E82586">
            <w:r w:rsidRPr="004E626F">
              <w:t>Order</w:t>
            </w:r>
          </w:p>
        </w:tc>
        <w:tc>
          <w:tcPr>
            <w:tcW w:w="1616" w:type="dxa"/>
          </w:tcPr>
          <w:p w14:paraId="63D55E04" w14:textId="77777777" w:rsidR="00E82586" w:rsidRPr="004E626F" w:rsidRDefault="00E82586">
            <w:r w:rsidRPr="004E626F">
              <w:t>Order Line</w:t>
            </w:r>
          </w:p>
        </w:tc>
        <w:tc>
          <w:tcPr>
            <w:tcW w:w="1770" w:type="dxa"/>
          </w:tcPr>
          <w:p w14:paraId="0B84B3D2" w14:textId="77777777" w:rsidR="00E82586" w:rsidRPr="004E626F" w:rsidRDefault="00E82586">
            <w:r w:rsidRPr="004E626F">
              <w:t>contains</w:t>
            </w:r>
          </w:p>
        </w:tc>
        <w:tc>
          <w:tcPr>
            <w:tcW w:w="1247" w:type="dxa"/>
          </w:tcPr>
          <w:p w14:paraId="7CF33622" w14:textId="77777777" w:rsidR="00E82586" w:rsidRPr="004E626F" w:rsidRDefault="00E82586">
            <w:r w:rsidRPr="004E626F">
              <w:t>1 : N</w:t>
            </w:r>
          </w:p>
        </w:tc>
        <w:tc>
          <w:tcPr>
            <w:tcW w:w="3081" w:type="dxa"/>
          </w:tcPr>
          <w:p w14:paraId="1970B50F" w14:textId="77777777" w:rsidR="00E82586" w:rsidRPr="004E626F" w:rsidRDefault="00E82586">
            <w:r w:rsidRPr="004E626F">
              <w:t>An order has 1..N lines</w:t>
            </w:r>
          </w:p>
        </w:tc>
      </w:tr>
      <w:tr w:rsidR="00E82586" w:rsidRPr="004E626F" w14:paraId="5B6036BF" w14:textId="77777777">
        <w:trPr>
          <w:cantSplit/>
          <w:jc w:val="center"/>
        </w:trPr>
        <w:tc>
          <w:tcPr>
            <w:tcW w:w="1616" w:type="dxa"/>
          </w:tcPr>
          <w:p w14:paraId="628F526C" w14:textId="77777777" w:rsidR="00E82586" w:rsidRPr="004E626F" w:rsidRDefault="00E82586">
            <w:r w:rsidRPr="004E626F">
              <w:t>Supplier Offer</w:t>
            </w:r>
          </w:p>
        </w:tc>
        <w:tc>
          <w:tcPr>
            <w:tcW w:w="1616" w:type="dxa"/>
          </w:tcPr>
          <w:p w14:paraId="2F59E236" w14:textId="77777777" w:rsidR="00E82586" w:rsidRPr="004E626F" w:rsidRDefault="00E82586">
            <w:r w:rsidRPr="004E626F">
              <w:t>Order Line</w:t>
            </w:r>
          </w:p>
        </w:tc>
        <w:tc>
          <w:tcPr>
            <w:tcW w:w="1770" w:type="dxa"/>
          </w:tcPr>
          <w:p w14:paraId="2647F774" w14:textId="77777777" w:rsidR="00E82586" w:rsidRPr="004E626F" w:rsidRDefault="00E82586">
            <w:r w:rsidRPr="004E626F">
              <w:t>is bought in</w:t>
            </w:r>
          </w:p>
        </w:tc>
        <w:tc>
          <w:tcPr>
            <w:tcW w:w="1247" w:type="dxa"/>
          </w:tcPr>
          <w:p w14:paraId="31ECDBB5" w14:textId="77777777" w:rsidR="00E82586" w:rsidRPr="004E626F" w:rsidRDefault="00E82586">
            <w:r w:rsidRPr="004E626F">
              <w:t>1 : N</w:t>
            </w:r>
          </w:p>
        </w:tc>
        <w:tc>
          <w:tcPr>
            <w:tcW w:w="3081" w:type="dxa"/>
          </w:tcPr>
          <w:p w14:paraId="66B57BEE" w14:textId="77777777" w:rsidR="00E82586" w:rsidRPr="004E626F" w:rsidRDefault="00E82586">
            <w:r w:rsidRPr="004E626F">
              <w:t>A line buys exactly 1 offer (implies Product and Supplier)</w:t>
            </w:r>
          </w:p>
        </w:tc>
      </w:tr>
      <w:tr w:rsidR="00E82586" w:rsidRPr="004E626F" w14:paraId="62A221DE" w14:textId="77777777">
        <w:trPr>
          <w:cantSplit/>
          <w:jc w:val="center"/>
        </w:trPr>
        <w:tc>
          <w:tcPr>
            <w:tcW w:w="1616" w:type="dxa"/>
          </w:tcPr>
          <w:p w14:paraId="15211CB3" w14:textId="77777777" w:rsidR="00E82586" w:rsidRPr="004E626F" w:rsidRDefault="00E82586">
            <w:r w:rsidRPr="004E626F">
              <w:t>Marketing Lead</w:t>
            </w:r>
          </w:p>
        </w:tc>
        <w:tc>
          <w:tcPr>
            <w:tcW w:w="1616" w:type="dxa"/>
          </w:tcPr>
          <w:p w14:paraId="3256B44D" w14:textId="77777777" w:rsidR="00E82586" w:rsidRPr="004E626F" w:rsidRDefault="00E82586">
            <w:r w:rsidRPr="004E626F">
              <w:t>Order</w:t>
            </w:r>
          </w:p>
        </w:tc>
        <w:tc>
          <w:tcPr>
            <w:tcW w:w="1770" w:type="dxa"/>
          </w:tcPr>
          <w:p w14:paraId="434FCD6E" w14:textId="77777777" w:rsidR="00E82586" w:rsidRPr="004E626F" w:rsidRDefault="00E82586">
            <w:r w:rsidRPr="004E626F">
              <w:t>converts into</w:t>
            </w:r>
          </w:p>
        </w:tc>
        <w:tc>
          <w:tcPr>
            <w:tcW w:w="1247" w:type="dxa"/>
          </w:tcPr>
          <w:p w14:paraId="6788DE88" w14:textId="77777777" w:rsidR="00E82586" w:rsidRPr="004E626F" w:rsidRDefault="00E82586">
            <w:r w:rsidRPr="004E626F">
              <w:t>1 : 0..1</w:t>
            </w:r>
          </w:p>
        </w:tc>
        <w:tc>
          <w:tcPr>
            <w:tcW w:w="3081" w:type="dxa"/>
          </w:tcPr>
          <w:p w14:paraId="08CE04FD" w14:textId="77777777" w:rsidR="00E82586" w:rsidRPr="004E626F" w:rsidRDefault="00E82586">
            <w:r w:rsidRPr="004E626F">
              <w:t>Optional on both sides; most orders have no lead</w:t>
            </w:r>
          </w:p>
        </w:tc>
      </w:tr>
      <w:tr w:rsidR="00E82586" w:rsidRPr="004E626F" w14:paraId="4D43CB1C" w14:textId="77777777">
        <w:trPr>
          <w:cantSplit/>
          <w:jc w:val="center"/>
        </w:trPr>
        <w:tc>
          <w:tcPr>
            <w:tcW w:w="1616" w:type="dxa"/>
          </w:tcPr>
          <w:p w14:paraId="00FA3830" w14:textId="77777777" w:rsidR="00E82586" w:rsidRPr="004E626F" w:rsidRDefault="00E82586">
            <w:r w:rsidRPr="004E626F">
              <w:t>Date</w:t>
            </w:r>
          </w:p>
        </w:tc>
        <w:tc>
          <w:tcPr>
            <w:tcW w:w="1616" w:type="dxa"/>
          </w:tcPr>
          <w:p w14:paraId="1A4A4A8E" w14:textId="77777777" w:rsidR="00E82586" w:rsidRPr="004E626F" w:rsidRDefault="00E82586">
            <w:r w:rsidRPr="004E626F">
              <w:t>Order</w:t>
            </w:r>
          </w:p>
        </w:tc>
        <w:tc>
          <w:tcPr>
            <w:tcW w:w="1770" w:type="dxa"/>
          </w:tcPr>
          <w:p w14:paraId="2F1AD725" w14:textId="77777777" w:rsidR="00E82586" w:rsidRPr="004E626F" w:rsidRDefault="00E82586">
            <w:r w:rsidRPr="004E626F">
              <w:t>is order date of</w:t>
            </w:r>
          </w:p>
        </w:tc>
        <w:tc>
          <w:tcPr>
            <w:tcW w:w="1247" w:type="dxa"/>
          </w:tcPr>
          <w:p w14:paraId="33BC7634" w14:textId="77777777" w:rsidR="00E82586" w:rsidRPr="004E626F" w:rsidRDefault="00E82586">
            <w:r w:rsidRPr="004E626F">
              <w:t>1 : N</w:t>
            </w:r>
          </w:p>
        </w:tc>
        <w:tc>
          <w:tcPr>
            <w:tcW w:w="3081" w:type="dxa"/>
          </w:tcPr>
          <w:p w14:paraId="600F7D39" w14:textId="77777777" w:rsidR="00E82586" w:rsidRPr="004E626F" w:rsidRDefault="00E82586">
            <w:r w:rsidRPr="004E626F">
              <w:t>Mandatory</w:t>
            </w:r>
          </w:p>
        </w:tc>
      </w:tr>
      <w:tr w:rsidR="00E82586" w:rsidRPr="004E626F" w14:paraId="2C40975A" w14:textId="77777777">
        <w:trPr>
          <w:cantSplit/>
          <w:jc w:val="center"/>
        </w:trPr>
        <w:tc>
          <w:tcPr>
            <w:tcW w:w="1616" w:type="dxa"/>
          </w:tcPr>
          <w:p w14:paraId="3CD3D9C6" w14:textId="77777777" w:rsidR="00E82586" w:rsidRPr="004E626F" w:rsidRDefault="00E82586">
            <w:r w:rsidRPr="004E626F">
              <w:t>Date</w:t>
            </w:r>
          </w:p>
        </w:tc>
        <w:tc>
          <w:tcPr>
            <w:tcW w:w="1616" w:type="dxa"/>
          </w:tcPr>
          <w:p w14:paraId="26564A49" w14:textId="77777777" w:rsidR="00E82586" w:rsidRPr="004E626F" w:rsidRDefault="00E82586">
            <w:r w:rsidRPr="004E626F">
              <w:t>Marketing Lead</w:t>
            </w:r>
          </w:p>
        </w:tc>
        <w:tc>
          <w:tcPr>
            <w:tcW w:w="1770" w:type="dxa"/>
          </w:tcPr>
          <w:p w14:paraId="576CA5B0" w14:textId="77777777" w:rsidR="00E82586" w:rsidRPr="004E626F" w:rsidRDefault="00E82586">
            <w:r w:rsidRPr="004E626F">
              <w:t>is lead date of</w:t>
            </w:r>
          </w:p>
        </w:tc>
        <w:tc>
          <w:tcPr>
            <w:tcW w:w="1247" w:type="dxa"/>
          </w:tcPr>
          <w:p w14:paraId="7E1D429A" w14:textId="77777777" w:rsidR="00E82586" w:rsidRPr="004E626F" w:rsidRDefault="00E82586">
            <w:r w:rsidRPr="004E626F">
              <w:t>1 : N</w:t>
            </w:r>
          </w:p>
        </w:tc>
        <w:tc>
          <w:tcPr>
            <w:tcW w:w="3081" w:type="dxa"/>
          </w:tcPr>
          <w:p w14:paraId="4390FCD7" w14:textId="77777777" w:rsidR="00E82586" w:rsidRPr="004E626F" w:rsidRDefault="00E82586">
            <w:r w:rsidRPr="004E626F">
              <w:t>Mandatory</w:t>
            </w:r>
          </w:p>
        </w:tc>
      </w:tr>
      <w:tr w:rsidR="00E82586" w:rsidRPr="004E626F" w14:paraId="160F074A" w14:textId="77777777">
        <w:trPr>
          <w:cantSplit/>
          <w:jc w:val="center"/>
        </w:trPr>
        <w:tc>
          <w:tcPr>
            <w:tcW w:w="1616" w:type="dxa"/>
          </w:tcPr>
          <w:p w14:paraId="44FB29F7" w14:textId="77777777" w:rsidR="00E82586" w:rsidRPr="004E626F" w:rsidRDefault="00E82586">
            <w:r w:rsidRPr="004E626F">
              <w:t>Date</w:t>
            </w:r>
          </w:p>
        </w:tc>
        <w:tc>
          <w:tcPr>
            <w:tcW w:w="1616" w:type="dxa"/>
          </w:tcPr>
          <w:p w14:paraId="7285D380" w14:textId="77777777" w:rsidR="00E82586" w:rsidRPr="004E626F" w:rsidRDefault="00E82586">
            <w:r w:rsidRPr="004E626F">
              <w:t>Web Request</w:t>
            </w:r>
          </w:p>
        </w:tc>
        <w:tc>
          <w:tcPr>
            <w:tcW w:w="1770" w:type="dxa"/>
          </w:tcPr>
          <w:p w14:paraId="130FCF7C" w14:textId="77777777" w:rsidR="00E82586" w:rsidRPr="004E626F" w:rsidRDefault="00E82586">
            <w:r w:rsidRPr="004E626F">
              <w:t>is request date of</w:t>
            </w:r>
          </w:p>
        </w:tc>
        <w:tc>
          <w:tcPr>
            <w:tcW w:w="1247" w:type="dxa"/>
          </w:tcPr>
          <w:p w14:paraId="609796CB" w14:textId="77777777" w:rsidR="00E82586" w:rsidRPr="004E626F" w:rsidRDefault="00E82586">
            <w:r w:rsidRPr="004E626F">
              <w:t>1 : N</w:t>
            </w:r>
          </w:p>
        </w:tc>
        <w:tc>
          <w:tcPr>
            <w:tcW w:w="3081" w:type="dxa"/>
          </w:tcPr>
          <w:p w14:paraId="3280E647" w14:textId="77777777" w:rsidR="00E82586" w:rsidRPr="004E626F" w:rsidRDefault="00E82586">
            <w:r w:rsidRPr="004E626F">
              <w:t>Mandatory</w:t>
            </w:r>
          </w:p>
        </w:tc>
      </w:tr>
    </w:tbl>
    <w:p w14:paraId="59975F06" w14:textId="77777777" w:rsidR="00E82586" w:rsidRPr="004E626F" w:rsidRDefault="00E82586"/>
    <w:p w14:paraId="1F254B6A" w14:textId="77777777" w:rsidR="00E82586" w:rsidRPr="004E626F" w:rsidRDefault="002622BD">
      <w:pPr>
        <w:pStyle w:val="Heading1"/>
      </w:pPr>
      <w:bookmarkStart w:id="22" w:name="_Toc242066024"/>
      <w:r w:rsidRPr="004E626F">
        <w:lastRenderedPageBreak/>
        <w:t>8. History &amp; Change Handling</w:t>
      </w:r>
      <w:bookmarkEnd w:id="22"/>
    </w:p>
    <w:p w14:paraId="74CADA00" w14:textId="71974101" w:rsidR="00453863" w:rsidRPr="004E626F" w:rsidRDefault="000359F6">
      <w:pPr>
        <w:pStyle w:val="Caption"/>
        <w:keepNext/>
      </w:pPr>
      <w:bookmarkStart w:id="23" w:name="_Toc242066037"/>
      <w:r w:rsidRPr="004E626F">
        <w:t xml:space="preserve">Table </w:t>
      </w:r>
      <w:r w:rsidRPr="004E626F">
        <w:fldChar w:fldCharType="begin"/>
      </w:r>
      <w:r w:rsidRPr="004E626F">
        <w:instrText xml:space="preserve"> SEQ Table \* ARABIC </w:instrText>
      </w:r>
      <w:r w:rsidRPr="004E626F">
        <w:fldChar w:fldCharType="separate"/>
      </w:r>
      <w:r w:rsidR="00426C28">
        <w:rPr>
          <w:noProof/>
        </w:rPr>
        <w:t>7</w:t>
      </w:r>
      <w:r w:rsidRPr="004E626F">
        <w:fldChar w:fldCharType="end"/>
      </w:r>
      <w:r w:rsidRPr="004E626F">
        <w:t>: History &amp; Change Handling</w:t>
      </w:r>
      <w:bookmarkEnd w:id="23"/>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737"/>
        <w:gridCol w:w="2422"/>
        <w:gridCol w:w="2224"/>
        <w:gridCol w:w="2948"/>
      </w:tblGrid>
      <w:tr w:rsidR="00E82586" w:rsidRPr="004E626F" w14:paraId="26E4053D" w14:textId="77777777">
        <w:trPr>
          <w:cantSplit/>
          <w:tblHeader/>
          <w:jc w:val="center"/>
        </w:trPr>
        <w:tc>
          <w:tcPr>
            <w:tcW w:w="1736" w:type="dxa"/>
            <w:shd w:val="clear" w:color="auto" w:fill="1F3864"/>
          </w:tcPr>
          <w:p w14:paraId="251A308E" w14:textId="77777777" w:rsidR="00E82586" w:rsidRPr="004E626F" w:rsidRDefault="002622BD">
            <w:r w:rsidRPr="004E626F">
              <w:rPr>
                <w:b/>
                <w:color w:val="FFFFFF"/>
                <w:sz w:val="19"/>
              </w:rPr>
              <w:t>Entity</w:t>
            </w:r>
          </w:p>
        </w:tc>
        <w:tc>
          <w:tcPr>
            <w:tcW w:w="2422" w:type="dxa"/>
            <w:shd w:val="clear" w:color="auto" w:fill="1F3864"/>
          </w:tcPr>
          <w:p w14:paraId="78C5897B" w14:textId="77777777" w:rsidR="00E82586" w:rsidRPr="004E626F" w:rsidRDefault="002622BD">
            <w:r w:rsidRPr="004E626F">
              <w:rPr>
                <w:b/>
                <w:color w:val="FFFFFF"/>
                <w:sz w:val="19"/>
              </w:rPr>
              <w:t>Change Type</w:t>
            </w:r>
          </w:p>
        </w:tc>
        <w:tc>
          <w:tcPr>
            <w:tcW w:w="2224" w:type="dxa"/>
            <w:shd w:val="clear" w:color="auto" w:fill="1F3864"/>
          </w:tcPr>
          <w:p w14:paraId="4D3821FA" w14:textId="77777777" w:rsidR="00E82586" w:rsidRPr="004E626F" w:rsidRDefault="002622BD">
            <w:r w:rsidRPr="004E626F">
              <w:rPr>
                <w:b/>
                <w:color w:val="FFFFFF"/>
                <w:sz w:val="19"/>
              </w:rPr>
              <w:t>Approach (SCD)</w:t>
            </w:r>
          </w:p>
        </w:tc>
        <w:tc>
          <w:tcPr>
            <w:tcW w:w="2948" w:type="dxa"/>
            <w:shd w:val="clear" w:color="auto" w:fill="1F3864"/>
          </w:tcPr>
          <w:p w14:paraId="7D7C5C0B" w14:textId="77777777" w:rsidR="00E82586" w:rsidRPr="004E626F" w:rsidRDefault="002622BD">
            <w:r w:rsidRPr="004E626F">
              <w:rPr>
                <w:b/>
                <w:color w:val="FFFFFF"/>
                <w:sz w:val="19"/>
              </w:rPr>
              <w:t>Reason</w:t>
            </w:r>
          </w:p>
        </w:tc>
      </w:tr>
      <w:tr w:rsidR="00E82586" w:rsidRPr="004E626F" w14:paraId="4DAEBA25" w14:textId="77777777">
        <w:trPr>
          <w:cantSplit/>
          <w:jc w:val="center"/>
        </w:trPr>
        <w:tc>
          <w:tcPr>
            <w:tcW w:w="1736" w:type="dxa"/>
          </w:tcPr>
          <w:p w14:paraId="14A9B6BA" w14:textId="77777777" w:rsidR="00E82586" w:rsidRPr="004E626F" w:rsidRDefault="00E82586">
            <w:r w:rsidRPr="004E626F">
              <w:t>Company</w:t>
            </w:r>
          </w:p>
        </w:tc>
        <w:tc>
          <w:tcPr>
            <w:tcW w:w="2422" w:type="dxa"/>
          </w:tcPr>
          <w:p w14:paraId="4DD3AE93" w14:textId="77777777" w:rsidR="00E82586" w:rsidRPr="004E626F" w:rsidRDefault="00E82586">
            <w:r w:rsidRPr="004E626F">
              <w:t>Attribute changes (name, type, tax id, rating, location)</w:t>
            </w:r>
          </w:p>
        </w:tc>
        <w:tc>
          <w:tcPr>
            <w:tcW w:w="2224" w:type="dxa"/>
          </w:tcPr>
          <w:p w14:paraId="4CDD0F4C" w14:textId="77777777" w:rsidR="00E82586" w:rsidRPr="004E626F" w:rsidRDefault="00E82586">
            <w:r w:rsidRPr="004E626F">
              <w:t>SCD Type 2 - new version with validity dates</w:t>
            </w:r>
          </w:p>
        </w:tc>
        <w:tc>
          <w:tcPr>
            <w:tcW w:w="2948" w:type="dxa"/>
          </w:tcPr>
          <w:p w14:paraId="57A0C4E7" w14:textId="77777777" w:rsidR="00E82586" w:rsidRPr="004E626F" w:rsidRDefault="00E82586">
            <w:r w:rsidRPr="004E626F">
              <w:t>Orders must be reported with the company attributes valid at order time (BR-12)</w:t>
            </w:r>
          </w:p>
        </w:tc>
      </w:tr>
      <w:tr w:rsidR="00E82586" w:rsidRPr="004E626F" w14:paraId="5AC19DB7" w14:textId="77777777">
        <w:trPr>
          <w:cantSplit/>
          <w:jc w:val="center"/>
        </w:trPr>
        <w:tc>
          <w:tcPr>
            <w:tcW w:w="1736" w:type="dxa"/>
          </w:tcPr>
          <w:p w14:paraId="4327EA51" w14:textId="77777777" w:rsidR="00E82586" w:rsidRPr="004E626F" w:rsidRDefault="00E82586">
            <w:r w:rsidRPr="004E626F">
              <w:t>Customer</w:t>
            </w:r>
          </w:p>
        </w:tc>
        <w:tc>
          <w:tcPr>
            <w:tcW w:w="2422" w:type="dxa"/>
          </w:tcPr>
          <w:p w14:paraId="6D550D33" w14:textId="77777777" w:rsidR="00E82586" w:rsidRPr="004E626F" w:rsidRDefault="00E82586">
            <w:r w:rsidRPr="004E626F">
              <w:t>Contact data changes (e-mail, phone, job title)</w:t>
            </w:r>
          </w:p>
        </w:tc>
        <w:tc>
          <w:tcPr>
            <w:tcW w:w="2224" w:type="dxa"/>
          </w:tcPr>
          <w:p w14:paraId="72E84D51" w14:textId="77777777" w:rsidR="00E82586" w:rsidRPr="004E626F" w:rsidRDefault="00E82586">
            <w:r w:rsidRPr="004E626F">
              <w:t>SCD Type 1 - overwrite</w:t>
            </w:r>
          </w:p>
        </w:tc>
        <w:tc>
          <w:tcPr>
            <w:tcW w:w="2948" w:type="dxa"/>
          </w:tcPr>
          <w:p w14:paraId="54EB1CED" w14:textId="77777777" w:rsidR="00E82586" w:rsidRPr="004E626F" w:rsidRDefault="00E82586">
            <w:r w:rsidRPr="004E626F">
              <w:t>Only the current contact data is relevant for reporting</w:t>
            </w:r>
          </w:p>
        </w:tc>
      </w:tr>
      <w:tr w:rsidR="00E82586" w:rsidRPr="004E626F" w14:paraId="5E69E77E" w14:textId="77777777">
        <w:trPr>
          <w:cantSplit/>
          <w:jc w:val="center"/>
        </w:trPr>
        <w:tc>
          <w:tcPr>
            <w:tcW w:w="1736" w:type="dxa"/>
          </w:tcPr>
          <w:p w14:paraId="50CC6BB7" w14:textId="77777777" w:rsidR="00E82586" w:rsidRPr="004E626F" w:rsidRDefault="00E82586">
            <w:r w:rsidRPr="004E626F">
              <w:t>Supplier / Supplier Offer</w:t>
            </w:r>
          </w:p>
        </w:tc>
        <w:tc>
          <w:tcPr>
            <w:tcW w:w="2422" w:type="dxa"/>
          </w:tcPr>
          <w:p w14:paraId="4D4D3D72" w14:textId="77777777" w:rsidR="00E82586" w:rsidRPr="004E626F" w:rsidRDefault="00E82586">
            <w:r w:rsidRPr="004E626F">
              <w:t>Rare changes (price, lead time)</w:t>
            </w:r>
          </w:p>
        </w:tc>
        <w:tc>
          <w:tcPr>
            <w:tcW w:w="2224" w:type="dxa"/>
          </w:tcPr>
          <w:p w14:paraId="273B22D2" w14:textId="77777777" w:rsidR="00E82586" w:rsidRPr="004E626F" w:rsidRDefault="00E82586">
            <w:r w:rsidRPr="004E626F">
              <w:t>SCD Type 1 - overwrite</w:t>
            </w:r>
          </w:p>
        </w:tc>
        <w:tc>
          <w:tcPr>
            <w:tcW w:w="2948" w:type="dxa"/>
          </w:tcPr>
          <w:p w14:paraId="22B3950D" w14:textId="77777777" w:rsidR="00E82586" w:rsidRPr="004E626F" w:rsidRDefault="00E82586">
            <w:r w:rsidRPr="004E626F">
              <w:t>No historical supplier analysis required</w:t>
            </w:r>
          </w:p>
        </w:tc>
      </w:tr>
      <w:tr w:rsidR="00E82586" w:rsidRPr="004E626F" w14:paraId="2F67780C" w14:textId="77777777">
        <w:trPr>
          <w:cantSplit/>
          <w:jc w:val="center"/>
        </w:trPr>
        <w:tc>
          <w:tcPr>
            <w:tcW w:w="1736" w:type="dxa"/>
          </w:tcPr>
          <w:p w14:paraId="1FE2A976" w14:textId="77777777" w:rsidR="00E82586" w:rsidRPr="004E626F" w:rsidRDefault="00E82586">
            <w:r w:rsidRPr="004E626F">
              <w:t>Product / Category</w:t>
            </w:r>
          </w:p>
        </w:tc>
        <w:tc>
          <w:tcPr>
            <w:tcW w:w="2422" w:type="dxa"/>
          </w:tcPr>
          <w:p w14:paraId="558BE1CB" w14:textId="77777777" w:rsidR="00E82586" w:rsidRPr="004E626F" w:rsidRDefault="00E82586">
            <w:r w:rsidRPr="004E626F">
              <w:t>Deactivation, price changes</w:t>
            </w:r>
          </w:p>
        </w:tc>
        <w:tc>
          <w:tcPr>
            <w:tcW w:w="2224" w:type="dxa"/>
          </w:tcPr>
          <w:p w14:paraId="7261FEFC" w14:textId="77777777" w:rsidR="00E82586" w:rsidRPr="004E626F" w:rsidRDefault="00E82586">
            <w:r w:rsidRPr="004E626F">
              <w:t>SCD Type 1 - overwrite</w:t>
            </w:r>
          </w:p>
        </w:tc>
        <w:tc>
          <w:tcPr>
            <w:tcW w:w="2948" w:type="dxa"/>
          </w:tcPr>
          <w:p w14:paraId="34800C5F" w14:textId="77777777" w:rsidR="00E82586" w:rsidRPr="004E626F" w:rsidRDefault="00E82586">
            <w:r w:rsidRPr="004E626F">
              <w:t>Order lines keep their own unit price, so product price history is not needed</w:t>
            </w:r>
          </w:p>
        </w:tc>
      </w:tr>
      <w:tr w:rsidR="00E82586" w:rsidRPr="004E626F" w14:paraId="49A2C737" w14:textId="77777777">
        <w:trPr>
          <w:cantSplit/>
          <w:jc w:val="center"/>
        </w:trPr>
        <w:tc>
          <w:tcPr>
            <w:tcW w:w="1736" w:type="dxa"/>
          </w:tcPr>
          <w:p w14:paraId="2F752E8A" w14:textId="77777777" w:rsidR="00E82586" w:rsidRPr="004E626F" w:rsidRDefault="00E82586">
            <w:r w:rsidRPr="004E626F">
              <w:t>Order</w:t>
            </w:r>
          </w:p>
        </w:tc>
        <w:tc>
          <w:tcPr>
            <w:tcW w:w="2422" w:type="dxa"/>
          </w:tcPr>
          <w:p w14:paraId="3D87373B" w14:textId="77777777" w:rsidR="00E82586" w:rsidRPr="004E626F" w:rsidRDefault="00E82586">
            <w:r w:rsidRPr="004E626F">
              <w:t>Status and payment status progress</w:t>
            </w:r>
          </w:p>
        </w:tc>
        <w:tc>
          <w:tcPr>
            <w:tcW w:w="2224" w:type="dxa"/>
          </w:tcPr>
          <w:p w14:paraId="075E96C6" w14:textId="77777777" w:rsidR="00E82586" w:rsidRPr="004E626F" w:rsidRDefault="00E82586">
            <w:r w:rsidRPr="004E626F">
              <w:t>Overwrite latest state on the fact</w:t>
            </w:r>
          </w:p>
        </w:tc>
        <w:tc>
          <w:tcPr>
            <w:tcW w:w="2948" w:type="dxa"/>
          </w:tcPr>
          <w:p w14:paraId="52CAD038" w14:textId="77777777" w:rsidR="00E82586" w:rsidRPr="004E626F" w:rsidRDefault="00E82586">
            <w:r w:rsidRPr="004E626F">
              <w:t>KPIs use the current status; status history not required</w:t>
            </w:r>
          </w:p>
        </w:tc>
      </w:tr>
      <w:tr w:rsidR="00E82586" w:rsidRPr="004E626F" w14:paraId="5E4B0C37" w14:textId="77777777">
        <w:trPr>
          <w:cantSplit/>
          <w:jc w:val="center"/>
        </w:trPr>
        <w:tc>
          <w:tcPr>
            <w:tcW w:w="1736" w:type="dxa"/>
          </w:tcPr>
          <w:p w14:paraId="04C15EC7" w14:textId="77777777" w:rsidR="00E82586" w:rsidRPr="004E626F" w:rsidRDefault="00E82586">
            <w:r w:rsidRPr="004E626F">
              <w:t>Marketing Lead</w:t>
            </w:r>
          </w:p>
        </w:tc>
        <w:tc>
          <w:tcPr>
            <w:tcW w:w="2422" w:type="dxa"/>
          </w:tcPr>
          <w:p w14:paraId="095DAAF3" w14:textId="77777777" w:rsidR="00E82586" w:rsidRPr="004E626F" w:rsidRDefault="00E82586">
            <w:r w:rsidRPr="004E626F">
              <w:t>Funnel stage, score, conversion</w:t>
            </w:r>
          </w:p>
        </w:tc>
        <w:tc>
          <w:tcPr>
            <w:tcW w:w="2224" w:type="dxa"/>
          </w:tcPr>
          <w:p w14:paraId="6973D7A9" w14:textId="77777777" w:rsidR="00E82586" w:rsidRPr="004E626F" w:rsidRDefault="00E82586">
            <w:r w:rsidRPr="004E626F">
              <w:t>Overwrite latest state (accumulating fact)</w:t>
            </w:r>
          </w:p>
        </w:tc>
        <w:tc>
          <w:tcPr>
            <w:tcW w:w="2948" w:type="dxa"/>
          </w:tcPr>
          <w:p w14:paraId="1C254EC1" w14:textId="77777777" w:rsidR="00E82586" w:rsidRPr="004E626F" w:rsidRDefault="00E82586">
            <w:r w:rsidRPr="004E626F">
              <w:t>Funnel reporting uses the current stage</w:t>
            </w:r>
          </w:p>
        </w:tc>
      </w:tr>
      <w:tr w:rsidR="00E82586" w:rsidRPr="004E626F" w14:paraId="63890AB6" w14:textId="77777777">
        <w:trPr>
          <w:cantSplit/>
          <w:jc w:val="center"/>
        </w:trPr>
        <w:tc>
          <w:tcPr>
            <w:tcW w:w="1736" w:type="dxa"/>
          </w:tcPr>
          <w:p w14:paraId="00208C7A" w14:textId="77777777" w:rsidR="00E82586" w:rsidRPr="004E626F" w:rsidRDefault="00E82586">
            <w:r w:rsidRPr="004E626F">
              <w:t>Web Request / Order Line / Date</w:t>
            </w:r>
          </w:p>
        </w:tc>
        <w:tc>
          <w:tcPr>
            <w:tcW w:w="2422" w:type="dxa"/>
          </w:tcPr>
          <w:p w14:paraId="7BB9C669" w14:textId="77777777" w:rsidR="00E82586" w:rsidRPr="004E626F" w:rsidRDefault="00E82586">
            <w:r w:rsidRPr="004E626F">
              <w:t>No changes</w:t>
            </w:r>
          </w:p>
        </w:tc>
        <w:tc>
          <w:tcPr>
            <w:tcW w:w="2224" w:type="dxa"/>
          </w:tcPr>
          <w:p w14:paraId="20FD9CCA" w14:textId="77777777" w:rsidR="00E82586" w:rsidRPr="004E626F" w:rsidRDefault="00E82586">
            <w:r w:rsidRPr="004E626F">
              <w:t>Insert only</w:t>
            </w:r>
          </w:p>
        </w:tc>
        <w:tc>
          <w:tcPr>
            <w:tcW w:w="2948" w:type="dxa"/>
          </w:tcPr>
          <w:p w14:paraId="3C74AFCC" w14:textId="77777777" w:rsidR="00E82586" w:rsidRPr="004E626F" w:rsidRDefault="00E82586">
            <w:r w:rsidRPr="004E626F">
              <w:t>Immutable events / static calendar</w:t>
            </w:r>
          </w:p>
        </w:tc>
      </w:tr>
    </w:tbl>
    <w:p w14:paraId="1B6CCDA6" w14:textId="77777777" w:rsidR="00E82586" w:rsidRPr="004E626F" w:rsidRDefault="00E82586">
      <w:pPr>
        <w:sectPr w:rsidR="00E82586" w:rsidRPr="004E626F" w:rsidSect="00034616">
          <w:headerReference w:type="default" r:id="rId15"/>
          <w:footerReference w:type="default" r:id="rId16"/>
          <w:pgSz w:w="11906" w:h="16838"/>
          <w:pgMar w:top="1134" w:right="1247" w:bottom="1134" w:left="1247" w:header="720" w:footer="720" w:gutter="0"/>
          <w:cols w:space="720"/>
          <w:docGrid w:linePitch="360"/>
        </w:sectPr>
      </w:pPr>
    </w:p>
    <w:p w14:paraId="381A1180" w14:textId="77777777" w:rsidR="00453863" w:rsidRPr="004E626F" w:rsidRDefault="000359F6">
      <w:pPr>
        <w:keepNext/>
      </w:pPr>
      <w:r w:rsidRPr="004E626F">
        <w:lastRenderedPageBreak/>
        <w:t>Figure 2 shows how history is kept for companies: a changed company has an expired version and a current version.</w:t>
      </w:r>
    </w:p>
    <w:p w14:paraId="5B1E3E2E" w14:textId="77777777" w:rsidR="002233C8" w:rsidRPr="004E626F" w:rsidRDefault="000359F6">
      <w:pPr>
        <w:keepNext/>
        <w:jc w:val="center"/>
      </w:pPr>
      <w:r w:rsidRPr="004E626F">
        <w:rPr>
          <w:noProof/>
        </w:rPr>
        <w:drawing>
          <wp:inline distT="0" distB="0" distL="0" distR="0" wp14:anchorId="4AE6D2DA" wp14:editId="1433E49E">
            <wp:extent cx="8945217"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scd2-versions.png"/>
                    <pic:cNvPicPr/>
                  </pic:nvPicPr>
                  <pic:blipFill>
                    <a:blip r:embed="rId17"/>
                    <a:stretch>
                      <a:fillRect/>
                    </a:stretch>
                  </pic:blipFill>
                  <pic:spPr>
                    <a:xfrm>
                      <a:off x="0" y="0"/>
                      <a:ext cx="8945217" cy="5029200"/>
                    </a:xfrm>
                    <a:prstGeom prst="rect">
                      <a:avLst/>
                    </a:prstGeom>
                  </pic:spPr>
                </pic:pic>
              </a:graphicData>
            </a:graphic>
          </wp:inline>
        </w:drawing>
      </w:r>
    </w:p>
    <w:p w14:paraId="32444D05" w14:textId="11CFDC80" w:rsidR="00453863" w:rsidRPr="004E626F" w:rsidRDefault="000359F6">
      <w:pPr>
        <w:pStyle w:val="Caption"/>
        <w:jc w:val="center"/>
      </w:pPr>
      <w:bookmarkStart w:id="24" w:name="_Toc242066029"/>
      <w:r w:rsidRPr="004E626F">
        <w:t xml:space="preserve">Figure </w:t>
      </w:r>
      <w:r w:rsidRPr="004E626F">
        <w:fldChar w:fldCharType="begin"/>
      </w:r>
      <w:r w:rsidRPr="004E626F">
        <w:instrText xml:space="preserve"> SEQ Figure \* ARABIC </w:instrText>
      </w:r>
      <w:r w:rsidRPr="004E626F">
        <w:fldChar w:fldCharType="separate"/>
      </w:r>
      <w:r w:rsidR="00426C28">
        <w:rPr>
          <w:noProof/>
        </w:rPr>
        <w:t>2</w:t>
      </w:r>
      <w:r w:rsidRPr="004E626F">
        <w:fldChar w:fldCharType="end"/>
      </w:r>
      <w:r w:rsidRPr="004E626F">
        <w:t>: SCD Type 2 — companies with more than one version</w:t>
      </w:r>
      <w:bookmarkEnd w:id="24"/>
    </w:p>
    <w:p w14:paraId="014B7849" w14:textId="77777777" w:rsidR="00EF463B" w:rsidRPr="004E626F" w:rsidRDefault="00EF463B" w:rsidP="00EF463B">
      <w:pPr>
        <w:jc w:val="right"/>
        <w:rPr>
          <w:b/>
          <w:color w:val="1F3864"/>
          <w:sz w:val="18"/>
        </w:rPr>
      </w:pPr>
    </w:p>
    <w:p w14:paraId="4752363A" w14:textId="77777777" w:rsidR="00EF463B" w:rsidRPr="004E626F" w:rsidRDefault="00EF463B" w:rsidP="00EF463B">
      <w:pPr>
        <w:rPr>
          <w:b/>
          <w:color w:val="1F3864"/>
          <w:sz w:val="18"/>
        </w:rPr>
      </w:pPr>
    </w:p>
    <w:p w14:paraId="37F72145" w14:textId="77777777" w:rsidR="00EF463B" w:rsidRPr="004E626F" w:rsidRDefault="00EF463B" w:rsidP="00EF463B">
      <w:pPr>
        <w:sectPr w:rsidR="00EF463B" w:rsidRPr="004E626F" w:rsidSect="00034616">
          <w:headerReference w:type="default" r:id="rId18"/>
          <w:footerReference w:type="default" r:id="rId19"/>
          <w:pgSz w:w="16838" w:h="11906" w:orient="landscape"/>
          <w:pgMar w:top="1134" w:right="1247" w:bottom="1134" w:left="1247" w:header="720" w:footer="720" w:gutter="0"/>
          <w:cols w:space="720"/>
          <w:docGrid w:linePitch="360"/>
        </w:sectPr>
      </w:pPr>
    </w:p>
    <w:p w14:paraId="1EC41CF9" w14:textId="77777777" w:rsidR="00E82586" w:rsidRPr="004E626F" w:rsidRDefault="002622BD">
      <w:pPr>
        <w:pStyle w:val="Heading1"/>
      </w:pPr>
      <w:bookmarkStart w:id="25" w:name="_Toc242066025"/>
      <w:r w:rsidRPr="004E626F">
        <w:lastRenderedPageBreak/>
        <w:t>9. Business Rules</w:t>
      </w:r>
      <w:bookmarkEnd w:id="25"/>
    </w:p>
    <w:p w14:paraId="64984C2E" w14:textId="5D1D2B09" w:rsidR="00453863" w:rsidRPr="004E626F" w:rsidRDefault="000359F6">
      <w:pPr>
        <w:pStyle w:val="Caption"/>
        <w:keepNext/>
      </w:pPr>
      <w:bookmarkStart w:id="26" w:name="_Toc242066038"/>
      <w:r w:rsidRPr="004E626F">
        <w:t xml:space="preserve">Table </w:t>
      </w:r>
      <w:r w:rsidRPr="004E626F">
        <w:fldChar w:fldCharType="begin"/>
      </w:r>
      <w:r w:rsidRPr="004E626F">
        <w:instrText xml:space="preserve"> SEQ Table \* ARABIC </w:instrText>
      </w:r>
      <w:r w:rsidRPr="004E626F">
        <w:fldChar w:fldCharType="separate"/>
      </w:r>
      <w:r w:rsidR="00426C28">
        <w:rPr>
          <w:noProof/>
        </w:rPr>
        <w:t>8</w:t>
      </w:r>
      <w:r w:rsidRPr="004E626F">
        <w:fldChar w:fldCharType="end"/>
      </w:r>
      <w:r w:rsidRPr="004E626F">
        <w:t>: Business Rules</w:t>
      </w:r>
      <w:bookmarkEnd w:id="26"/>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273"/>
        <w:gridCol w:w="5826"/>
        <w:gridCol w:w="2232"/>
      </w:tblGrid>
      <w:tr w:rsidR="00E82586" w:rsidRPr="004E626F" w14:paraId="1C19C3EF" w14:textId="77777777">
        <w:trPr>
          <w:cantSplit/>
          <w:tblHeader/>
          <w:jc w:val="center"/>
        </w:trPr>
        <w:tc>
          <w:tcPr>
            <w:tcW w:w="1273" w:type="dxa"/>
            <w:shd w:val="clear" w:color="auto" w:fill="1F3864"/>
          </w:tcPr>
          <w:p w14:paraId="41AF64BE" w14:textId="77777777" w:rsidR="00E82586" w:rsidRPr="004E626F" w:rsidRDefault="002622BD">
            <w:r w:rsidRPr="004E626F">
              <w:rPr>
                <w:b/>
                <w:color w:val="FFFFFF"/>
                <w:sz w:val="19"/>
              </w:rPr>
              <w:t>Rule ID</w:t>
            </w:r>
          </w:p>
        </w:tc>
        <w:tc>
          <w:tcPr>
            <w:tcW w:w="5825" w:type="dxa"/>
            <w:shd w:val="clear" w:color="auto" w:fill="1F3864"/>
          </w:tcPr>
          <w:p w14:paraId="00B8934F" w14:textId="77777777" w:rsidR="00E82586" w:rsidRPr="004E626F" w:rsidRDefault="002622BD">
            <w:r w:rsidRPr="004E626F">
              <w:rPr>
                <w:b/>
                <w:color w:val="FFFFFF"/>
                <w:sz w:val="19"/>
              </w:rPr>
              <w:t>Rule</w:t>
            </w:r>
          </w:p>
        </w:tc>
        <w:tc>
          <w:tcPr>
            <w:tcW w:w="2232" w:type="dxa"/>
            <w:shd w:val="clear" w:color="auto" w:fill="1F3864"/>
          </w:tcPr>
          <w:p w14:paraId="43F7FFB6" w14:textId="77777777" w:rsidR="00E82586" w:rsidRPr="004E626F" w:rsidRDefault="002622BD">
            <w:r w:rsidRPr="004E626F">
              <w:rPr>
                <w:b/>
                <w:color w:val="FFFFFF"/>
                <w:sz w:val="19"/>
              </w:rPr>
              <w:t>Entities Affected</w:t>
            </w:r>
          </w:p>
        </w:tc>
      </w:tr>
      <w:tr w:rsidR="00E82586" w:rsidRPr="004E626F" w14:paraId="0EB3EA8A" w14:textId="77777777">
        <w:trPr>
          <w:cantSplit/>
          <w:jc w:val="center"/>
        </w:trPr>
        <w:tc>
          <w:tcPr>
            <w:tcW w:w="1273" w:type="dxa"/>
          </w:tcPr>
          <w:p w14:paraId="237E6C76" w14:textId="77777777" w:rsidR="00E82586" w:rsidRPr="004E626F" w:rsidRDefault="00E82586">
            <w:r w:rsidRPr="004E626F">
              <w:t>BR-1 / BR-2</w:t>
            </w:r>
          </w:p>
        </w:tc>
        <w:tc>
          <w:tcPr>
            <w:tcW w:w="5825" w:type="dxa"/>
          </w:tcPr>
          <w:p w14:paraId="4413AD07" w14:textId="77777777" w:rsidR="00E82586" w:rsidRPr="004E626F" w:rsidRDefault="00E82586">
            <w:r w:rsidRPr="004E626F">
              <w:t>Customers belong only to Buyer companies; suppliers only to Supplier companies</w:t>
            </w:r>
          </w:p>
        </w:tc>
        <w:tc>
          <w:tcPr>
            <w:tcW w:w="2232" w:type="dxa"/>
          </w:tcPr>
          <w:p w14:paraId="41E1CE4B" w14:textId="77777777" w:rsidR="00E82586" w:rsidRPr="004E626F" w:rsidRDefault="00E82586">
            <w:r w:rsidRPr="004E626F">
              <w:t>Company, Customer, Supplier</w:t>
            </w:r>
          </w:p>
        </w:tc>
      </w:tr>
      <w:tr w:rsidR="00E82586" w:rsidRPr="004E626F" w14:paraId="62001D1C" w14:textId="77777777">
        <w:trPr>
          <w:cantSplit/>
          <w:jc w:val="center"/>
        </w:trPr>
        <w:tc>
          <w:tcPr>
            <w:tcW w:w="1273" w:type="dxa"/>
          </w:tcPr>
          <w:p w14:paraId="27397B10" w14:textId="77777777" w:rsidR="00E82586" w:rsidRPr="004E626F" w:rsidRDefault="00E82586">
            <w:r w:rsidRPr="004E626F">
              <w:t>BR-4</w:t>
            </w:r>
          </w:p>
        </w:tc>
        <w:tc>
          <w:tcPr>
            <w:tcW w:w="5825" w:type="dxa"/>
          </w:tcPr>
          <w:p w14:paraId="6332E0DD" w14:textId="77777777" w:rsidR="00E82586" w:rsidRPr="004E626F" w:rsidRDefault="00E82586">
            <w:r w:rsidRPr="004E626F">
              <w:t>A product is offered by 2-5 suppliers; one offer per supplier-product pair</w:t>
            </w:r>
          </w:p>
        </w:tc>
        <w:tc>
          <w:tcPr>
            <w:tcW w:w="2232" w:type="dxa"/>
          </w:tcPr>
          <w:p w14:paraId="31E96623" w14:textId="77777777" w:rsidR="00E82586" w:rsidRPr="004E626F" w:rsidRDefault="00E82586">
            <w:r w:rsidRPr="004E626F">
              <w:t>Product, Supplier, Supplier Offer</w:t>
            </w:r>
          </w:p>
        </w:tc>
      </w:tr>
      <w:tr w:rsidR="00E82586" w:rsidRPr="004E626F" w14:paraId="578CEA22" w14:textId="77777777">
        <w:trPr>
          <w:cantSplit/>
          <w:jc w:val="center"/>
        </w:trPr>
        <w:tc>
          <w:tcPr>
            <w:tcW w:w="1273" w:type="dxa"/>
          </w:tcPr>
          <w:p w14:paraId="3969B78E" w14:textId="77777777" w:rsidR="00E82586" w:rsidRPr="004E626F" w:rsidRDefault="00E82586">
            <w:r w:rsidRPr="004E626F">
              <w:t>BR-5</w:t>
            </w:r>
          </w:p>
        </w:tc>
        <w:tc>
          <w:tcPr>
            <w:tcW w:w="5825" w:type="dxa"/>
          </w:tcPr>
          <w:p w14:paraId="27B38A25" w14:textId="77777777" w:rsidR="00E82586" w:rsidRPr="004E626F" w:rsidRDefault="00E82586">
            <w:r w:rsidRPr="004E626F">
              <w:t>An order belongs to one customer and its company, and cannot predate the customer</w:t>
            </w:r>
          </w:p>
        </w:tc>
        <w:tc>
          <w:tcPr>
            <w:tcW w:w="2232" w:type="dxa"/>
          </w:tcPr>
          <w:p w14:paraId="2DC772D4" w14:textId="77777777" w:rsidR="00E82586" w:rsidRPr="004E626F" w:rsidRDefault="00E82586">
            <w:r w:rsidRPr="004E626F">
              <w:t>Order, Customer, Company</w:t>
            </w:r>
          </w:p>
        </w:tc>
      </w:tr>
      <w:tr w:rsidR="00E82586" w:rsidRPr="004E626F" w14:paraId="4C4FB95A" w14:textId="77777777">
        <w:trPr>
          <w:cantSplit/>
          <w:jc w:val="center"/>
        </w:trPr>
        <w:tc>
          <w:tcPr>
            <w:tcW w:w="1273" w:type="dxa"/>
          </w:tcPr>
          <w:p w14:paraId="53FF0041" w14:textId="77777777" w:rsidR="00E82586" w:rsidRPr="004E626F" w:rsidRDefault="00E82586">
            <w:r w:rsidRPr="004E626F">
              <w:t>BR-6 / BR-7</w:t>
            </w:r>
          </w:p>
        </w:tc>
        <w:tc>
          <w:tcPr>
            <w:tcW w:w="5825" w:type="dxa"/>
          </w:tcPr>
          <w:p w14:paraId="78B998A6" w14:textId="77777777" w:rsidR="00E82586" w:rsidRPr="004E626F" w:rsidRDefault="00E82586">
            <w:r w:rsidRPr="004E626F">
              <w:t>An order has at least one line; order total = sum of line totals; line total = quantity x unit price - discount</w:t>
            </w:r>
          </w:p>
        </w:tc>
        <w:tc>
          <w:tcPr>
            <w:tcW w:w="2232" w:type="dxa"/>
          </w:tcPr>
          <w:p w14:paraId="03220CBF" w14:textId="77777777" w:rsidR="00E82586" w:rsidRPr="004E626F" w:rsidRDefault="00E82586">
            <w:r w:rsidRPr="004E626F">
              <w:t>Order, Order Line</w:t>
            </w:r>
          </w:p>
        </w:tc>
      </w:tr>
      <w:tr w:rsidR="00E82586" w:rsidRPr="004E626F" w14:paraId="5D43C037" w14:textId="77777777">
        <w:trPr>
          <w:cantSplit/>
          <w:jc w:val="center"/>
        </w:trPr>
        <w:tc>
          <w:tcPr>
            <w:tcW w:w="1273" w:type="dxa"/>
          </w:tcPr>
          <w:p w14:paraId="298693DB" w14:textId="77777777" w:rsidR="00E82586" w:rsidRPr="004E626F" w:rsidRDefault="00E82586">
            <w:r w:rsidRPr="004E626F">
              <w:t>BR-8</w:t>
            </w:r>
          </w:p>
        </w:tc>
        <w:tc>
          <w:tcPr>
            <w:tcW w:w="5825" w:type="dxa"/>
          </w:tcPr>
          <w:p w14:paraId="2AE30117" w14:textId="77777777" w:rsidR="00E82586" w:rsidRPr="004E626F" w:rsidRDefault="00E82586">
            <w:r w:rsidRPr="004E626F">
              <w:t>A lead converts into at most one order; conversion status derives from the existence of that order</w:t>
            </w:r>
          </w:p>
        </w:tc>
        <w:tc>
          <w:tcPr>
            <w:tcW w:w="2232" w:type="dxa"/>
          </w:tcPr>
          <w:p w14:paraId="61ADA299" w14:textId="77777777" w:rsidR="00E82586" w:rsidRPr="004E626F" w:rsidRDefault="00E82586">
            <w:r w:rsidRPr="004E626F">
              <w:t>Marketing Lead, Order</w:t>
            </w:r>
          </w:p>
        </w:tc>
      </w:tr>
      <w:tr w:rsidR="00E82586" w:rsidRPr="004E626F" w14:paraId="22375087" w14:textId="77777777">
        <w:trPr>
          <w:cantSplit/>
          <w:jc w:val="center"/>
        </w:trPr>
        <w:tc>
          <w:tcPr>
            <w:tcW w:w="1273" w:type="dxa"/>
          </w:tcPr>
          <w:p w14:paraId="0B31E8C2" w14:textId="77777777" w:rsidR="00E82586" w:rsidRPr="004E626F" w:rsidRDefault="00E82586">
            <w:r w:rsidRPr="004E626F">
              <w:t>BR-10</w:t>
            </w:r>
          </w:p>
        </w:tc>
        <w:tc>
          <w:tcPr>
            <w:tcW w:w="5825" w:type="dxa"/>
          </w:tcPr>
          <w:p w14:paraId="14BB07BC" w14:textId="77777777" w:rsidR="00E82586" w:rsidRPr="004E626F" w:rsidRDefault="00E82586">
            <w:r w:rsidRPr="004E626F">
              <w:t>Cancelled orders are kept but excluded from revenue</w:t>
            </w:r>
          </w:p>
        </w:tc>
        <w:tc>
          <w:tcPr>
            <w:tcW w:w="2232" w:type="dxa"/>
          </w:tcPr>
          <w:p w14:paraId="6624860B" w14:textId="77777777" w:rsidR="00E82586" w:rsidRPr="004E626F" w:rsidRDefault="00E82586">
            <w:r w:rsidRPr="004E626F">
              <w:t>Order, Order Line</w:t>
            </w:r>
          </w:p>
        </w:tc>
      </w:tr>
      <w:tr w:rsidR="00E82586" w:rsidRPr="004E626F" w14:paraId="75775840" w14:textId="77777777">
        <w:trPr>
          <w:cantSplit/>
          <w:jc w:val="center"/>
        </w:trPr>
        <w:tc>
          <w:tcPr>
            <w:tcW w:w="1273" w:type="dxa"/>
          </w:tcPr>
          <w:p w14:paraId="3F192089" w14:textId="77777777" w:rsidR="00E82586" w:rsidRPr="004E626F" w:rsidRDefault="00E82586">
            <w:r w:rsidRPr="004E626F">
              <w:t>BR-12</w:t>
            </w:r>
          </w:p>
        </w:tc>
        <w:tc>
          <w:tcPr>
            <w:tcW w:w="5825" w:type="dxa"/>
          </w:tcPr>
          <w:p w14:paraId="42020B46" w14:textId="77777777" w:rsidR="00E82586" w:rsidRPr="004E626F" w:rsidRDefault="00E82586">
            <w:r w:rsidRPr="004E626F">
              <w:t>Company history is preserved (SCD2); facts link to the version valid at event time</w:t>
            </w:r>
          </w:p>
        </w:tc>
        <w:tc>
          <w:tcPr>
            <w:tcW w:w="2232" w:type="dxa"/>
          </w:tcPr>
          <w:p w14:paraId="63775EA9" w14:textId="77777777" w:rsidR="00E82586" w:rsidRPr="004E626F" w:rsidRDefault="00E82586">
            <w:r w:rsidRPr="004E626F">
              <w:t>Company, Order, Order Line</w:t>
            </w:r>
          </w:p>
        </w:tc>
      </w:tr>
    </w:tbl>
    <w:p w14:paraId="7E818DCD" w14:textId="77777777" w:rsidR="00E82586" w:rsidRPr="004E626F" w:rsidRDefault="002622BD">
      <w:r w:rsidRPr="004E626F">
        <w:rPr>
          <w:sz w:val="22"/>
        </w:rPr>
        <w:t>Rule IDs BR-1 to BR-10 are the business rules observed in the source (02 Source System Analysis, section 6); only the rules that shape the logical model are repeated here. BR-12 is a modelling rule defined in this document.</w:t>
      </w:r>
    </w:p>
    <w:p w14:paraId="4B29E9BB" w14:textId="77777777" w:rsidR="00E82586" w:rsidRPr="004E626F" w:rsidRDefault="00E82586"/>
    <w:p w14:paraId="21F8994E" w14:textId="77777777" w:rsidR="00453863" w:rsidRPr="004E626F" w:rsidRDefault="000359F6">
      <w:pPr>
        <w:keepNext/>
      </w:pPr>
      <w:r w:rsidRPr="004E626F">
        <w:t>Figure 3 shows the rows that broke a business rule; they are kept in rejected_records with a reason instead of being dropped.</w:t>
      </w:r>
    </w:p>
    <w:p w14:paraId="591E0E2A" w14:textId="77777777" w:rsidR="002233C8" w:rsidRPr="004E626F" w:rsidRDefault="000359F6">
      <w:pPr>
        <w:keepNext/>
        <w:jc w:val="center"/>
      </w:pPr>
      <w:r w:rsidRPr="004E626F">
        <w:rPr>
          <w:noProof/>
        </w:rPr>
        <w:drawing>
          <wp:inline distT="0" distB="0" distL="0" distR="0" wp14:anchorId="25D638B3" wp14:editId="2649E074">
            <wp:extent cx="5943600" cy="38265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rejected-records.png"/>
                    <pic:cNvPicPr/>
                  </pic:nvPicPr>
                  <pic:blipFill>
                    <a:blip r:embed="rId20"/>
                    <a:stretch>
                      <a:fillRect/>
                    </a:stretch>
                  </pic:blipFill>
                  <pic:spPr>
                    <a:xfrm>
                      <a:off x="0" y="0"/>
                      <a:ext cx="5943600" cy="3826591"/>
                    </a:xfrm>
                    <a:prstGeom prst="rect">
                      <a:avLst/>
                    </a:prstGeom>
                  </pic:spPr>
                </pic:pic>
              </a:graphicData>
            </a:graphic>
          </wp:inline>
        </w:drawing>
      </w:r>
    </w:p>
    <w:p w14:paraId="71125060" w14:textId="02755AE6" w:rsidR="00453863" w:rsidRPr="004E626F" w:rsidRDefault="000359F6">
      <w:pPr>
        <w:pStyle w:val="Caption"/>
        <w:jc w:val="center"/>
      </w:pPr>
      <w:bookmarkStart w:id="27" w:name="_Toc242066030"/>
      <w:r w:rsidRPr="004E626F">
        <w:t xml:space="preserve">Figure </w:t>
      </w:r>
      <w:r w:rsidRPr="004E626F">
        <w:fldChar w:fldCharType="begin"/>
      </w:r>
      <w:r w:rsidRPr="004E626F">
        <w:instrText xml:space="preserve"> SEQ Figure \* ARABIC </w:instrText>
      </w:r>
      <w:r w:rsidRPr="004E626F">
        <w:fldChar w:fldCharType="separate"/>
      </w:r>
      <w:r w:rsidR="00426C28">
        <w:rPr>
          <w:noProof/>
        </w:rPr>
        <w:t>3</w:t>
      </w:r>
      <w:r w:rsidRPr="004E626F">
        <w:fldChar w:fldCharType="end"/>
      </w:r>
      <w:r w:rsidRPr="004E626F">
        <w:t>: Rows that broke a business rule, kept in rejected_records</w:t>
      </w:r>
      <w:bookmarkEnd w:id="27"/>
    </w:p>
    <w:p w14:paraId="66A25B06" w14:textId="77777777" w:rsidR="00E82586" w:rsidRPr="004E626F" w:rsidRDefault="002622BD">
      <w:pPr>
        <w:pStyle w:val="Heading1"/>
      </w:pPr>
      <w:bookmarkStart w:id="28" w:name="_Toc242066026"/>
      <w:r w:rsidRPr="004E626F">
        <w:lastRenderedPageBreak/>
        <w:t>10. Logical-to-Physical Mapping</w:t>
      </w:r>
      <w:bookmarkEnd w:id="28"/>
    </w:p>
    <w:p w14:paraId="7D8AE199" w14:textId="5AF2BC43" w:rsidR="00453863" w:rsidRPr="004E626F" w:rsidRDefault="000359F6">
      <w:pPr>
        <w:pStyle w:val="Caption"/>
        <w:keepNext/>
      </w:pPr>
      <w:bookmarkStart w:id="29" w:name="_Toc242066039"/>
      <w:r w:rsidRPr="004E626F">
        <w:t xml:space="preserve">Table </w:t>
      </w:r>
      <w:r w:rsidRPr="004E626F">
        <w:fldChar w:fldCharType="begin"/>
      </w:r>
      <w:r w:rsidRPr="004E626F">
        <w:instrText xml:space="preserve"> SEQ Table \* ARABIC </w:instrText>
      </w:r>
      <w:r w:rsidRPr="004E626F">
        <w:fldChar w:fldCharType="separate"/>
      </w:r>
      <w:r w:rsidR="00426C28">
        <w:rPr>
          <w:noProof/>
        </w:rPr>
        <w:t>9</w:t>
      </w:r>
      <w:r w:rsidRPr="004E626F">
        <w:fldChar w:fldCharType="end"/>
      </w:r>
      <w:r w:rsidRPr="004E626F">
        <w:t>: Logical-to-Physical Mapping</w:t>
      </w:r>
      <w:bookmarkEnd w:id="29"/>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1617"/>
        <w:gridCol w:w="3778"/>
        <w:gridCol w:w="3936"/>
      </w:tblGrid>
      <w:tr w:rsidR="00E82586" w:rsidRPr="004E626F" w14:paraId="1B6FCC13" w14:textId="77777777">
        <w:trPr>
          <w:cantSplit/>
          <w:tblHeader/>
          <w:jc w:val="center"/>
        </w:trPr>
        <w:tc>
          <w:tcPr>
            <w:tcW w:w="1616" w:type="dxa"/>
            <w:shd w:val="clear" w:color="auto" w:fill="1F3864"/>
          </w:tcPr>
          <w:p w14:paraId="53FDA46A" w14:textId="77777777" w:rsidR="00E82586" w:rsidRPr="004E626F" w:rsidRDefault="002622BD">
            <w:r w:rsidRPr="004E626F">
              <w:rPr>
                <w:b/>
                <w:color w:val="FFFFFF"/>
                <w:sz w:val="19"/>
              </w:rPr>
              <w:t>Logical Entity</w:t>
            </w:r>
          </w:p>
        </w:tc>
        <w:tc>
          <w:tcPr>
            <w:tcW w:w="3778" w:type="dxa"/>
            <w:shd w:val="clear" w:color="auto" w:fill="1F3864"/>
          </w:tcPr>
          <w:p w14:paraId="44995DD5" w14:textId="77777777" w:rsidR="00E82586" w:rsidRPr="004E626F" w:rsidRDefault="002622BD">
            <w:r w:rsidRPr="004E626F">
              <w:rPr>
                <w:b/>
                <w:color w:val="FFFFFF"/>
                <w:sz w:val="19"/>
              </w:rPr>
              <w:t>Physical Table(s)</w:t>
            </w:r>
          </w:p>
        </w:tc>
        <w:tc>
          <w:tcPr>
            <w:tcW w:w="3936" w:type="dxa"/>
            <w:shd w:val="clear" w:color="auto" w:fill="1F3864"/>
          </w:tcPr>
          <w:p w14:paraId="4AB1A0BA" w14:textId="77777777" w:rsidR="00E82586" w:rsidRPr="004E626F" w:rsidRDefault="002622BD">
            <w:r w:rsidRPr="004E626F">
              <w:rPr>
                <w:b/>
                <w:color w:val="FFFFFF"/>
                <w:sz w:val="19"/>
              </w:rPr>
              <w:t>Physical Treatment</w:t>
            </w:r>
          </w:p>
        </w:tc>
      </w:tr>
      <w:tr w:rsidR="00E82586" w:rsidRPr="004E626F" w14:paraId="24E84CBE" w14:textId="77777777">
        <w:trPr>
          <w:cantSplit/>
          <w:jc w:val="center"/>
        </w:trPr>
        <w:tc>
          <w:tcPr>
            <w:tcW w:w="1616" w:type="dxa"/>
          </w:tcPr>
          <w:p w14:paraId="2AF4B9D7" w14:textId="77777777" w:rsidR="00E82586" w:rsidRPr="004E626F" w:rsidRDefault="00E82586">
            <w:r w:rsidRPr="004E626F">
              <w:t>Date</w:t>
            </w:r>
          </w:p>
        </w:tc>
        <w:tc>
          <w:tcPr>
            <w:tcW w:w="3778" w:type="dxa"/>
          </w:tcPr>
          <w:p w14:paraId="098A24C8" w14:textId="77777777" w:rsidR="00E82586" w:rsidRPr="004E626F" w:rsidRDefault="00E82586">
            <w:r w:rsidRPr="004E626F">
              <w:t>warehouse.dim_date</w:t>
            </w:r>
          </w:p>
        </w:tc>
        <w:tc>
          <w:tcPr>
            <w:tcW w:w="3936" w:type="dxa"/>
          </w:tcPr>
          <w:p w14:paraId="13B1BE90" w14:textId="77777777" w:rsidR="00E82586" w:rsidRPr="004E626F" w:rsidRDefault="00E82586">
            <w:r w:rsidRPr="004E626F">
              <w:t>Generated calendar; integer key YYYYMMDD</w:t>
            </w:r>
          </w:p>
        </w:tc>
      </w:tr>
      <w:tr w:rsidR="00E82586" w:rsidRPr="004E626F" w14:paraId="6ABF2F50" w14:textId="77777777">
        <w:trPr>
          <w:cantSplit/>
          <w:jc w:val="center"/>
        </w:trPr>
        <w:tc>
          <w:tcPr>
            <w:tcW w:w="1616" w:type="dxa"/>
          </w:tcPr>
          <w:p w14:paraId="7ED4D1DD" w14:textId="77777777" w:rsidR="00E82586" w:rsidRPr="004E626F" w:rsidRDefault="00E82586">
            <w:r w:rsidRPr="004E626F">
              <w:t>Company</w:t>
            </w:r>
          </w:p>
        </w:tc>
        <w:tc>
          <w:tcPr>
            <w:tcW w:w="3778" w:type="dxa"/>
          </w:tcPr>
          <w:p w14:paraId="4583F802" w14:textId="77777777" w:rsidR="00E82586" w:rsidRPr="004E626F" w:rsidRDefault="00E82586">
            <w:r w:rsidRPr="004E626F">
              <w:t>warehouse.dim_companies</w:t>
            </w:r>
          </w:p>
        </w:tc>
        <w:tc>
          <w:tcPr>
            <w:tcW w:w="3936" w:type="dxa"/>
          </w:tcPr>
          <w:p w14:paraId="72CE2DC7" w14:textId="77777777" w:rsidR="00E82586" w:rsidRPr="004E626F" w:rsidRDefault="00E82586">
            <w:r w:rsidRPr="004E626F">
              <w:t>SCD2: surrogate company_key, effective dates, is_current, partial unique index on current row</w:t>
            </w:r>
          </w:p>
        </w:tc>
      </w:tr>
      <w:tr w:rsidR="00E82586" w:rsidRPr="004E626F" w14:paraId="20EA729C" w14:textId="77777777">
        <w:trPr>
          <w:cantSplit/>
          <w:jc w:val="center"/>
        </w:trPr>
        <w:tc>
          <w:tcPr>
            <w:tcW w:w="1616" w:type="dxa"/>
          </w:tcPr>
          <w:p w14:paraId="4387125D" w14:textId="77777777" w:rsidR="00E82586" w:rsidRPr="004E626F" w:rsidRDefault="00E82586">
            <w:r w:rsidRPr="004E626F">
              <w:t>Customer</w:t>
            </w:r>
          </w:p>
        </w:tc>
        <w:tc>
          <w:tcPr>
            <w:tcW w:w="3778" w:type="dxa"/>
          </w:tcPr>
          <w:p w14:paraId="2FD84EC1" w14:textId="77777777" w:rsidR="00E82586" w:rsidRPr="004E626F" w:rsidRDefault="00E82586">
            <w:r w:rsidRPr="004E626F">
              <w:t>warehouse.dim_customers</w:t>
            </w:r>
          </w:p>
        </w:tc>
        <w:tc>
          <w:tcPr>
            <w:tcW w:w="3936" w:type="dxa"/>
          </w:tcPr>
          <w:p w14:paraId="18521B35" w14:textId="77777777" w:rsidR="00E82586" w:rsidRPr="004E626F" w:rsidRDefault="00E82586">
            <w:r w:rsidRPr="004E626F">
              <w:t>SCD1; surrogate customer_key</w:t>
            </w:r>
          </w:p>
        </w:tc>
      </w:tr>
      <w:tr w:rsidR="00E82586" w:rsidRPr="004E626F" w14:paraId="4DC068D5" w14:textId="77777777">
        <w:trPr>
          <w:cantSplit/>
          <w:jc w:val="center"/>
        </w:trPr>
        <w:tc>
          <w:tcPr>
            <w:tcW w:w="1616" w:type="dxa"/>
          </w:tcPr>
          <w:p w14:paraId="5D3B808B" w14:textId="77777777" w:rsidR="00E82586" w:rsidRPr="004E626F" w:rsidRDefault="00E82586">
            <w:r w:rsidRPr="004E626F">
              <w:t>Supplier</w:t>
            </w:r>
          </w:p>
        </w:tc>
        <w:tc>
          <w:tcPr>
            <w:tcW w:w="3778" w:type="dxa"/>
          </w:tcPr>
          <w:p w14:paraId="4EBF4556" w14:textId="77777777" w:rsidR="00E82586" w:rsidRPr="004E626F" w:rsidRDefault="00E82586">
            <w:r w:rsidRPr="004E626F">
              <w:t>warehouse.dim_suppliers</w:t>
            </w:r>
          </w:p>
        </w:tc>
        <w:tc>
          <w:tcPr>
            <w:tcW w:w="3936" w:type="dxa"/>
          </w:tcPr>
          <w:p w14:paraId="1AD3E337" w14:textId="77777777" w:rsidR="00E82586" w:rsidRPr="004E626F" w:rsidRDefault="00E82586">
            <w:r w:rsidRPr="004E626F">
              <w:t>SCD1; surrogate supplier_key</w:t>
            </w:r>
          </w:p>
        </w:tc>
      </w:tr>
      <w:tr w:rsidR="00E82586" w:rsidRPr="004E626F" w14:paraId="66B4DE0F" w14:textId="77777777">
        <w:trPr>
          <w:cantSplit/>
          <w:jc w:val="center"/>
        </w:trPr>
        <w:tc>
          <w:tcPr>
            <w:tcW w:w="1616" w:type="dxa"/>
          </w:tcPr>
          <w:p w14:paraId="69828187" w14:textId="77777777" w:rsidR="00E82586" w:rsidRPr="004E626F" w:rsidRDefault="00E82586">
            <w:r w:rsidRPr="004E626F">
              <w:t>Category</w:t>
            </w:r>
          </w:p>
        </w:tc>
        <w:tc>
          <w:tcPr>
            <w:tcW w:w="3778" w:type="dxa"/>
          </w:tcPr>
          <w:p w14:paraId="4EB00331" w14:textId="77777777" w:rsidR="00E82586" w:rsidRPr="004E626F" w:rsidRDefault="00E82586">
            <w:r w:rsidRPr="004E626F">
              <w:t>warehouse.dim_products (category_id, category_name)</w:t>
            </w:r>
          </w:p>
        </w:tc>
        <w:tc>
          <w:tcPr>
            <w:tcW w:w="3936" w:type="dxa"/>
          </w:tcPr>
          <w:p w14:paraId="51773EE6" w14:textId="77777777" w:rsidR="00E82586" w:rsidRPr="004E626F" w:rsidRDefault="00E82586">
            <w:r w:rsidRPr="004E626F">
              <w:t>Flattened into Product (no separate table)</w:t>
            </w:r>
          </w:p>
        </w:tc>
      </w:tr>
      <w:tr w:rsidR="00E82586" w:rsidRPr="004E626F" w14:paraId="21ACAB00" w14:textId="77777777">
        <w:trPr>
          <w:cantSplit/>
          <w:jc w:val="center"/>
        </w:trPr>
        <w:tc>
          <w:tcPr>
            <w:tcW w:w="1616" w:type="dxa"/>
          </w:tcPr>
          <w:p w14:paraId="43B7E3DA" w14:textId="77777777" w:rsidR="00E82586" w:rsidRPr="004E626F" w:rsidRDefault="00E82586">
            <w:r w:rsidRPr="004E626F">
              <w:t>Product</w:t>
            </w:r>
          </w:p>
        </w:tc>
        <w:tc>
          <w:tcPr>
            <w:tcW w:w="3778" w:type="dxa"/>
          </w:tcPr>
          <w:p w14:paraId="00AD0C73" w14:textId="77777777" w:rsidR="00E82586" w:rsidRPr="004E626F" w:rsidRDefault="00E82586">
            <w:r w:rsidRPr="004E626F">
              <w:t>warehouse.dim_products</w:t>
            </w:r>
          </w:p>
        </w:tc>
        <w:tc>
          <w:tcPr>
            <w:tcW w:w="3936" w:type="dxa"/>
          </w:tcPr>
          <w:p w14:paraId="09C33A9F" w14:textId="77777777" w:rsidR="00E82586" w:rsidRPr="004E626F" w:rsidRDefault="00E82586">
            <w:r w:rsidRPr="004E626F">
              <w:t>SCD1; surrogate product_key</w:t>
            </w:r>
          </w:p>
        </w:tc>
      </w:tr>
      <w:tr w:rsidR="00E82586" w:rsidRPr="004E626F" w14:paraId="6B2FDE02" w14:textId="77777777">
        <w:trPr>
          <w:cantSplit/>
          <w:jc w:val="center"/>
        </w:trPr>
        <w:tc>
          <w:tcPr>
            <w:tcW w:w="1616" w:type="dxa"/>
          </w:tcPr>
          <w:p w14:paraId="7828D7AE" w14:textId="77777777" w:rsidR="00E82586" w:rsidRPr="004E626F" w:rsidRDefault="00E82586">
            <w:r w:rsidRPr="004E626F">
              <w:t>Supplier Offer</w:t>
            </w:r>
          </w:p>
        </w:tc>
        <w:tc>
          <w:tcPr>
            <w:tcW w:w="3778" w:type="dxa"/>
          </w:tcPr>
          <w:p w14:paraId="51E72B01" w14:textId="77777777" w:rsidR="00E82586" w:rsidRPr="004E626F" w:rsidRDefault="00E82586">
            <w:r w:rsidRPr="004E626F">
              <w:t>warehouse.dim_supplier_product</w:t>
            </w:r>
          </w:p>
        </w:tc>
        <w:tc>
          <w:tcPr>
            <w:tcW w:w="3936" w:type="dxa"/>
          </w:tcPr>
          <w:p w14:paraId="2C69A01A" w14:textId="77777777" w:rsidR="00E82586" w:rsidRPr="004E626F" w:rsidRDefault="00E82586">
            <w:r w:rsidRPr="004E626F">
              <w:t>SCD1; holds supplier_key and product_key</w:t>
            </w:r>
          </w:p>
        </w:tc>
      </w:tr>
      <w:tr w:rsidR="00E82586" w:rsidRPr="004E626F" w14:paraId="487814EA" w14:textId="77777777">
        <w:trPr>
          <w:cantSplit/>
          <w:jc w:val="center"/>
        </w:trPr>
        <w:tc>
          <w:tcPr>
            <w:tcW w:w="1616" w:type="dxa"/>
          </w:tcPr>
          <w:p w14:paraId="2664E764" w14:textId="77777777" w:rsidR="00E82586" w:rsidRPr="004E626F" w:rsidRDefault="00E82586">
            <w:r w:rsidRPr="004E626F">
              <w:t>Order</w:t>
            </w:r>
          </w:p>
        </w:tc>
        <w:tc>
          <w:tcPr>
            <w:tcW w:w="3778" w:type="dxa"/>
          </w:tcPr>
          <w:p w14:paraId="080DBA21" w14:textId="77777777" w:rsidR="00E82586" w:rsidRPr="004E626F" w:rsidRDefault="00E82586">
            <w:r w:rsidRPr="004E626F">
              <w:t>warehouse.fact_orders</w:t>
            </w:r>
          </w:p>
        </w:tc>
        <w:tc>
          <w:tcPr>
            <w:tcW w:w="3936" w:type="dxa"/>
          </w:tcPr>
          <w:p w14:paraId="11AA2C74" w14:textId="77777777" w:rsidR="00E82586" w:rsidRPr="004E626F" w:rsidRDefault="00E82586">
            <w:r w:rsidRPr="004E626F">
              <w:t>Monthly range partitions on date_key; item_count derived</w:t>
            </w:r>
          </w:p>
        </w:tc>
      </w:tr>
      <w:tr w:rsidR="00E82586" w:rsidRPr="004E626F" w14:paraId="0FD646EE" w14:textId="77777777">
        <w:trPr>
          <w:cantSplit/>
          <w:jc w:val="center"/>
        </w:trPr>
        <w:tc>
          <w:tcPr>
            <w:tcW w:w="1616" w:type="dxa"/>
          </w:tcPr>
          <w:p w14:paraId="41C72661" w14:textId="77777777" w:rsidR="00E82586" w:rsidRPr="004E626F" w:rsidRDefault="00E82586">
            <w:r w:rsidRPr="004E626F">
              <w:t>Order Line</w:t>
            </w:r>
          </w:p>
        </w:tc>
        <w:tc>
          <w:tcPr>
            <w:tcW w:w="3778" w:type="dxa"/>
          </w:tcPr>
          <w:p w14:paraId="10183B1F" w14:textId="77777777" w:rsidR="00E82586" w:rsidRPr="004E626F" w:rsidRDefault="00E82586">
            <w:r w:rsidRPr="004E626F">
              <w:t>warehouse.fact_order_items</w:t>
            </w:r>
          </w:p>
        </w:tc>
        <w:tc>
          <w:tcPr>
            <w:tcW w:w="3936" w:type="dxa"/>
          </w:tcPr>
          <w:p w14:paraId="0CA0CC9C" w14:textId="77777777" w:rsidR="00E82586" w:rsidRPr="004E626F" w:rsidRDefault="00E82586">
            <w:r w:rsidRPr="004E626F">
              <w:t>Offer resolved to product_key + supplier_key; order attributes denormalised; partitioned</w:t>
            </w:r>
          </w:p>
        </w:tc>
      </w:tr>
      <w:tr w:rsidR="00E82586" w:rsidRPr="004E626F" w14:paraId="4250A7E5" w14:textId="77777777">
        <w:trPr>
          <w:cantSplit/>
          <w:jc w:val="center"/>
        </w:trPr>
        <w:tc>
          <w:tcPr>
            <w:tcW w:w="1616" w:type="dxa"/>
          </w:tcPr>
          <w:p w14:paraId="2A6BCC2A" w14:textId="77777777" w:rsidR="00E82586" w:rsidRPr="004E626F" w:rsidRDefault="00E82586">
            <w:r w:rsidRPr="004E626F">
              <w:t>Marketing Lead</w:t>
            </w:r>
          </w:p>
        </w:tc>
        <w:tc>
          <w:tcPr>
            <w:tcW w:w="3778" w:type="dxa"/>
          </w:tcPr>
          <w:p w14:paraId="0484277A" w14:textId="77777777" w:rsidR="00E82586" w:rsidRPr="004E626F" w:rsidRDefault="00E82586">
            <w:r w:rsidRPr="004E626F">
              <w:t>warehouse.fact_leads</w:t>
            </w:r>
          </w:p>
        </w:tc>
        <w:tc>
          <w:tcPr>
            <w:tcW w:w="3936" w:type="dxa"/>
          </w:tcPr>
          <w:p w14:paraId="5CEB19FB" w14:textId="77777777" w:rsidR="00E82586" w:rsidRPr="004E626F" w:rsidRDefault="00E82586">
            <w:r w:rsidRPr="004E626F">
              <w:t>order_id attached; partitioned on lead date</w:t>
            </w:r>
          </w:p>
        </w:tc>
      </w:tr>
      <w:tr w:rsidR="00E82586" w:rsidRPr="004E626F" w14:paraId="61E5FEDC" w14:textId="77777777">
        <w:trPr>
          <w:cantSplit/>
          <w:jc w:val="center"/>
        </w:trPr>
        <w:tc>
          <w:tcPr>
            <w:tcW w:w="1616" w:type="dxa"/>
          </w:tcPr>
          <w:p w14:paraId="2B45E3BE" w14:textId="77777777" w:rsidR="00E82586" w:rsidRPr="004E626F" w:rsidRDefault="00E82586">
            <w:r w:rsidRPr="004E626F">
              <w:t>Web Request</w:t>
            </w:r>
          </w:p>
        </w:tc>
        <w:tc>
          <w:tcPr>
            <w:tcW w:w="3778" w:type="dxa"/>
          </w:tcPr>
          <w:p w14:paraId="333ECAEA" w14:textId="77777777" w:rsidR="00E82586" w:rsidRPr="004E626F" w:rsidRDefault="00E82586">
            <w:r w:rsidRPr="004E626F">
              <w:t>warehouse.fact_web_logs</w:t>
            </w:r>
          </w:p>
        </w:tc>
        <w:tc>
          <w:tcPr>
            <w:tcW w:w="3936" w:type="dxa"/>
          </w:tcPr>
          <w:p w14:paraId="0AFB3326" w14:textId="77777777" w:rsidR="00E82586" w:rsidRPr="004E626F" w:rsidRDefault="00E82586">
            <w:r w:rsidRPr="004E626F">
              <w:t>Insert-only; partitioned</w:t>
            </w:r>
          </w:p>
        </w:tc>
      </w:tr>
    </w:tbl>
    <w:p w14:paraId="4F6F37C1" w14:textId="77777777" w:rsidR="00E82586" w:rsidRPr="004E626F" w:rsidRDefault="00E82586"/>
    <w:p w14:paraId="78BACE49" w14:textId="77777777" w:rsidR="00E82586" w:rsidRPr="004E626F" w:rsidRDefault="002622BD">
      <w:pPr>
        <w:pStyle w:val="Heading1"/>
      </w:pPr>
      <w:bookmarkStart w:id="30" w:name="_Toc242066027"/>
      <w:r w:rsidRPr="004E626F">
        <w:t>11. Assumptions, Constraints &amp; Open Issues</w:t>
      </w:r>
      <w:bookmarkEnd w:id="30"/>
    </w:p>
    <w:p w14:paraId="3188CB4B" w14:textId="3469CC9F" w:rsidR="00453863" w:rsidRPr="004E626F" w:rsidRDefault="000359F6">
      <w:pPr>
        <w:pStyle w:val="Caption"/>
        <w:keepNext/>
      </w:pPr>
      <w:bookmarkStart w:id="31" w:name="_Toc242066040"/>
      <w:r w:rsidRPr="004E626F">
        <w:t xml:space="preserve">Table </w:t>
      </w:r>
      <w:r w:rsidRPr="004E626F">
        <w:fldChar w:fldCharType="begin"/>
      </w:r>
      <w:r w:rsidRPr="004E626F">
        <w:instrText xml:space="preserve"> SEQ Table \* ARABIC </w:instrText>
      </w:r>
      <w:r w:rsidRPr="004E626F">
        <w:fldChar w:fldCharType="separate"/>
      </w:r>
      <w:r w:rsidR="00426C28">
        <w:rPr>
          <w:noProof/>
        </w:rPr>
        <w:t>10</w:t>
      </w:r>
      <w:r w:rsidRPr="004E626F">
        <w:fldChar w:fldCharType="end"/>
      </w:r>
      <w:r w:rsidRPr="004E626F">
        <w:t>: Assumptions, Constraints &amp; Open Issues</w:t>
      </w:r>
      <w:bookmarkEnd w:id="31"/>
    </w:p>
    <w:tbl>
      <w:tblPr>
        <w:tblStyle w:val="TableGrid"/>
        <w:tblW w:w="9331" w:type="dxa"/>
        <w:jc w:val="center"/>
        <w:tblBorders>
          <w:top w:val="single" w:sz="6" w:space="0" w:color="1F3864"/>
          <w:left w:val="nil"/>
          <w:bottom w:val="single" w:sz="6" w:space="0" w:color="1F3864"/>
          <w:right w:val="nil"/>
          <w:insideH w:val="single" w:sz="4" w:space="0" w:color="D0D7DE"/>
          <w:insideV w:val="single" w:sz="4" w:space="0" w:color="D0D7DE"/>
        </w:tblBorders>
        <w:tblLayout w:type="fixed"/>
        <w:tblLook w:val="04A0" w:firstRow="1" w:lastRow="0" w:firstColumn="1" w:lastColumn="0" w:noHBand="0" w:noVBand="1"/>
      </w:tblPr>
      <w:tblGrid>
        <w:gridCol w:w="564"/>
        <w:gridCol w:w="1313"/>
        <w:gridCol w:w="4609"/>
        <w:gridCol w:w="1738"/>
        <w:gridCol w:w="1107"/>
      </w:tblGrid>
      <w:tr w:rsidR="00E82586" w:rsidRPr="004E626F" w14:paraId="21B389BC" w14:textId="77777777">
        <w:trPr>
          <w:cantSplit/>
          <w:tblHeader/>
          <w:jc w:val="center"/>
        </w:trPr>
        <w:tc>
          <w:tcPr>
            <w:tcW w:w="563" w:type="dxa"/>
            <w:shd w:val="clear" w:color="auto" w:fill="1F3864"/>
          </w:tcPr>
          <w:p w14:paraId="67EBD0FD" w14:textId="77777777" w:rsidR="00E82586" w:rsidRPr="004E626F" w:rsidRDefault="002622BD">
            <w:r w:rsidRPr="004E626F">
              <w:rPr>
                <w:b/>
                <w:color w:val="FFFFFF"/>
                <w:sz w:val="19"/>
              </w:rPr>
              <w:t>ID</w:t>
            </w:r>
          </w:p>
        </w:tc>
        <w:tc>
          <w:tcPr>
            <w:tcW w:w="1313" w:type="dxa"/>
            <w:shd w:val="clear" w:color="auto" w:fill="1F3864"/>
          </w:tcPr>
          <w:p w14:paraId="5CBD6475" w14:textId="77777777" w:rsidR="00E82586" w:rsidRPr="004E626F" w:rsidRDefault="002622BD">
            <w:r w:rsidRPr="004E626F">
              <w:rPr>
                <w:b/>
                <w:color w:val="FFFFFF"/>
                <w:sz w:val="19"/>
              </w:rPr>
              <w:t>Type</w:t>
            </w:r>
          </w:p>
        </w:tc>
        <w:tc>
          <w:tcPr>
            <w:tcW w:w="4609" w:type="dxa"/>
            <w:shd w:val="clear" w:color="auto" w:fill="1F3864"/>
          </w:tcPr>
          <w:p w14:paraId="68C3C194" w14:textId="77777777" w:rsidR="00E82586" w:rsidRPr="004E626F" w:rsidRDefault="002622BD">
            <w:r w:rsidRPr="004E626F">
              <w:rPr>
                <w:b/>
                <w:color w:val="FFFFFF"/>
                <w:sz w:val="19"/>
              </w:rPr>
              <w:t>Description</w:t>
            </w:r>
          </w:p>
        </w:tc>
        <w:tc>
          <w:tcPr>
            <w:tcW w:w="1738" w:type="dxa"/>
            <w:shd w:val="clear" w:color="auto" w:fill="1F3864"/>
          </w:tcPr>
          <w:p w14:paraId="38E64C3E" w14:textId="77777777" w:rsidR="00E82586" w:rsidRPr="004E626F" w:rsidRDefault="002622BD">
            <w:r w:rsidRPr="004E626F">
              <w:rPr>
                <w:b/>
                <w:color w:val="FFFFFF"/>
                <w:sz w:val="19"/>
              </w:rPr>
              <w:t>Owner</w:t>
            </w:r>
          </w:p>
        </w:tc>
        <w:tc>
          <w:tcPr>
            <w:tcW w:w="1107" w:type="dxa"/>
            <w:shd w:val="clear" w:color="auto" w:fill="1F3864"/>
          </w:tcPr>
          <w:p w14:paraId="7607BB90" w14:textId="77777777" w:rsidR="00E82586" w:rsidRPr="004E626F" w:rsidRDefault="002622BD">
            <w:r w:rsidRPr="004E626F">
              <w:rPr>
                <w:b/>
                <w:color w:val="FFFFFF"/>
                <w:sz w:val="19"/>
              </w:rPr>
              <w:t>Status</w:t>
            </w:r>
          </w:p>
        </w:tc>
      </w:tr>
      <w:tr w:rsidR="00E82586" w:rsidRPr="004E626F" w14:paraId="53E9932C" w14:textId="77777777">
        <w:trPr>
          <w:cantSplit/>
          <w:jc w:val="center"/>
        </w:trPr>
        <w:tc>
          <w:tcPr>
            <w:tcW w:w="563" w:type="dxa"/>
          </w:tcPr>
          <w:p w14:paraId="7FB7C60A" w14:textId="77777777" w:rsidR="00E82586" w:rsidRPr="004E626F" w:rsidRDefault="00E82586">
            <w:r w:rsidRPr="004E626F">
              <w:t>A1</w:t>
            </w:r>
          </w:p>
        </w:tc>
        <w:tc>
          <w:tcPr>
            <w:tcW w:w="1313" w:type="dxa"/>
          </w:tcPr>
          <w:p w14:paraId="4835582E" w14:textId="77777777" w:rsidR="00E82586" w:rsidRPr="004E626F" w:rsidRDefault="00E82586">
            <w:r w:rsidRPr="004E626F">
              <w:t>Assumption</w:t>
            </w:r>
          </w:p>
        </w:tc>
        <w:tc>
          <w:tcPr>
            <w:tcW w:w="4609" w:type="dxa"/>
          </w:tcPr>
          <w:p w14:paraId="4184C1F0" w14:textId="77777777" w:rsidR="00E82586" w:rsidRPr="004E626F" w:rsidRDefault="00E82586">
            <w:r w:rsidRPr="004E626F">
              <w:t>Current-state reporting is sufficient for all entities except Company (SCD Type 2 as required).</w:t>
            </w:r>
          </w:p>
        </w:tc>
        <w:tc>
          <w:tcPr>
            <w:tcW w:w="1738" w:type="dxa"/>
          </w:tcPr>
          <w:p w14:paraId="1D10FD3D" w14:textId="77777777" w:rsidR="00E82586" w:rsidRPr="004E626F" w:rsidRDefault="00E82586">
            <w:r w:rsidRPr="004E626F">
              <w:t>Data Engineering</w:t>
            </w:r>
          </w:p>
        </w:tc>
        <w:tc>
          <w:tcPr>
            <w:tcW w:w="1107" w:type="dxa"/>
          </w:tcPr>
          <w:p w14:paraId="2FCFD9F7" w14:textId="77777777" w:rsidR="00E82586" w:rsidRPr="004E626F" w:rsidRDefault="00E82586">
            <w:r w:rsidRPr="004E626F">
              <w:t>Accepted</w:t>
            </w:r>
          </w:p>
        </w:tc>
      </w:tr>
      <w:tr w:rsidR="00E82586" w:rsidRPr="004E626F" w14:paraId="699F97C9" w14:textId="77777777">
        <w:trPr>
          <w:cantSplit/>
          <w:jc w:val="center"/>
        </w:trPr>
        <w:tc>
          <w:tcPr>
            <w:tcW w:w="563" w:type="dxa"/>
          </w:tcPr>
          <w:p w14:paraId="42BFF2E6" w14:textId="77777777" w:rsidR="00E82586" w:rsidRPr="004E626F" w:rsidRDefault="00E82586">
            <w:r w:rsidRPr="004E626F">
              <w:t>C1</w:t>
            </w:r>
          </w:p>
        </w:tc>
        <w:tc>
          <w:tcPr>
            <w:tcW w:w="1313" w:type="dxa"/>
          </w:tcPr>
          <w:p w14:paraId="58D63B51" w14:textId="77777777" w:rsidR="00E82586" w:rsidRPr="004E626F" w:rsidRDefault="00E82586">
            <w:r w:rsidRPr="004E626F">
              <w:t>Constraint</w:t>
            </w:r>
          </w:p>
        </w:tc>
        <w:tc>
          <w:tcPr>
            <w:tcW w:w="4609" w:type="dxa"/>
          </w:tcPr>
          <w:p w14:paraId="2DAE837E" w14:textId="77777777" w:rsidR="00E82586" w:rsidRPr="004E626F" w:rsidRDefault="00E82586">
            <w:r w:rsidRPr="004E626F">
              <w:t>Marketing Lead and Web Request are not linked to Company / Customer: the sources share no common key.</w:t>
            </w:r>
          </w:p>
        </w:tc>
        <w:tc>
          <w:tcPr>
            <w:tcW w:w="1738" w:type="dxa"/>
          </w:tcPr>
          <w:p w14:paraId="1AF75649" w14:textId="77777777" w:rsidR="00E82586" w:rsidRPr="004E626F" w:rsidRDefault="00E82586">
            <w:r w:rsidRPr="004E626F">
              <w:t>Data Engineering</w:t>
            </w:r>
          </w:p>
        </w:tc>
        <w:tc>
          <w:tcPr>
            <w:tcW w:w="1107" w:type="dxa"/>
          </w:tcPr>
          <w:p w14:paraId="1DB5FC5F" w14:textId="77777777" w:rsidR="00E82586" w:rsidRPr="004E626F" w:rsidRDefault="00E82586">
            <w:r w:rsidRPr="004E626F">
              <w:t>Accepted</w:t>
            </w:r>
          </w:p>
        </w:tc>
      </w:tr>
    </w:tbl>
    <w:p w14:paraId="2A8EDA9B" w14:textId="77777777" w:rsidR="00E82586" w:rsidRPr="004E626F" w:rsidRDefault="00E82586"/>
    <w:sectPr w:rsidR="00E82586" w:rsidRPr="004E626F" w:rsidSect="00034616">
      <w:headerReference w:type="default" r:id="rId21"/>
      <w:footerReference w:type="default" r:id="rId22"/>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6C8A1" w14:textId="77777777" w:rsidR="00C45870" w:rsidRPr="004E626F" w:rsidRDefault="00C45870">
      <w:pPr>
        <w:spacing w:after="0" w:line="240" w:lineRule="auto"/>
      </w:pPr>
      <w:r w:rsidRPr="004E626F">
        <w:separator/>
      </w:r>
    </w:p>
  </w:endnote>
  <w:endnote w:type="continuationSeparator" w:id="0">
    <w:p w14:paraId="10CBD563" w14:textId="77777777" w:rsidR="00C45870" w:rsidRPr="004E626F" w:rsidRDefault="00C45870">
      <w:pPr>
        <w:spacing w:after="0" w:line="240" w:lineRule="auto"/>
      </w:pPr>
      <w:r w:rsidRPr="004E62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42B5E" w14:textId="77777777" w:rsidR="00E82586" w:rsidRPr="004E626F" w:rsidRDefault="002622BD">
    <w:pPr>
      <w:pStyle w:val="Footer"/>
      <w:jc w:val="right"/>
    </w:pPr>
    <w:r w:rsidRPr="004E626F">
      <w:rPr>
        <w:sz w:val="17"/>
      </w:rPr>
      <w:t xml:space="preserve">Page </w:t>
    </w:r>
    <w:r w:rsidRPr="004E626F">
      <w:fldChar w:fldCharType="begin"/>
    </w:r>
    <w:r w:rsidRPr="004E626F">
      <w:instrText>PAGE</w:instrText>
    </w:r>
    <w:r w:rsidRPr="004E626F">
      <w:fldChar w:fldCharType="separate"/>
    </w:r>
    <w:r w:rsidRPr="004E626F">
      <w:t>1</w:t>
    </w:r>
    <w:r w:rsidRPr="004E626F">
      <w:fldChar w:fldCharType="end"/>
    </w:r>
    <w:r w:rsidRPr="004E626F">
      <w:t xml:space="preserve"> of </w:t>
    </w:r>
    <w:r w:rsidRPr="004E626F">
      <w:fldChar w:fldCharType="begin"/>
    </w:r>
    <w:r w:rsidRPr="004E626F">
      <w:instrText>NUMPAGES</w:instrText>
    </w:r>
    <w:r w:rsidRPr="004E626F">
      <w:fldChar w:fldCharType="separate"/>
    </w:r>
    <w:r w:rsidRPr="004E626F">
      <w:t>1</w:t>
    </w:r>
    <w:r w:rsidRPr="004E626F">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F8EF" w14:textId="77777777" w:rsidR="00E82586" w:rsidRDefault="002622BD">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9DA7" w14:textId="77777777" w:rsidR="00E82586" w:rsidRDefault="002622BD">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DF90E" w14:textId="77777777" w:rsidR="00E82586" w:rsidRDefault="002622BD">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12A7E" w14:textId="77777777" w:rsidR="00E82586" w:rsidRDefault="002622BD">
    <w:pPr>
      <w:pStyle w:val="Footer"/>
      <w:jc w:val="right"/>
    </w:pPr>
    <w:r>
      <w:rPr>
        <w:sz w:val="17"/>
      </w:rP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B39D3" w14:textId="77777777" w:rsidR="00C45870" w:rsidRPr="004E626F" w:rsidRDefault="00C45870">
      <w:pPr>
        <w:spacing w:after="0" w:line="240" w:lineRule="auto"/>
      </w:pPr>
      <w:r w:rsidRPr="004E626F">
        <w:separator/>
      </w:r>
    </w:p>
  </w:footnote>
  <w:footnote w:type="continuationSeparator" w:id="0">
    <w:p w14:paraId="74F0A3AA" w14:textId="77777777" w:rsidR="00C45870" w:rsidRPr="004E626F" w:rsidRDefault="00C45870">
      <w:pPr>
        <w:spacing w:after="0" w:line="240" w:lineRule="auto"/>
      </w:pPr>
      <w:r w:rsidRPr="004E626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43844" w14:textId="77777777" w:rsidR="00E82586" w:rsidRPr="004E626F" w:rsidRDefault="002622BD">
    <w:pPr>
      <w:pStyle w:val="Header"/>
    </w:pPr>
    <w:r w:rsidRPr="004E626F">
      <w:rPr>
        <w:color w:val="767E8A"/>
        <w:sz w:val="17"/>
      </w:rPr>
      <w:t>B2B Data Engineering Platform  ·  03 Logical Data Model (LDM)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71C98" w14:textId="77777777" w:rsidR="00E82586" w:rsidRDefault="002622BD">
    <w:pPr>
      <w:pStyle w:val="Header"/>
    </w:pPr>
    <w:r>
      <w:rPr>
        <w:color w:val="767E8A"/>
        <w:sz w:val="17"/>
      </w:rPr>
      <w:t>B2B Data Engineering Platform  ·  03 Logical Data Model (LDM)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8B91" w14:textId="77777777" w:rsidR="00E82586" w:rsidRDefault="002622BD">
    <w:pPr>
      <w:pStyle w:val="Header"/>
    </w:pPr>
    <w:r>
      <w:rPr>
        <w:color w:val="767E8A"/>
        <w:sz w:val="17"/>
      </w:rPr>
      <w:t>B2B Data Engineering Platform  ·  03 Logical Data Model (LDM)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EF1D9" w14:textId="77777777" w:rsidR="00E82586" w:rsidRDefault="002622BD">
    <w:pPr>
      <w:pStyle w:val="Header"/>
    </w:pPr>
    <w:r>
      <w:rPr>
        <w:color w:val="767E8A"/>
        <w:sz w:val="17"/>
      </w:rPr>
      <w:t>B2B Data Engineering Platform  ·  03 Logical Data Model (LDM)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986C" w14:textId="77777777" w:rsidR="00E82586" w:rsidRDefault="002622BD">
    <w:pPr>
      <w:pStyle w:val="Header"/>
    </w:pPr>
    <w:r>
      <w:rPr>
        <w:color w:val="767E8A"/>
        <w:sz w:val="17"/>
      </w:rPr>
      <w:t>B2B Data Engineering Platform  ·  03 Logical Data Model (LDM)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2B2A4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29E811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9A22F7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E862F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595412">
    <w:abstractNumId w:val="9"/>
  </w:num>
  <w:num w:numId="2" w16cid:durableId="1640770832">
    <w:abstractNumId w:val="7"/>
  </w:num>
  <w:num w:numId="3" w16cid:durableId="1539470795">
    <w:abstractNumId w:val="6"/>
  </w:num>
  <w:num w:numId="4" w16cid:durableId="1255356214">
    <w:abstractNumId w:val="5"/>
  </w:num>
  <w:num w:numId="5" w16cid:durableId="1977488606">
    <w:abstractNumId w:val="8"/>
  </w:num>
  <w:num w:numId="6" w16cid:durableId="2109958744">
    <w:abstractNumId w:val="3"/>
  </w:num>
  <w:num w:numId="7" w16cid:durableId="494223544">
    <w:abstractNumId w:val="2"/>
  </w:num>
  <w:num w:numId="8" w16cid:durableId="268122044">
    <w:abstractNumId w:val="1"/>
  </w:num>
  <w:num w:numId="9" w16cid:durableId="136194273">
    <w:abstractNumId w:val="0"/>
  </w:num>
  <w:num w:numId="10" w16cid:durableId="1944026281">
    <w:abstractNumId w:val="4"/>
  </w:num>
  <w:num w:numId="11" w16cid:durableId="1562323096">
    <w:abstractNumId w:val="1"/>
  </w:num>
  <w:num w:numId="12" w16cid:durableId="206428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CF"/>
    <w:rsid w:val="00034616"/>
    <w:rsid w:val="000359F6"/>
    <w:rsid w:val="0006063C"/>
    <w:rsid w:val="0007064B"/>
    <w:rsid w:val="000A7D6A"/>
    <w:rsid w:val="0015074B"/>
    <w:rsid w:val="002211C9"/>
    <w:rsid w:val="002233C8"/>
    <w:rsid w:val="002622BD"/>
    <w:rsid w:val="0029639D"/>
    <w:rsid w:val="002B7315"/>
    <w:rsid w:val="002F018B"/>
    <w:rsid w:val="00326F90"/>
    <w:rsid w:val="00337DA8"/>
    <w:rsid w:val="00381915"/>
    <w:rsid w:val="00426C28"/>
    <w:rsid w:val="00453863"/>
    <w:rsid w:val="004E626F"/>
    <w:rsid w:val="005E41AB"/>
    <w:rsid w:val="0073620D"/>
    <w:rsid w:val="00767290"/>
    <w:rsid w:val="00964A87"/>
    <w:rsid w:val="00A25106"/>
    <w:rsid w:val="00A6736A"/>
    <w:rsid w:val="00A701F8"/>
    <w:rsid w:val="00A814C8"/>
    <w:rsid w:val="00AA1D8D"/>
    <w:rsid w:val="00AD5A70"/>
    <w:rsid w:val="00B47730"/>
    <w:rsid w:val="00B54BFB"/>
    <w:rsid w:val="00C45870"/>
    <w:rsid w:val="00CB0664"/>
    <w:rsid w:val="00CC0EE9"/>
    <w:rsid w:val="00D54A3E"/>
    <w:rsid w:val="00D85AFB"/>
    <w:rsid w:val="00E46C03"/>
    <w:rsid w:val="00E82586"/>
    <w:rsid w:val="00ED123E"/>
    <w:rsid w:val="00EF463B"/>
    <w:rsid w:val="00F168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248653"/>
  <w14:defaultImageDpi w14:val="300"/>
  <w15:docId w15:val="{0E1F36AD-6FC0-471A-9D99-0C0C0C808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eastAsia="Calibri" w:hAnsi="Calibri"/>
      <w:sz w:val="21"/>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eastAsia="Calibri" w:hAnsi="Calibri"/>
      <w:sz w:val="21"/>
      <w:lang w:val="en-GB"/>
    </w:rPr>
  </w:style>
  <w:style w:type="paragraph" w:styleId="NoSpacing">
    <w:name w:val="No Spacing"/>
    <w:link w:val="NoSpacingChar"/>
    <w:uiPriority w:val="1"/>
    <w:qFormat/>
    <w:rsid w:val="00FC693F"/>
    <w:pPr>
      <w:spacing w:after="0" w:line="240" w:lineRule="auto"/>
    </w:pPr>
    <w:rPr>
      <w:lang w:val="en-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3864"/>
      <w:sz w:val="32"/>
      <w:szCs w:val="28"/>
      <w:lang w:val="en-GB"/>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864"/>
      <w:sz w:val="26"/>
      <w:szCs w:val="26"/>
      <w:lang w:val="en-GB"/>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864"/>
      <w:sz w:val="23"/>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eastAsia="Calibri" w:hAnsi="Calibri"/>
      <w:sz w:val="21"/>
      <w:lang w:val="en-GB"/>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eastAsia="Calibri" w:hAnsi="Calibri"/>
      <w:sz w:val="21"/>
      <w:lang w:val="en-GB"/>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eastAsia="Calibri" w:hAnsi="Calibri"/>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n-GB"/>
    </w:rPr>
  </w:style>
  <w:style w:type="character" w:customStyle="1" w:styleId="MacroTextChar">
    <w:name w:val="Macro Text Char"/>
    <w:basedOn w:val="DefaultParagraphFont"/>
    <w:link w:val="MacroText"/>
    <w:uiPriority w:val="99"/>
    <w:rsid w:val="0029639D"/>
    <w:rPr>
      <w:rFonts w:ascii="Courier" w:hAnsi="Courier"/>
      <w:sz w:val="20"/>
      <w:szCs w:val="20"/>
      <w:lang w:val="en-GB"/>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Calibri" w:eastAsia="Calibri" w:hAnsi="Calibri"/>
      <w:i/>
      <w:iCs/>
      <w:color w:val="000000" w:themeColor="text1"/>
      <w:sz w:val="21"/>
      <w:lang w:val="en-GB"/>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1"/>
      <w:lang w:val="en-GB"/>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1"/>
      <w:lang w:val="en-GB"/>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1"/>
      <w:lang w:val="en-GB"/>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1"/>
      <w:lang w:val="en-GB"/>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en-GB"/>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en-GB"/>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Calibri" w:eastAsia="Calibri" w:hAnsi="Calibri"/>
      <w:b/>
      <w:bCs/>
      <w:i/>
      <w:iCs/>
      <w:color w:val="4F81BD" w:themeColor="accent1"/>
      <w:sz w:val="21"/>
      <w:lang w:val="en-GB"/>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F018B"/>
    <w:pPr>
      <w:spacing w:after="100"/>
    </w:pPr>
  </w:style>
  <w:style w:type="paragraph" w:styleId="TOC2">
    <w:name w:val="toc 2"/>
    <w:basedOn w:val="Normal"/>
    <w:next w:val="Normal"/>
    <w:autoRedefine/>
    <w:uiPriority w:val="39"/>
    <w:unhideWhenUsed/>
    <w:rsid w:val="002F018B"/>
    <w:pPr>
      <w:spacing w:after="100"/>
      <w:ind w:left="210"/>
    </w:pPr>
  </w:style>
  <w:style w:type="character" w:styleId="Hyperlink">
    <w:name w:val="Hyperlink"/>
    <w:basedOn w:val="DefaultParagraphFont"/>
    <w:uiPriority w:val="99"/>
    <w:unhideWhenUsed/>
    <w:rsid w:val="002F018B"/>
    <w:rPr>
      <w:color w:val="0000FF" w:themeColor="hyperlink"/>
      <w:u w:val="single"/>
    </w:rPr>
  </w:style>
  <w:style w:type="paragraph" w:styleId="TableofFigures">
    <w:name w:val="table of figures"/>
    <w:basedOn w:val="Normal"/>
    <w:next w:val="Normal"/>
    <w:uiPriority w:val="99"/>
    <w:unhideWhenUsed/>
    <w:rsid w:val="005E41AB"/>
    <w:pPr>
      <w:spacing w:after="0"/>
    </w:pPr>
  </w:style>
  <w:style w:type="paragraph" w:styleId="BalloonText">
    <w:name w:val="Balloon Text"/>
    <w:basedOn w:val="Normal"/>
    <w:link w:val="BalloonTextChar"/>
    <w:uiPriority w:val="99"/>
    <w:semiHidden/>
    <w:unhideWhenUsed/>
    <w:rsid w:val="004E62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626F"/>
    <w:rPr>
      <w:rFonts w:ascii="Segoe UI" w:eastAsia="Calibri" w:hAnsi="Segoe UI" w:cs="Segoe UI"/>
      <w:sz w:val="18"/>
      <w:szCs w:val="18"/>
      <w:lang w:val="en-GB"/>
    </w:rPr>
  </w:style>
  <w:style w:type="paragraph" w:styleId="Bibliography">
    <w:name w:val="Bibliography"/>
    <w:basedOn w:val="Normal"/>
    <w:next w:val="Normal"/>
    <w:uiPriority w:val="37"/>
    <w:semiHidden/>
    <w:unhideWhenUsed/>
    <w:rsid w:val="004E626F"/>
  </w:style>
  <w:style w:type="paragraph" w:styleId="BlockText">
    <w:name w:val="Block Text"/>
    <w:basedOn w:val="Normal"/>
    <w:uiPriority w:val="99"/>
    <w:semiHidden/>
    <w:unhideWhenUsed/>
    <w:rsid w:val="004E626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uiPriority w:val="99"/>
    <w:semiHidden/>
    <w:unhideWhenUsed/>
    <w:rsid w:val="004E626F"/>
    <w:pPr>
      <w:spacing w:after="200"/>
      <w:ind w:firstLine="360"/>
    </w:pPr>
  </w:style>
  <w:style w:type="character" w:customStyle="1" w:styleId="BodyTextFirstIndentChar">
    <w:name w:val="Body Text First Indent Char"/>
    <w:basedOn w:val="BodyTextChar"/>
    <w:link w:val="BodyTextFirstIndent"/>
    <w:uiPriority w:val="99"/>
    <w:semiHidden/>
    <w:rsid w:val="004E626F"/>
    <w:rPr>
      <w:rFonts w:ascii="Calibri" w:eastAsia="Calibri" w:hAnsi="Calibri"/>
      <w:sz w:val="21"/>
      <w:lang w:val="en-GB"/>
    </w:rPr>
  </w:style>
  <w:style w:type="paragraph" w:styleId="BodyTextIndent">
    <w:name w:val="Body Text Indent"/>
    <w:basedOn w:val="Normal"/>
    <w:link w:val="BodyTextIndentChar"/>
    <w:uiPriority w:val="99"/>
    <w:semiHidden/>
    <w:unhideWhenUsed/>
    <w:rsid w:val="004E626F"/>
    <w:pPr>
      <w:spacing w:after="120"/>
      <w:ind w:left="283"/>
    </w:pPr>
  </w:style>
  <w:style w:type="character" w:customStyle="1" w:styleId="BodyTextIndentChar">
    <w:name w:val="Body Text Indent Char"/>
    <w:basedOn w:val="DefaultParagraphFont"/>
    <w:link w:val="BodyTextIndent"/>
    <w:uiPriority w:val="99"/>
    <w:semiHidden/>
    <w:rsid w:val="004E626F"/>
    <w:rPr>
      <w:rFonts w:ascii="Calibri" w:eastAsia="Calibri" w:hAnsi="Calibri"/>
      <w:sz w:val="21"/>
      <w:lang w:val="en-GB"/>
    </w:rPr>
  </w:style>
  <w:style w:type="paragraph" w:styleId="BodyTextFirstIndent2">
    <w:name w:val="Body Text First Indent 2"/>
    <w:basedOn w:val="BodyTextIndent"/>
    <w:link w:val="BodyTextFirstIndent2Char"/>
    <w:uiPriority w:val="99"/>
    <w:semiHidden/>
    <w:unhideWhenUsed/>
    <w:rsid w:val="004E626F"/>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4E626F"/>
    <w:rPr>
      <w:rFonts w:ascii="Calibri" w:eastAsia="Calibri" w:hAnsi="Calibri"/>
      <w:sz w:val="21"/>
      <w:lang w:val="en-GB"/>
    </w:rPr>
  </w:style>
  <w:style w:type="paragraph" w:styleId="BodyTextIndent2">
    <w:name w:val="Body Text Indent 2"/>
    <w:basedOn w:val="Normal"/>
    <w:link w:val="BodyTextIndent2Char"/>
    <w:uiPriority w:val="99"/>
    <w:semiHidden/>
    <w:unhideWhenUsed/>
    <w:rsid w:val="004E626F"/>
    <w:pPr>
      <w:spacing w:after="120" w:line="480" w:lineRule="auto"/>
      <w:ind w:left="283"/>
    </w:pPr>
  </w:style>
  <w:style w:type="character" w:customStyle="1" w:styleId="BodyTextIndent2Char">
    <w:name w:val="Body Text Indent 2 Char"/>
    <w:basedOn w:val="DefaultParagraphFont"/>
    <w:link w:val="BodyTextIndent2"/>
    <w:uiPriority w:val="99"/>
    <w:semiHidden/>
    <w:rsid w:val="004E626F"/>
    <w:rPr>
      <w:rFonts w:ascii="Calibri" w:eastAsia="Calibri" w:hAnsi="Calibri"/>
      <w:sz w:val="21"/>
      <w:lang w:val="en-GB"/>
    </w:rPr>
  </w:style>
  <w:style w:type="paragraph" w:styleId="BodyTextIndent3">
    <w:name w:val="Body Text Indent 3"/>
    <w:basedOn w:val="Normal"/>
    <w:link w:val="BodyTextIndent3Char"/>
    <w:uiPriority w:val="99"/>
    <w:semiHidden/>
    <w:unhideWhenUsed/>
    <w:rsid w:val="004E626F"/>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E626F"/>
    <w:rPr>
      <w:rFonts w:ascii="Calibri" w:eastAsia="Calibri" w:hAnsi="Calibri"/>
      <w:sz w:val="16"/>
      <w:szCs w:val="16"/>
      <w:lang w:val="en-GB"/>
    </w:rPr>
  </w:style>
  <w:style w:type="paragraph" w:styleId="Closing">
    <w:name w:val="Closing"/>
    <w:basedOn w:val="Normal"/>
    <w:link w:val="ClosingChar"/>
    <w:uiPriority w:val="99"/>
    <w:semiHidden/>
    <w:unhideWhenUsed/>
    <w:rsid w:val="004E626F"/>
    <w:pPr>
      <w:spacing w:after="0" w:line="240" w:lineRule="auto"/>
      <w:ind w:left="4252"/>
    </w:pPr>
  </w:style>
  <w:style w:type="character" w:customStyle="1" w:styleId="ClosingChar">
    <w:name w:val="Closing Char"/>
    <w:basedOn w:val="DefaultParagraphFont"/>
    <w:link w:val="Closing"/>
    <w:uiPriority w:val="99"/>
    <w:semiHidden/>
    <w:rsid w:val="004E626F"/>
    <w:rPr>
      <w:rFonts w:ascii="Calibri" w:eastAsia="Calibri" w:hAnsi="Calibri"/>
      <w:sz w:val="21"/>
      <w:lang w:val="en-GB"/>
    </w:rPr>
  </w:style>
  <w:style w:type="paragraph" w:styleId="CommentText">
    <w:name w:val="annotation text"/>
    <w:basedOn w:val="Normal"/>
    <w:link w:val="CommentTextChar"/>
    <w:uiPriority w:val="99"/>
    <w:semiHidden/>
    <w:unhideWhenUsed/>
    <w:rsid w:val="004E626F"/>
    <w:pPr>
      <w:spacing w:line="240" w:lineRule="auto"/>
    </w:pPr>
    <w:rPr>
      <w:sz w:val="20"/>
      <w:szCs w:val="20"/>
    </w:rPr>
  </w:style>
  <w:style w:type="character" w:customStyle="1" w:styleId="CommentTextChar">
    <w:name w:val="Comment Text Char"/>
    <w:basedOn w:val="DefaultParagraphFont"/>
    <w:link w:val="CommentText"/>
    <w:uiPriority w:val="99"/>
    <w:semiHidden/>
    <w:rsid w:val="004E626F"/>
    <w:rPr>
      <w:rFonts w:ascii="Calibri" w:eastAsia="Calibri" w:hAnsi="Calibri"/>
      <w:sz w:val="20"/>
      <w:szCs w:val="20"/>
      <w:lang w:val="en-GB"/>
    </w:rPr>
  </w:style>
  <w:style w:type="paragraph" w:styleId="CommentSubject">
    <w:name w:val="annotation subject"/>
    <w:basedOn w:val="CommentText"/>
    <w:next w:val="CommentText"/>
    <w:link w:val="CommentSubjectChar"/>
    <w:uiPriority w:val="99"/>
    <w:semiHidden/>
    <w:unhideWhenUsed/>
    <w:rsid w:val="004E626F"/>
    <w:rPr>
      <w:b/>
      <w:bCs/>
    </w:rPr>
  </w:style>
  <w:style w:type="character" w:customStyle="1" w:styleId="CommentSubjectChar">
    <w:name w:val="Comment Subject Char"/>
    <w:basedOn w:val="CommentTextChar"/>
    <w:link w:val="CommentSubject"/>
    <w:uiPriority w:val="99"/>
    <w:semiHidden/>
    <w:rsid w:val="004E626F"/>
    <w:rPr>
      <w:rFonts w:ascii="Calibri" w:eastAsia="Calibri" w:hAnsi="Calibri"/>
      <w:b/>
      <w:bCs/>
      <w:sz w:val="20"/>
      <w:szCs w:val="20"/>
      <w:lang w:val="en-GB"/>
    </w:rPr>
  </w:style>
  <w:style w:type="paragraph" w:styleId="Date">
    <w:name w:val="Date"/>
    <w:basedOn w:val="Normal"/>
    <w:next w:val="Normal"/>
    <w:link w:val="DateChar"/>
    <w:uiPriority w:val="99"/>
    <w:semiHidden/>
    <w:unhideWhenUsed/>
    <w:rsid w:val="004E626F"/>
  </w:style>
  <w:style w:type="character" w:customStyle="1" w:styleId="DateChar">
    <w:name w:val="Date Char"/>
    <w:basedOn w:val="DefaultParagraphFont"/>
    <w:link w:val="Date"/>
    <w:uiPriority w:val="99"/>
    <w:semiHidden/>
    <w:rsid w:val="004E626F"/>
    <w:rPr>
      <w:rFonts w:ascii="Calibri" w:eastAsia="Calibri" w:hAnsi="Calibri"/>
      <w:sz w:val="21"/>
      <w:lang w:val="en-GB"/>
    </w:rPr>
  </w:style>
  <w:style w:type="paragraph" w:styleId="DocumentMap">
    <w:name w:val="Document Map"/>
    <w:basedOn w:val="Normal"/>
    <w:link w:val="DocumentMapChar"/>
    <w:uiPriority w:val="99"/>
    <w:semiHidden/>
    <w:unhideWhenUsed/>
    <w:rsid w:val="004E626F"/>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E626F"/>
    <w:rPr>
      <w:rFonts w:ascii="Segoe UI" w:eastAsia="Calibri" w:hAnsi="Segoe UI" w:cs="Segoe UI"/>
      <w:sz w:val="16"/>
      <w:szCs w:val="16"/>
      <w:lang w:val="en-GB"/>
    </w:rPr>
  </w:style>
  <w:style w:type="paragraph" w:styleId="E-mailSignature">
    <w:name w:val="E-mail Signature"/>
    <w:basedOn w:val="Normal"/>
    <w:link w:val="E-mailSignatureChar"/>
    <w:uiPriority w:val="99"/>
    <w:semiHidden/>
    <w:unhideWhenUsed/>
    <w:rsid w:val="004E626F"/>
    <w:pPr>
      <w:spacing w:after="0" w:line="240" w:lineRule="auto"/>
    </w:pPr>
  </w:style>
  <w:style w:type="character" w:customStyle="1" w:styleId="E-mailSignatureChar">
    <w:name w:val="E-mail Signature Char"/>
    <w:basedOn w:val="DefaultParagraphFont"/>
    <w:link w:val="E-mailSignature"/>
    <w:uiPriority w:val="99"/>
    <w:semiHidden/>
    <w:rsid w:val="004E626F"/>
    <w:rPr>
      <w:rFonts w:ascii="Calibri" w:eastAsia="Calibri" w:hAnsi="Calibri"/>
      <w:sz w:val="21"/>
      <w:lang w:val="en-GB"/>
    </w:rPr>
  </w:style>
  <w:style w:type="paragraph" w:styleId="EndnoteText">
    <w:name w:val="endnote text"/>
    <w:basedOn w:val="Normal"/>
    <w:link w:val="EndnoteTextChar"/>
    <w:uiPriority w:val="99"/>
    <w:semiHidden/>
    <w:unhideWhenUsed/>
    <w:rsid w:val="004E626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E626F"/>
    <w:rPr>
      <w:rFonts w:ascii="Calibri" w:eastAsia="Calibri" w:hAnsi="Calibri"/>
      <w:sz w:val="20"/>
      <w:szCs w:val="20"/>
      <w:lang w:val="en-GB"/>
    </w:rPr>
  </w:style>
  <w:style w:type="paragraph" w:styleId="EnvelopeAddress">
    <w:name w:val="envelope address"/>
    <w:basedOn w:val="Normal"/>
    <w:uiPriority w:val="99"/>
    <w:semiHidden/>
    <w:unhideWhenUsed/>
    <w:rsid w:val="004E626F"/>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E626F"/>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4E62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626F"/>
    <w:rPr>
      <w:rFonts w:ascii="Calibri" w:eastAsia="Calibri" w:hAnsi="Calibri"/>
      <w:sz w:val="20"/>
      <w:szCs w:val="20"/>
      <w:lang w:val="en-GB"/>
    </w:rPr>
  </w:style>
  <w:style w:type="paragraph" w:styleId="HTMLAddress">
    <w:name w:val="HTML Address"/>
    <w:basedOn w:val="Normal"/>
    <w:link w:val="HTMLAddressChar"/>
    <w:uiPriority w:val="99"/>
    <w:semiHidden/>
    <w:unhideWhenUsed/>
    <w:rsid w:val="004E626F"/>
    <w:pPr>
      <w:spacing w:after="0" w:line="240" w:lineRule="auto"/>
    </w:pPr>
    <w:rPr>
      <w:i/>
      <w:iCs/>
    </w:rPr>
  </w:style>
  <w:style w:type="character" w:customStyle="1" w:styleId="HTMLAddressChar">
    <w:name w:val="HTML Address Char"/>
    <w:basedOn w:val="DefaultParagraphFont"/>
    <w:link w:val="HTMLAddress"/>
    <w:uiPriority w:val="99"/>
    <w:semiHidden/>
    <w:rsid w:val="004E626F"/>
    <w:rPr>
      <w:rFonts w:ascii="Calibri" w:eastAsia="Calibri" w:hAnsi="Calibri"/>
      <w:i/>
      <w:iCs/>
      <w:sz w:val="21"/>
      <w:lang w:val="en-GB"/>
    </w:rPr>
  </w:style>
  <w:style w:type="paragraph" w:styleId="HTMLPreformatted">
    <w:name w:val="HTML Preformatted"/>
    <w:basedOn w:val="Normal"/>
    <w:link w:val="HTMLPreformattedChar"/>
    <w:uiPriority w:val="99"/>
    <w:semiHidden/>
    <w:unhideWhenUsed/>
    <w:rsid w:val="004E62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626F"/>
    <w:rPr>
      <w:rFonts w:ascii="Consolas" w:eastAsia="Calibri" w:hAnsi="Consolas"/>
      <w:sz w:val="20"/>
      <w:szCs w:val="20"/>
      <w:lang w:val="en-GB"/>
    </w:rPr>
  </w:style>
  <w:style w:type="paragraph" w:styleId="Index1">
    <w:name w:val="index 1"/>
    <w:basedOn w:val="Normal"/>
    <w:next w:val="Normal"/>
    <w:autoRedefine/>
    <w:uiPriority w:val="99"/>
    <w:semiHidden/>
    <w:unhideWhenUsed/>
    <w:rsid w:val="004E626F"/>
    <w:pPr>
      <w:spacing w:after="0" w:line="240" w:lineRule="auto"/>
      <w:ind w:left="210" w:hanging="210"/>
    </w:pPr>
  </w:style>
  <w:style w:type="paragraph" w:styleId="Index2">
    <w:name w:val="index 2"/>
    <w:basedOn w:val="Normal"/>
    <w:next w:val="Normal"/>
    <w:autoRedefine/>
    <w:uiPriority w:val="99"/>
    <w:semiHidden/>
    <w:unhideWhenUsed/>
    <w:rsid w:val="004E626F"/>
    <w:pPr>
      <w:spacing w:after="0" w:line="240" w:lineRule="auto"/>
      <w:ind w:left="420" w:hanging="210"/>
    </w:pPr>
  </w:style>
  <w:style w:type="paragraph" w:styleId="Index3">
    <w:name w:val="index 3"/>
    <w:basedOn w:val="Normal"/>
    <w:next w:val="Normal"/>
    <w:autoRedefine/>
    <w:uiPriority w:val="99"/>
    <w:semiHidden/>
    <w:unhideWhenUsed/>
    <w:rsid w:val="004E626F"/>
    <w:pPr>
      <w:spacing w:after="0" w:line="240" w:lineRule="auto"/>
      <w:ind w:left="630" w:hanging="210"/>
    </w:pPr>
  </w:style>
  <w:style w:type="paragraph" w:styleId="Index4">
    <w:name w:val="index 4"/>
    <w:basedOn w:val="Normal"/>
    <w:next w:val="Normal"/>
    <w:autoRedefine/>
    <w:uiPriority w:val="99"/>
    <w:semiHidden/>
    <w:unhideWhenUsed/>
    <w:rsid w:val="004E626F"/>
    <w:pPr>
      <w:spacing w:after="0" w:line="240" w:lineRule="auto"/>
      <w:ind w:left="840" w:hanging="210"/>
    </w:pPr>
  </w:style>
  <w:style w:type="paragraph" w:styleId="Index5">
    <w:name w:val="index 5"/>
    <w:basedOn w:val="Normal"/>
    <w:next w:val="Normal"/>
    <w:autoRedefine/>
    <w:uiPriority w:val="99"/>
    <w:semiHidden/>
    <w:unhideWhenUsed/>
    <w:rsid w:val="004E626F"/>
    <w:pPr>
      <w:spacing w:after="0" w:line="240" w:lineRule="auto"/>
      <w:ind w:left="1050" w:hanging="210"/>
    </w:pPr>
  </w:style>
  <w:style w:type="paragraph" w:styleId="Index6">
    <w:name w:val="index 6"/>
    <w:basedOn w:val="Normal"/>
    <w:next w:val="Normal"/>
    <w:autoRedefine/>
    <w:uiPriority w:val="99"/>
    <w:semiHidden/>
    <w:unhideWhenUsed/>
    <w:rsid w:val="004E626F"/>
    <w:pPr>
      <w:spacing w:after="0" w:line="240" w:lineRule="auto"/>
      <w:ind w:left="1260" w:hanging="210"/>
    </w:pPr>
  </w:style>
  <w:style w:type="paragraph" w:styleId="Index7">
    <w:name w:val="index 7"/>
    <w:basedOn w:val="Normal"/>
    <w:next w:val="Normal"/>
    <w:autoRedefine/>
    <w:uiPriority w:val="99"/>
    <w:semiHidden/>
    <w:unhideWhenUsed/>
    <w:rsid w:val="004E626F"/>
    <w:pPr>
      <w:spacing w:after="0" w:line="240" w:lineRule="auto"/>
      <w:ind w:left="1470" w:hanging="210"/>
    </w:pPr>
  </w:style>
  <w:style w:type="paragraph" w:styleId="Index8">
    <w:name w:val="index 8"/>
    <w:basedOn w:val="Normal"/>
    <w:next w:val="Normal"/>
    <w:autoRedefine/>
    <w:uiPriority w:val="99"/>
    <w:semiHidden/>
    <w:unhideWhenUsed/>
    <w:rsid w:val="004E626F"/>
    <w:pPr>
      <w:spacing w:after="0" w:line="240" w:lineRule="auto"/>
      <w:ind w:left="1680" w:hanging="210"/>
    </w:pPr>
  </w:style>
  <w:style w:type="paragraph" w:styleId="Index9">
    <w:name w:val="index 9"/>
    <w:basedOn w:val="Normal"/>
    <w:next w:val="Normal"/>
    <w:autoRedefine/>
    <w:uiPriority w:val="99"/>
    <w:semiHidden/>
    <w:unhideWhenUsed/>
    <w:rsid w:val="004E626F"/>
    <w:pPr>
      <w:spacing w:after="0" w:line="240" w:lineRule="auto"/>
      <w:ind w:left="1890" w:hanging="210"/>
    </w:pPr>
  </w:style>
  <w:style w:type="paragraph" w:styleId="IndexHeading">
    <w:name w:val="index heading"/>
    <w:basedOn w:val="Normal"/>
    <w:next w:val="Index1"/>
    <w:uiPriority w:val="99"/>
    <w:semiHidden/>
    <w:unhideWhenUsed/>
    <w:rsid w:val="004E626F"/>
    <w:rPr>
      <w:rFonts w:asciiTheme="majorHAnsi" w:eastAsiaTheme="majorEastAsia" w:hAnsiTheme="majorHAnsi" w:cstheme="majorBidi"/>
      <w:b/>
      <w:bCs/>
    </w:rPr>
  </w:style>
  <w:style w:type="paragraph" w:styleId="List4">
    <w:name w:val="List 4"/>
    <w:basedOn w:val="Normal"/>
    <w:uiPriority w:val="99"/>
    <w:semiHidden/>
    <w:unhideWhenUsed/>
    <w:rsid w:val="004E626F"/>
    <w:pPr>
      <w:ind w:left="1132" w:hanging="283"/>
      <w:contextualSpacing/>
    </w:pPr>
  </w:style>
  <w:style w:type="paragraph" w:styleId="List5">
    <w:name w:val="List 5"/>
    <w:basedOn w:val="Normal"/>
    <w:uiPriority w:val="99"/>
    <w:semiHidden/>
    <w:unhideWhenUsed/>
    <w:rsid w:val="004E626F"/>
    <w:pPr>
      <w:ind w:left="1415" w:hanging="283"/>
      <w:contextualSpacing/>
    </w:pPr>
  </w:style>
  <w:style w:type="paragraph" w:styleId="ListBullet4">
    <w:name w:val="List Bullet 4"/>
    <w:basedOn w:val="Normal"/>
    <w:uiPriority w:val="99"/>
    <w:semiHidden/>
    <w:unhideWhenUsed/>
    <w:rsid w:val="004E626F"/>
    <w:pPr>
      <w:numPr>
        <w:numId w:val="4"/>
      </w:numPr>
      <w:contextualSpacing/>
    </w:pPr>
  </w:style>
  <w:style w:type="paragraph" w:styleId="ListBullet5">
    <w:name w:val="List Bullet 5"/>
    <w:basedOn w:val="Normal"/>
    <w:uiPriority w:val="99"/>
    <w:semiHidden/>
    <w:unhideWhenUsed/>
    <w:rsid w:val="004E626F"/>
    <w:pPr>
      <w:numPr>
        <w:numId w:val="10"/>
      </w:numPr>
      <w:contextualSpacing/>
    </w:pPr>
  </w:style>
  <w:style w:type="paragraph" w:styleId="ListContinue4">
    <w:name w:val="List Continue 4"/>
    <w:basedOn w:val="Normal"/>
    <w:uiPriority w:val="99"/>
    <w:semiHidden/>
    <w:unhideWhenUsed/>
    <w:rsid w:val="004E626F"/>
    <w:pPr>
      <w:spacing w:after="120"/>
      <w:ind w:left="1132"/>
      <w:contextualSpacing/>
    </w:pPr>
  </w:style>
  <w:style w:type="paragraph" w:styleId="ListContinue5">
    <w:name w:val="List Continue 5"/>
    <w:basedOn w:val="Normal"/>
    <w:uiPriority w:val="99"/>
    <w:semiHidden/>
    <w:unhideWhenUsed/>
    <w:rsid w:val="004E626F"/>
    <w:pPr>
      <w:spacing w:after="120"/>
      <w:ind w:left="1415"/>
      <w:contextualSpacing/>
    </w:pPr>
  </w:style>
  <w:style w:type="paragraph" w:styleId="ListNumber4">
    <w:name w:val="List Number 4"/>
    <w:basedOn w:val="Normal"/>
    <w:uiPriority w:val="99"/>
    <w:semiHidden/>
    <w:unhideWhenUsed/>
    <w:rsid w:val="004E626F"/>
    <w:pPr>
      <w:numPr>
        <w:numId w:val="11"/>
      </w:numPr>
      <w:contextualSpacing/>
    </w:pPr>
  </w:style>
  <w:style w:type="paragraph" w:styleId="ListNumber5">
    <w:name w:val="List Number 5"/>
    <w:basedOn w:val="Normal"/>
    <w:uiPriority w:val="99"/>
    <w:semiHidden/>
    <w:unhideWhenUsed/>
    <w:rsid w:val="004E626F"/>
    <w:pPr>
      <w:numPr>
        <w:numId w:val="12"/>
      </w:numPr>
      <w:contextualSpacing/>
    </w:pPr>
  </w:style>
  <w:style w:type="paragraph" w:styleId="MessageHeader">
    <w:name w:val="Message Header"/>
    <w:basedOn w:val="Normal"/>
    <w:link w:val="MessageHeaderChar"/>
    <w:uiPriority w:val="99"/>
    <w:semiHidden/>
    <w:unhideWhenUsed/>
    <w:rsid w:val="004E626F"/>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E626F"/>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unhideWhenUsed/>
    <w:rsid w:val="004E626F"/>
    <w:rPr>
      <w:rFonts w:ascii="Times New Roman" w:hAnsi="Times New Roman" w:cs="Times New Roman"/>
      <w:sz w:val="24"/>
      <w:szCs w:val="24"/>
    </w:rPr>
  </w:style>
  <w:style w:type="paragraph" w:styleId="NormalIndent">
    <w:name w:val="Normal Indent"/>
    <w:basedOn w:val="Normal"/>
    <w:uiPriority w:val="99"/>
    <w:semiHidden/>
    <w:unhideWhenUsed/>
    <w:rsid w:val="004E626F"/>
    <w:pPr>
      <w:ind w:left="720"/>
    </w:pPr>
  </w:style>
  <w:style w:type="paragraph" w:styleId="NoteHeading">
    <w:name w:val="Note Heading"/>
    <w:basedOn w:val="Normal"/>
    <w:next w:val="Normal"/>
    <w:link w:val="NoteHeadingChar"/>
    <w:uiPriority w:val="99"/>
    <w:semiHidden/>
    <w:unhideWhenUsed/>
    <w:rsid w:val="004E626F"/>
    <w:pPr>
      <w:spacing w:after="0" w:line="240" w:lineRule="auto"/>
    </w:pPr>
  </w:style>
  <w:style w:type="character" w:customStyle="1" w:styleId="NoteHeadingChar">
    <w:name w:val="Note Heading Char"/>
    <w:basedOn w:val="DefaultParagraphFont"/>
    <w:link w:val="NoteHeading"/>
    <w:uiPriority w:val="99"/>
    <w:semiHidden/>
    <w:rsid w:val="004E626F"/>
    <w:rPr>
      <w:rFonts w:ascii="Calibri" w:eastAsia="Calibri" w:hAnsi="Calibri"/>
      <w:sz w:val="21"/>
      <w:lang w:val="en-GB"/>
    </w:rPr>
  </w:style>
  <w:style w:type="paragraph" w:styleId="PlainText">
    <w:name w:val="Plain Text"/>
    <w:basedOn w:val="Normal"/>
    <w:link w:val="PlainTextChar"/>
    <w:uiPriority w:val="99"/>
    <w:semiHidden/>
    <w:unhideWhenUsed/>
    <w:rsid w:val="004E626F"/>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4E626F"/>
    <w:rPr>
      <w:rFonts w:ascii="Consolas" w:eastAsia="Calibri" w:hAnsi="Consolas"/>
      <w:sz w:val="21"/>
      <w:szCs w:val="21"/>
      <w:lang w:val="en-GB"/>
    </w:rPr>
  </w:style>
  <w:style w:type="paragraph" w:styleId="Salutation">
    <w:name w:val="Salutation"/>
    <w:basedOn w:val="Normal"/>
    <w:next w:val="Normal"/>
    <w:link w:val="SalutationChar"/>
    <w:uiPriority w:val="99"/>
    <w:semiHidden/>
    <w:unhideWhenUsed/>
    <w:rsid w:val="004E626F"/>
  </w:style>
  <w:style w:type="character" w:customStyle="1" w:styleId="SalutationChar">
    <w:name w:val="Salutation Char"/>
    <w:basedOn w:val="DefaultParagraphFont"/>
    <w:link w:val="Salutation"/>
    <w:uiPriority w:val="99"/>
    <w:semiHidden/>
    <w:rsid w:val="004E626F"/>
    <w:rPr>
      <w:rFonts w:ascii="Calibri" w:eastAsia="Calibri" w:hAnsi="Calibri"/>
      <w:sz w:val="21"/>
      <w:lang w:val="en-GB"/>
    </w:rPr>
  </w:style>
  <w:style w:type="paragraph" w:styleId="Signature">
    <w:name w:val="Signature"/>
    <w:basedOn w:val="Normal"/>
    <w:link w:val="SignatureChar"/>
    <w:uiPriority w:val="99"/>
    <w:semiHidden/>
    <w:unhideWhenUsed/>
    <w:rsid w:val="004E626F"/>
    <w:pPr>
      <w:spacing w:after="0" w:line="240" w:lineRule="auto"/>
      <w:ind w:left="4252"/>
    </w:pPr>
  </w:style>
  <w:style w:type="character" w:customStyle="1" w:styleId="SignatureChar">
    <w:name w:val="Signature Char"/>
    <w:basedOn w:val="DefaultParagraphFont"/>
    <w:link w:val="Signature"/>
    <w:uiPriority w:val="99"/>
    <w:semiHidden/>
    <w:rsid w:val="004E626F"/>
    <w:rPr>
      <w:rFonts w:ascii="Calibri" w:eastAsia="Calibri" w:hAnsi="Calibri"/>
      <w:sz w:val="21"/>
      <w:lang w:val="en-GB"/>
    </w:rPr>
  </w:style>
  <w:style w:type="paragraph" w:styleId="TableofAuthorities">
    <w:name w:val="table of authorities"/>
    <w:basedOn w:val="Normal"/>
    <w:next w:val="Normal"/>
    <w:uiPriority w:val="99"/>
    <w:semiHidden/>
    <w:unhideWhenUsed/>
    <w:rsid w:val="004E626F"/>
    <w:pPr>
      <w:spacing w:after="0"/>
      <w:ind w:left="210" w:hanging="210"/>
    </w:pPr>
  </w:style>
  <w:style w:type="paragraph" w:styleId="TOAHeading">
    <w:name w:val="toa heading"/>
    <w:basedOn w:val="Normal"/>
    <w:next w:val="Normal"/>
    <w:uiPriority w:val="99"/>
    <w:semiHidden/>
    <w:unhideWhenUsed/>
    <w:rsid w:val="004E626F"/>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unhideWhenUsed/>
    <w:rsid w:val="004E626F"/>
    <w:pPr>
      <w:spacing w:after="100"/>
      <w:ind w:left="420"/>
    </w:pPr>
  </w:style>
  <w:style w:type="paragraph" w:styleId="TOC4">
    <w:name w:val="toc 4"/>
    <w:basedOn w:val="Normal"/>
    <w:next w:val="Normal"/>
    <w:autoRedefine/>
    <w:uiPriority w:val="39"/>
    <w:semiHidden/>
    <w:unhideWhenUsed/>
    <w:rsid w:val="004E626F"/>
    <w:pPr>
      <w:spacing w:after="100"/>
      <w:ind w:left="630"/>
    </w:pPr>
  </w:style>
  <w:style w:type="paragraph" w:styleId="TOC5">
    <w:name w:val="toc 5"/>
    <w:basedOn w:val="Normal"/>
    <w:next w:val="Normal"/>
    <w:autoRedefine/>
    <w:uiPriority w:val="39"/>
    <w:semiHidden/>
    <w:unhideWhenUsed/>
    <w:rsid w:val="004E626F"/>
    <w:pPr>
      <w:spacing w:after="100"/>
      <w:ind w:left="840"/>
    </w:pPr>
  </w:style>
  <w:style w:type="paragraph" w:styleId="TOC6">
    <w:name w:val="toc 6"/>
    <w:basedOn w:val="Normal"/>
    <w:next w:val="Normal"/>
    <w:autoRedefine/>
    <w:uiPriority w:val="39"/>
    <w:semiHidden/>
    <w:unhideWhenUsed/>
    <w:rsid w:val="004E626F"/>
    <w:pPr>
      <w:spacing w:after="100"/>
      <w:ind w:left="1050"/>
    </w:pPr>
  </w:style>
  <w:style w:type="paragraph" w:styleId="TOC7">
    <w:name w:val="toc 7"/>
    <w:basedOn w:val="Normal"/>
    <w:next w:val="Normal"/>
    <w:autoRedefine/>
    <w:uiPriority w:val="39"/>
    <w:semiHidden/>
    <w:unhideWhenUsed/>
    <w:rsid w:val="004E626F"/>
    <w:pPr>
      <w:spacing w:after="100"/>
      <w:ind w:left="1260"/>
    </w:pPr>
  </w:style>
  <w:style w:type="paragraph" w:styleId="TOC8">
    <w:name w:val="toc 8"/>
    <w:basedOn w:val="Normal"/>
    <w:next w:val="Normal"/>
    <w:autoRedefine/>
    <w:uiPriority w:val="39"/>
    <w:semiHidden/>
    <w:unhideWhenUsed/>
    <w:rsid w:val="004E626F"/>
    <w:pPr>
      <w:spacing w:after="100"/>
      <w:ind w:left="1470"/>
    </w:pPr>
  </w:style>
  <w:style w:type="paragraph" w:styleId="TOC9">
    <w:name w:val="toc 9"/>
    <w:basedOn w:val="Normal"/>
    <w:next w:val="Normal"/>
    <w:autoRedefine/>
    <w:uiPriority w:val="39"/>
    <w:semiHidden/>
    <w:unhideWhenUsed/>
    <w:rsid w:val="004E626F"/>
    <w:pPr>
      <w:spacing w:after="100"/>
      <w:ind w:left="1680"/>
    </w:pPr>
  </w:style>
  <w:style w:type="character" w:customStyle="1" w:styleId="NoSpacingChar">
    <w:name w:val="No Spacing Char"/>
    <w:basedOn w:val="DefaultParagraphFont"/>
    <w:link w:val="NoSpacing"/>
    <w:uiPriority w:val="1"/>
    <w:rsid w:val="00B54BFB"/>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4AE6FBDAA1482697BE51A9403D9F9A"/>
        <w:category>
          <w:name w:val="General"/>
          <w:gallery w:val="placeholder"/>
        </w:category>
        <w:types>
          <w:type w:val="bbPlcHdr"/>
        </w:types>
        <w:behaviors>
          <w:behavior w:val="content"/>
        </w:behaviors>
        <w:guid w:val="{CFBF91D1-F99C-4C30-A150-AD6B1D0BFB66}"/>
      </w:docPartPr>
      <w:docPartBody>
        <w:p w:rsidR="00E252FE" w:rsidRDefault="00DE384D" w:rsidP="00DE384D">
          <w:pPr>
            <w:pStyle w:val="C74AE6FBDAA1482697BE51A9403D9F9A"/>
          </w:pPr>
          <w:r>
            <w:rPr>
              <w:rFonts w:asciiTheme="majorHAnsi" w:eastAsiaTheme="majorEastAsia" w:hAnsiTheme="majorHAnsi" w:cstheme="majorBidi"/>
              <w:caps/>
              <w:color w:val="4472C4" w:themeColor="accent1"/>
              <w:sz w:val="80"/>
              <w:szCs w:val="80"/>
            </w:rPr>
            <w:t>[Document title]</w:t>
          </w:r>
        </w:p>
      </w:docPartBody>
    </w:docPart>
    <w:docPart>
      <w:docPartPr>
        <w:name w:val="7006CBF2E78C4F0594E31B9335BC4A6E"/>
        <w:category>
          <w:name w:val="General"/>
          <w:gallery w:val="placeholder"/>
        </w:category>
        <w:types>
          <w:type w:val="bbPlcHdr"/>
        </w:types>
        <w:behaviors>
          <w:behavior w:val="content"/>
        </w:behaviors>
        <w:guid w:val="{70C983BE-C8E2-47E9-95E3-FAB044146316}"/>
      </w:docPartPr>
      <w:docPartBody>
        <w:p w:rsidR="00E252FE" w:rsidRDefault="00DE384D" w:rsidP="00DE384D">
          <w:pPr>
            <w:pStyle w:val="7006CBF2E78C4F0594E31B9335BC4A6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84D"/>
    <w:rsid w:val="005E660C"/>
    <w:rsid w:val="00A701F8"/>
    <w:rsid w:val="00C27915"/>
    <w:rsid w:val="00D85AFB"/>
    <w:rsid w:val="00DE384D"/>
    <w:rsid w:val="00E252FE"/>
    <w:rsid w:val="00F16875"/>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4AE6FBDAA1482697BE51A9403D9F9A">
    <w:name w:val="C74AE6FBDAA1482697BE51A9403D9F9A"/>
    <w:rsid w:val="00DE384D"/>
  </w:style>
  <w:style w:type="paragraph" w:customStyle="1" w:styleId="7006CBF2E78C4F0594E31B9335BC4A6E">
    <w:name w:val="7006CBF2E78C4F0594E31B9335BC4A6E"/>
    <w:rsid w:val="00DE38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18</Pages>
  <Words>2753</Words>
  <Characters>15135</Characters>
  <Application>Microsoft Office Word</Application>
  <DocSecurity>0</DocSecurity>
  <Lines>1033</Lines>
  <Paragraphs>707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Logical Data Model (LDM)</dc:title>
  <dc:subject>B2B Data Engineering Platform</dc:subject>
  <dc:creator>Syed Kazim Raza</dc:creator>
  <cp:keywords>data engineering; documentation; LDM</cp:keywords>
  <dc:description>Describes the business entities, attributes, relationships and history rules of the analytical model, independent of any database technology.</dc:description>
  <cp:lastModifiedBy>SYED KAZIM RAZA NAQVI</cp:lastModifiedBy>
  <cp:revision>14</cp:revision>
  <cp:lastPrinted>2026-10-01T13:05:00Z</cp:lastPrinted>
  <dcterms:created xsi:type="dcterms:W3CDTF">2013-12-23T23:15:00Z</dcterms:created>
  <dcterms:modified xsi:type="dcterms:W3CDTF">2026-10-04T23:12:00Z</dcterms:modified>
  <cp:category>Project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bc50850f4ece4cef2071b494734c8f5b4e8a3d1e1e2916c6ae53e6037f650085</vt:lpwstr>
  </property>
</Properties>
</file>
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/>
          <w:color w:val="1F3864"/>
          <w:sz w:val="21"/>
        </w:rPr>
        <w:id w:val="1333566693"/>
        <w:docPartObj>
          <w:docPartGallery w:val="Cover Pages"/>
          <w:docPartUnique/>
        </w:docPartObj>
      </w:sdtPr>
      <w:sdtEndPr/>
      <w:sdtContent>
        <w:p w14:paraId="5A29A436" w14:textId="77777777" w:rsidR="002E3B57" w:rsidRDefault="002E3B57">
          <w:pPr>
            <w:pStyle w:val="NoSpacing"/>
            <w:spacing w:before="1540" w:after="240"/>
            <w:jc w:val="center"/>
            <w:rPr>
              <w:color w:val="1F3864"/>
            </w:rPr>
          </w:pPr>
          <w:r>
            <w:rPr>
              <w:noProof/>
              <w:color w:val="1F3864"/>
            </w:rPr>
            <w:drawing>
              <wp:inline distT="0" distB="0" distL="0" distR="0" wp14:anchorId="58558F13" wp14:editId="655EB314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F3864"/>
              <w:sz w:val="72"/>
              <w:szCs w:val="72"/>
            </w:rPr>
            <w:alias w:val="Title"/>
            <w:tag w:val=""/>
            <w:id w:val="1735040861"/>
            <w:placeholder>
              <w:docPart w:val="3E7F775804C643859B99F7966185EA3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A8D84C9" w14:textId="77777777" w:rsidR="002E3B57" w:rsidRDefault="002E3B57">
              <w:pPr>
                <w:pStyle w:val="NoSpacing"/>
                <w:pBdr>
                  <w:top w:val="single" w:sz="6" w:space="6" w:color="1F3864"/>
                  <w:bottom w:val="single" w:sz="6" w:space="6" w:color="1F3864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F3864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F3864"/>
                  <w:sz w:val="72"/>
                  <w:szCs w:val="72"/>
                </w:rPr>
                <w:t>Source System Analysis &amp; ERD</w:t>
              </w:r>
            </w:p>
          </w:sdtContent>
        </w:sdt>
        <w:sdt>
          <w:sdtPr>
            <w:rPr>
              <w:color w:val="1F3864"/>
              <w:sz w:val="28"/>
              <w:szCs w:val="28"/>
            </w:rPr>
            <w:alias w:val="Subtitle"/>
            <w:tag w:val=""/>
            <w:id w:val="328029620"/>
            <w:placeholder>
              <w:docPart w:val="F9061FB24B2A42CA99F307722125666A"/>
            </w:placeholder>
            <w:text/>
          </w:sdtPr>
          <w:sdtEndPr/>
          <w:sdtContent>
            <w:p w14:paraId="722BCC56" w14:textId="77777777" w:rsidR="002E3B57" w:rsidRDefault="002E3B57">
              <w:pPr>
                <w:pStyle w:val="NoSpacing"/>
                <w:jc w:val="center"/>
                <w:rPr>
                  <w:color w:val="1F3864"/>
                  <w:sz w:val="28"/>
                  <w:szCs w:val="28"/>
                </w:rPr>
              </w:pPr>
              <w:r>
                <w:rPr>
                  <w:color w:val="1F3864"/>
                  <w:sz w:val="28"/>
                  <w:szCs w:val="28"/>
                </w:rPr>
                <w:t>Document 02 of 09  ·  B2B Data Engineering Platform</w:t>
              </w:r>
            </w:p>
          </w:sdtContent>
        </w:sdt>
        <w:p w14:paraId="154AFDB9" w14:textId="77777777" w:rsidR="002E3B57" w:rsidRDefault="002E3B57">
          <w:pPr>
            <w:pStyle w:val="NoSpacing"/>
            <w:spacing w:before="480"/>
            <w:jc w:val="center"/>
            <w:rPr>
              <w:color w:val="1F3864"/>
            </w:rPr>
          </w:pPr>
          <w:r>
            <w:rPr>
              <w:noProof/>
              <w:color w:val="1F386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08E4AC" wp14:editId="5939959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F3864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e w:fullDate="2026-10-0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0432972" w14:textId="77777777" w:rsidR="002E3B57" w:rsidRDefault="002E3B5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F3864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/>
                                        <w:sz w:val="28"/>
                                        <w:szCs w:val="28"/>
                                      </w:rPr>
                                      <w:t>05/10/2026</w:t>
                                    </w:r>
                                  </w:p>
                                </w:sdtContent>
                              </w:sdt>
                              <w:p w14:paraId="5B99E7F5" w14:textId="77777777" w:rsidR="002E3B57" w:rsidRDefault="00B56138">
                                <w:pPr>
                                  <w:pStyle w:val="NoSpacing"/>
                                  <w:jc w:val="center"/>
                                  <w:rPr>
                                    <w:color w:val="1F38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F3864"/>
                                    </w:rPr>
                                    <w:alias w:val="Company"/>
                                    <w:tag w:val=""/>
                                    <w:id w:val="1390145197"/>
                                    <w:text/>
                                  </w:sdtPr>
                                  <w:sdtEndPr/>
                                  <w:sdtContent>
                                    <w:r w:rsidR="002E3B57">
                                      <w:rPr>
                                        <w:caps/>
                                        <w:color w:val="1F3864"/>
                                      </w:rPr>
                                      <w:t>DataRopes.ai</w:t>
                                    </w:r>
                                  </w:sdtContent>
                                </w:sdt>
                              </w:p>
                              <w:p w14:paraId="3A64916C" w14:textId="77777777" w:rsidR="002E3B57" w:rsidRDefault="00B56138">
                                <w:pPr>
                                  <w:pStyle w:val="NoSpacing"/>
                                  <w:jc w:val="center"/>
                                  <w:rPr>
                                    <w:color w:val="1F3864"/>
                                  </w:rPr>
                                </w:pPr>
                                <w:sdt>
                                  <w:sdtPr>
                                    <w:rPr>
                                      <w:color w:val="1F3864"/>
                                    </w:rPr>
                                    <w:alias w:val="Address"/>
                                    <w:tag w:val=""/>
                                    <w:id w:val="-726379553"/>
                                    <w:text/>
                                  </w:sdtPr>
                                  <w:sdtEndPr/>
                                  <w:sdtContent>
                                    <w:r w:rsidR="002E3B57">
                                      <w:rPr>
                                        <w:color w:val="1F3864"/>
                                      </w:rPr>
                                      <w:t>Data Engineering Internship · B2B Data Engineering Platform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08E4A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F3864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e w:fullDate="2026-10-0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0432972" w14:textId="77777777" w:rsidR="002E3B57" w:rsidRDefault="002E3B5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F386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/>
                                  <w:sz w:val="28"/>
                                  <w:szCs w:val="28"/>
                                </w:rPr>
                                <w:t>05/10/2026</w:t>
                              </w:r>
                            </w:p>
                          </w:sdtContent>
                        </w:sdt>
                        <w:p w14:paraId="5B99E7F5" w14:textId="77777777" w:rsidR="002E3B57" w:rsidRDefault="00B56138">
                          <w:pPr>
                            <w:pStyle w:val="NoSpacing"/>
                            <w:jc w:val="center"/>
                            <w:rPr>
                              <w:color w:val="1F3864"/>
                            </w:rPr>
                          </w:pPr>
                          <w:sdt>
                            <w:sdtPr>
                              <w:rPr>
                                <w:caps/>
                                <w:color w:val="1F3864"/>
                              </w:rPr>
                              <w:alias w:val="Company"/>
                              <w:tag w:val=""/>
                              <w:id w:val="1390145197"/>
                              <w:text/>
                            </w:sdtPr>
                            <w:sdtEndPr/>
                            <w:sdtContent>
                              <w:r w:rsidR="002E3B57">
                                <w:rPr>
                                  <w:caps/>
                                  <w:color w:val="1F3864"/>
                                </w:rPr>
                                <w:t>DataRopes.ai</w:t>
                              </w:r>
                            </w:sdtContent>
                          </w:sdt>
                        </w:p>
                        <w:p w14:paraId="3A64916C" w14:textId="77777777" w:rsidR="002E3B57" w:rsidRDefault="00B56138">
                          <w:pPr>
                            <w:pStyle w:val="NoSpacing"/>
                            <w:jc w:val="center"/>
                            <w:rPr>
                              <w:color w:val="1F3864"/>
                            </w:rPr>
                          </w:pPr>
                          <w:sdt>
                            <w:sdtPr>
                              <w:rPr>
                                <w:color w:val="1F3864"/>
                              </w:rPr>
                              <w:alias w:val="Address"/>
                              <w:tag w:val=""/>
                              <w:id w:val="-726379553"/>
                              <w:text/>
                            </w:sdtPr>
                            <w:sdtEndPr/>
                            <w:sdtContent>
                              <w:r w:rsidR="002E3B57">
                                <w:rPr>
                                  <w:color w:val="1F3864"/>
                                </w:rPr>
                                <w:t>Data Engineering Internship · B2B Data Engineering Platform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F3864"/>
            </w:rPr>
            <w:drawing>
              <wp:inline distT="0" distB="0" distL="0" distR="0" wp14:anchorId="112CAC7B" wp14:editId="79E1B05D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F46D0F" w14:textId="77777777" w:rsidR="00C51E53" w:rsidRDefault="00FD2DBE">
          <w:pPr>
            <w:spacing w:before="360" w:after="360"/>
            <w:jc w:val="center"/>
          </w:pPr>
          <w:r>
            <w:rPr>
              <w:color w:val="57606A"/>
              <w:sz w:val="24"/>
            </w:rPr>
            <w:t>Documents the analysis of the source systems: entities, relationships, business rules, data profiling and data-quality findings.</w:t>
          </w:r>
        </w:p>
        <w:tbl>
          <w:tblPr>
            <w:tblStyle w:val="TableGrid"/>
            <w:tblW w:w="5903" w:type="dxa"/>
            <w:jc w:val="center"/>
            <w:tblBorders>
              <w:top w:val="nil"/>
              <w:left w:val="nil"/>
              <w:bottom w:val="nil"/>
              <w:right w:val="nil"/>
              <w:insideH w:val="single" w:sz="4" w:space="0" w:color="D0D7DE"/>
              <w:insideV w:val="nil"/>
            </w:tblBorders>
            <w:tblLayout w:type="fixed"/>
            <w:tblLook w:val="04A0" w:firstRow="1" w:lastRow="0" w:firstColumn="1" w:lastColumn="0" w:noHBand="0" w:noVBand="1"/>
          </w:tblPr>
          <w:tblGrid>
            <w:gridCol w:w="2160"/>
            <w:gridCol w:w="3743"/>
          </w:tblGrid>
          <w:tr w:rsidR="00B5361D" w:rsidRPr="00B405D0" w14:paraId="6E281F05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5408C3E5" w14:textId="77777777" w:rsidR="00B5361D" w:rsidRPr="00B405D0" w:rsidRDefault="002714E5">
                <w:pPr>
                  <w:spacing w:before="60" w:after="60"/>
                </w:pPr>
                <w:r w:rsidRPr="00B405D0">
                  <w:rPr>
                    <w:b/>
                    <w:color w:val="767E8A"/>
                  </w:rPr>
                  <w:t>Document ID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6F50144F" w14:textId="77777777" w:rsidR="00B5361D" w:rsidRPr="00B405D0" w:rsidRDefault="002714E5">
                <w:pPr>
                  <w:spacing w:before="60" w:after="60"/>
                </w:pPr>
                <w:r w:rsidRPr="00B405D0">
                  <w:rPr>
                    <w:color w:val="1F2328"/>
                    <w:sz w:val="23"/>
                  </w:rPr>
                  <w:t>B2B-DEP-02</w:t>
                </w:r>
              </w:p>
            </w:tc>
          </w:tr>
          <w:tr w:rsidR="00B5361D" w:rsidRPr="00B405D0" w14:paraId="645428EA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143AFAA1" w14:textId="77777777" w:rsidR="00B5361D" w:rsidRPr="00B405D0" w:rsidRDefault="002714E5">
                <w:pPr>
                  <w:spacing w:before="60" w:after="60"/>
                </w:pPr>
                <w:r w:rsidRPr="00B405D0">
                  <w:rPr>
                    <w:b/>
                    <w:color w:val="767E8A"/>
                  </w:rPr>
                  <w:t>Version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35ADB70C" w14:textId="77777777" w:rsidR="00B5361D" w:rsidRPr="00B405D0" w:rsidRDefault="002714E5">
                <w:pPr>
                  <w:spacing w:before="60" w:after="60"/>
                </w:pPr>
                <w:r w:rsidRPr="00B405D0">
                  <w:rPr>
                    <w:color w:val="1F2328"/>
                    <w:sz w:val="23"/>
                  </w:rPr>
                  <w:t>1.3</w:t>
                </w:r>
              </w:p>
            </w:tc>
          </w:tr>
          <w:tr w:rsidR="00B5361D" w:rsidRPr="00B405D0" w14:paraId="1A7EFE7C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0BB285E2" w14:textId="77777777" w:rsidR="00B5361D" w:rsidRPr="00B405D0" w:rsidRDefault="002714E5">
                <w:pPr>
                  <w:spacing w:before="60" w:after="60"/>
                </w:pPr>
                <w:r w:rsidRPr="00B405D0">
                  <w:rPr>
                    <w:b/>
                    <w:color w:val="767E8A"/>
                  </w:rPr>
                  <w:t>Status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5AC6DFA7" w14:textId="77777777" w:rsidR="00B5361D" w:rsidRPr="00B405D0" w:rsidRDefault="002714E5">
                <w:pPr>
                  <w:spacing w:before="60" w:after="60"/>
                </w:pPr>
                <w:r w:rsidRPr="00B405D0">
                  <w:rPr>
                    <w:color w:val="1F2328"/>
                    <w:sz w:val="23"/>
                  </w:rPr>
                  <w:t>Final</w:t>
                </w:r>
              </w:p>
            </w:tc>
          </w:tr>
          <w:tr w:rsidR="00B5361D" w:rsidRPr="00B405D0" w14:paraId="3BDC0623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14F59558" w14:textId="77777777" w:rsidR="00B5361D" w:rsidRPr="00B405D0" w:rsidRDefault="002714E5">
                <w:pPr>
                  <w:spacing w:before="60" w:after="60"/>
                </w:pPr>
                <w:r w:rsidRPr="00B405D0">
                  <w:rPr>
                    <w:b/>
                    <w:color w:val="767E8A"/>
                  </w:rPr>
                  <w:t>Date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2C6F1096" w14:textId="77777777" w:rsidR="00B5361D" w:rsidRPr="00B405D0" w:rsidRDefault="002714E5">
                <w:pPr>
                  <w:spacing w:before="60" w:after="60"/>
                </w:pPr>
                <w:r w:rsidRPr="00B405D0">
                  <w:rPr>
                    <w:color w:val="1F2328"/>
                    <w:sz w:val="23"/>
                  </w:rPr>
                  <w:t>05/10/2026</w:t>
                </w:r>
              </w:p>
            </w:tc>
          </w:tr>
          <w:tr w:rsidR="00B5361D" w:rsidRPr="00B405D0" w14:paraId="3AC9178C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02E436AC" w14:textId="77777777" w:rsidR="00B5361D" w:rsidRPr="00B405D0" w:rsidRDefault="002714E5">
                <w:pPr>
                  <w:spacing w:before="60" w:after="60"/>
                </w:pPr>
                <w:r w:rsidRPr="00B405D0">
                  <w:rPr>
                    <w:b/>
                    <w:color w:val="767E8A"/>
                  </w:rPr>
                  <w:t>Prepared by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081222AE" w14:textId="77777777" w:rsidR="00B5361D" w:rsidRPr="00B405D0" w:rsidRDefault="002714E5">
                <w:pPr>
                  <w:spacing w:before="60" w:after="60"/>
                </w:pPr>
                <w:r w:rsidRPr="00B405D0">
                  <w:rPr>
                    <w:color w:val="1F2328"/>
                    <w:sz w:val="23"/>
                  </w:rPr>
                  <w:t>Syed Kazim Raza</w:t>
                </w:r>
              </w:p>
            </w:tc>
          </w:tr>
          <w:tr w:rsidR="00B5361D" w:rsidRPr="00B405D0" w14:paraId="6CFD418B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FFFFFF"/>
              </w:tcPr>
              <w:p w14:paraId="4F993861" w14:textId="77777777" w:rsidR="00B5361D" w:rsidRPr="00B405D0" w:rsidRDefault="002714E5">
                <w:pPr>
                  <w:spacing w:before="60" w:after="60"/>
                </w:pPr>
                <w:r w:rsidRPr="00B405D0">
                  <w:rPr>
                    <w:b/>
                    <w:color w:val="767E8A"/>
                  </w:rPr>
                  <w:t>Reviewed by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414CCAF" w14:textId="77777777" w:rsidR="00B5361D" w:rsidRPr="00B405D0" w:rsidRDefault="002714E5">
                <w:pPr>
                  <w:spacing w:before="60" w:after="60"/>
                </w:pPr>
                <w:r w:rsidRPr="00B405D0">
                  <w:rPr>
                    <w:color w:val="1F2328"/>
                    <w:sz w:val="23"/>
                  </w:rPr>
                  <w:t>[Team Lead]</w:t>
                </w:r>
              </w:p>
            </w:tc>
          </w:tr>
        </w:tbl>
      </w:sdtContent>
    </w:sdt>
    <w:p w14:paraId="4AC867E2" w14:textId="77777777" w:rsidR="00B5361D" w:rsidRPr="00B405D0" w:rsidRDefault="002714E5">
      <w:pPr>
        <w:pStyle w:val="Heading1"/>
        <w:pageBreakBefore/>
      </w:pPr>
      <w:bookmarkStart w:id="0" w:name="_Toc242065977"/>
      <w:r w:rsidRPr="00B405D0">
        <w:lastRenderedPageBreak/>
        <w:t>Document Control</w:t>
      </w:r>
      <w:bookmarkEnd w:id="0"/>
    </w:p>
    <w:p w14:paraId="054622A5" w14:textId="77777777" w:rsidR="00B5361D" w:rsidRPr="00B405D0" w:rsidRDefault="002714E5">
      <w:pPr>
        <w:pStyle w:val="Heading3"/>
      </w:pPr>
      <w:r w:rsidRPr="00B405D0">
        <w:t>Revision History</w:t>
      </w:r>
    </w:p>
    <w:tbl>
      <w:tblPr>
        <w:tblStyle w:val="TableGrid"/>
        <w:tblW w:w="9383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80"/>
        <w:gridCol w:w="1315"/>
        <w:gridCol w:w="1688"/>
        <w:gridCol w:w="5400"/>
      </w:tblGrid>
      <w:tr w:rsidR="00B5361D" w:rsidRPr="00B405D0" w14:paraId="7E6EA861" w14:textId="77777777">
        <w:trPr>
          <w:cantSplit/>
          <w:tblHeader/>
          <w:jc w:val="center"/>
        </w:trPr>
        <w:tc>
          <w:tcPr>
            <w:tcW w:w="980" w:type="dxa"/>
            <w:shd w:val="clear" w:color="auto" w:fill="1F3864"/>
          </w:tcPr>
          <w:p w14:paraId="6EABC9BD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1315" w:type="dxa"/>
            <w:shd w:val="clear" w:color="auto" w:fill="1F3864"/>
          </w:tcPr>
          <w:p w14:paraId="4F674189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1688" w:type="dxa"/>
            <w:shd w:val="clear" w:color="auto" w:fill="1F3864"/>
          </w:tcPr>
          <w:p w14:paraId="4749F192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w="5399" w:type="dxa"/>
            <w:shd w:val="clear" w:color="auto" w:fill="1F3864"/>
          </w:tcPr>
          <w:p w14:paraId="7AC54ED8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Description of Change</w:t>
            </w:r>
          </w:p>
        </w:tc>
      </w:tr>
      <w:tr w:rsidR="00B5361D" w:rsidRPr="00B405D0" w14:paraId="46203D0C" w14:textId="77777777">
        <w:trPr>
          <w:cantSplit/>
          <w:jc w:val="center"/>
        </w:trPr>
        <w:tc>
          <w:tcPr>
            <w:tcW w:w="980" w:type="dxa"/>
          </w:tcPr>
          <w:p w14:paraId="763E9170" w14:textId="77777777" w:rsidR="00B5361D" w:rsidRPr="00B405D0" w:rsidRDefault="002714E5">
            <w:r w:rsidRPr="00B405D0">
              <w:rPr>
                <w:sz w:val="19"/>
              </w:rPr>
              <w:t>0.1</w:t>
            </w:r>
          </w:p>
        </w:tc>
        <w:tc>
          <w:tcPr>
            <w:tcW w:w="1315" w:type="dxa"/>
          </w:tcPr>
          <w:p w14:paraId="595E6DCC" w14:textId="77777777" w:rsidR="00B5361D" w:rsidRPr="00B405D0" w:rsidRDefault="002714E5">
            <w:r w:rsidRPr="00B405D0">
              <w:rPr>
                <w:sz w:val="19"/>
              </w:rPr>
              <w:t>-</w:t>
            </w:r>
          </w:p>
        </w:tc>
        <w:tc>
          <w:tcPr>
            <w:tcW w:w="1688" w:type="dxa"/>
          </w:tcPr>
          <w:p w14:paraId="16A70B8C" w14:textId="77777777" w:rsidR="00B5361D" w:rsidRPr="00B405D0" w:rsidRDefault="002714E5">
            <w:r w:rsidRPr="00B405D0">
              <w:rPr>
                <w:sz w:val="19"/>
              </w:rPr>
              <w:t>Syed Kazim Raza</w:t>
            </w:r>
          </w:p>
        </w:tc>
        <w:tc>
          <w:tcPr>
            <w:tcW w:w="5399" w:type="dxa"/>
          </w:tcPr>
          <w:p w14:paraId="2172A492" w14:textId="77777777" w:rsidR="00B5361D" w:rsidRPr="00B405D0" w:rsidRDefault="002714E5">
            <w:r w:rsidRPr="00B405D0">
              <w:rPr>
                <w:sz w:val="19"/>
              </w:rPr>
              <w:t>Template created</w:t>
            </w:r>
          </w:p>
        </w:tc>
      </w:tr>
      <w:tr w:rsidR="00B5361D" w:rsidRPr="00B405D0" w14:paraId="7213C363" w14:textId="77777777">
        <w:trPr>
          <w:cantSplit/>
          <w:jc w:val="center"/>
        </w:trPr>
        <w:tc>
          <w:tcPr>
            <w:tcW w:w="980" w:type="dxa"/>
          </w:tcPr>
          <w:p w14:paraId="5DD2BE30" w14:textId="77777777" w:rsidR="00B5361D" w:rsidRPr="00B405D0" w:rsidRDefault="00B5361D">
            <w:r w:rsidRPr="00B405D0">
              <w:t>1.0</w:t>
            </w:r>
          </w:p>
        </w:tc>
        <w:tc>
          <w:tcPr>
            <w:tcW w:w="1315" w:type="dxa"/>
          </w:tcPr>
          <w:p w14:paraId="78D7268E" w14:textId="77777777" w:rsidR="00B5361D" w:rsidRPr="00B405D0" w:rsidRDefault="00B5361D">
            <w:r w:rsidRPr="00B405D0">
              <w:t>28/09/2026</w:t>
            </w:r>
          </w:p>
        </w:tc>
        <w:tc>
          <w:tcPr>
            <w:tcW w:w="1688" w:type="dxa"/>
          </w:tcPr>
          <w:p w14:paraId="70EEFDBC" w14:textId="77777777" w:rsidR="00B5361D" w:rsidRPr="00B405D0" w:rsidRDefault="00B5361D">
            <w:r w:rsidRPr="00B405D0">
              <w:t>Syed Kazim Raza</w:t>
            </w:r>
          </w:p>
        </w:tc>
        <w:tc>
          <w:tcPr>
            <w:tcW w:w="5399" w:type="dxa"/>
          </w:tcPr>
          <w:p w14:paraId="1B8901B8" w14:textId="77777777" w:rsidR="00B5361D" w:rsidRPr="00B405D0" w:rsidRDefault="00B5361D">
            <w:r w:rsidRPr="00B405D0">
              <w:t>Content populated from source DDL and read-only profiling of SQL Server and CSV files</w:t>
            </w:r>
          </w:p>
        </w:tc>
      </w:tr>
      <w:tr w:rsidR="00B5361D" w:rsidRPr="00B405D0" w14:paraId="390D462C" w14:textId="77777777">
        <w:trPr>
          <w:cantSplit/>
          <w:jc w:val="center"/>
        </w:trPr>
        <w:tc>
          <w:tcPr>
            <w:tcW w:w="980" w:type="dxa"/>
          </w:tcPr>
          <w:p w14:paraId="7B3B9B1B" w14:textId="77777777" w:rsidR="00B5361D" w:rsidRPr="00B405D0" w:rsidRDefault="00B5361D">
            <w:r w:rsidRPr="00B405D0">
              <w:t>1.1</w:t>
            </w:r>
          </w:p>
        </w:tc>
        <w:tc>
          <w:tcPr>
            <w:tcW w:w="1315" w:type="dxa"/>
          </w:tcPr>
          <w:p w14:paraId="38BA5B9C" w14:textId="77777777" w:rsidR="00B5361D" w:rsidRPr="00B405D0" w:rsidRDefault="00B5361D">
            <w:r w:rsidRPr="00B405D0">
              <w:t>30/09/2026</w:t>
            </w:r>
          </w:p>
        </w:tc>
        <w:tc>
          <w:tcPr>
            <w:tcW w:w="1688" w:type="dxa"/>
          </w:tcPr>
          <w:p w14:paraId="605952CD" w14:textId="77777777" w:rsidR="00B5361D" w:rsidRPr="00B405D0" w:rsidRDefault="00B5361D">
            <w:r w:rsidRPr="00B405D0">
              <w:t>Syed Kazim Raza</w:t>
            </w:r>
          </w:p>
        </w:tc>
        <w:tc>
          <w:tcPr>
            <w:tcW w:w="5399" w:type="dxa"/>
          </w:tcPr>
          <w:p w14:paraId="5DCA6839" w14:textId="77777777" w:rsidR="00B5361D" w:rsidRPr="00B405D0" w:rsidRDefault="00B5361D">
            <w:r w:rsidRPr="00B405D0">
              <w:t>Profiling re-run on the rebuilt data; dirty CSV rows (DQ-04)</w:t>
            </w:r>
          </w:p>
        </w:tc>
      </w:tr>
      <w:tr w:rsidR="00B5361D" w:rsidRPr="00B405D0" w14:paraId="670A64B1" w14:textId="77777777">
        <w:trPr>
          <w:cantSplit/>
          <w:jc w:val="center"/>
        </w:trPr>
        <w:tc>
          <w:tcPr>
            <w:tcW w:w="980" w:type="dxa"/>
          </w:tcPr>
          <w:p w14:paraId="4D49DC4D" w14:textId="77777777" w:rsidR="00B5361D" w:rsidRPr="00B405D0" w:rsidRDefault="00B5361D">
            <w:r w:rsidRPr="00B405D0">
              <w:t>1.2</w:t>
            </w:r>
          </w:p>
        </w:tc>
        <w:tc>
          <w:tcPr>
            <w:tcW w:w="1315" w:type="dxa"/>
          </w:tcPr>
          <w:p w14:paraId="25955968" w14:textId="77777777" w:rsidR="00B5361D" w:rsidRPr="00B405D0" w:rsidRDefault="00B5361D">
            <w:r w:rsidRPr="00B405D0">
              <w:t>04/10/2026</w:t>
            </w:r>
          </w:p>
        </w:tc>
        <w:tc>
          <w:tcPr>
            <w:tcW w:w="1688" w:type="dxa"/>
          </w:tcPr>
          <w:p w14:paraId="6D939FAE" w14:textId="77777777" w:rsidR="00B5361D" w:rsidRPr="00B405D0" w:rsidRDefault="00B5361D">
            <w:r w:rsidRPr="00B405D0">
              <w:t>Syed Kazim Raza</w:t>
            </w:r>
          </w:p>
        </w:tc>
        <w:tc>
          <w:tcPr>
            <w:tcW w:w="5399" w:type="dxa"/>
          </w:tcPr>
          <w:p w14:paraId="5361B931" w14:textId="77777777" w:rsidR="00B5361D" w:rsidRPr="00B405D0" w:rsidRDefault="00B5361D">
            <w:r w:rsidRPr="00B405D0">
              <w:t>Source ERD redrawn (light theme, editable draw.io source in docs/diagrams)</w:t>
            </w:r>
          </w:p>
        </w:tc>
      </w:tr>
      <w:tr w:rsidR="00B5361D" w:rsidRPr="00B405D0" w14:paraId="72785F14" w14:textId="77777777">
        <w:trPr>
          <w:cantSplit/>
          <w:jc w:val="center"/>
        </w:trPr>
        <w:tc>
          <w:tcPr>
            <w:tcW w:w="980" w:type="dxa"/>
          </w:tcPr>
          <w:p w14:paraId="14C5B69E" w14:textId="77777777" w:rsidR="00B5361D" w:rsidRPr="00B405D0" w:rsidRDefault="00B5361D">
            <w:r w:rsidRPr="00B405D0">
              <w:t>1.3</w:t>
            </w:r>
          </w:p>
        </w:tc>
        <w:tc>
          <w:tcPr>
            <w:tcW w:w="1315" w:type="dxa"/>
          </w:tcPr>
          <w:p w14:paraId="7FFB767B" w14:textId="77777777" w:rsidR="00B5361D" w:rsidRPr="00B405D0" w:rsidRDefault="00B5361D">
            <w:r w:rsidRPr="00B405D0">
              <w:t>05/10/2026</w:t>
            </w:r>
          </w:p>
        </w:tc>
        <w:tc>
          <w:tcPr>
            <w:tcW w:w="1688" w:type="dxa"/>
          </w:tcPr>
          <w:p w14:paraId="6CFD3787" w14:textId="77777777" w:rsidR="00B5361D" w:rsidRPr="00B405D0" w:rsidRDefault="00B5361D">
            <w:r w:rsidRPr="00B405D0">
              <w:t>Syed Kazim Raza</w:t>
            </w:r>
          </w:p>
        </w:tc>
        <w:tc>
          <w:tcPr>
            <w:tcW w:w="5399" w:type="dxa"/>
          </w:tcPr>
          <w:p w14:paraId="49483725" w14:textId="77777777" w:rsidR="00B5361D" w:rsidRPr="00B405D0" w:rsidRDefault="00B5361D">
            <w:r w:rsidRPr="00B405D0">
              <w:t>Formatting to documentation standard: table column widths, numbered figure and table captions with lists, figure descriptions, complete acronym list</w:t>
            </w:r>
          </w:p>
        </w:tc>
      </w:tr>
    </w:tbl>
    <w:p w14:paraId="0EE47DE7" w14:textId="77777777" w:rsidR="00B5361D" w:rsidRPr="00B405D0" w:rsidRDefault="00B5361D"/>
    <w:p w14:paraId="6EBEAF4D" w14:textId="77777777" w:rsidR="00B5361D" w:rsidRPr="00B405D0" w:rsidRDefault="002714E5">
      <w:pPr>
        <w:pStyle w:val="Heading3"/>
      </w:pPr>
      <w:r w:rsidRPr="00B405D0">
        <w:t>Approvals</w:t>
      </w:r>
    </w:p>
    <w:tbl>
      <w:tblPr>
        <w:tblStyle w:val="TableGrid"/>
        <w:tblW w:w="9383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626"/>
        <w:gridCol w:w="3201"/>
        <w:gridCol w:w="2156"/>
        <w:gridCol w:w="1400"/>
      </w:tblGrid>
      <w:tr w:rsidR="00B5361D" w:rsidRPr="00B405D0" w14:paraId="75F0A2D5" w14:textId="77777777">
        <w:trPr>
          <w:cantSplit/>
          <w:tblHeader/>
          <w:jc w:val="center"/>
        </w:trPr>
        <w:tc>
          <w:tcPr>
            <w:tcW w:w="2625" w:type="dxa"/>
            <w:shd w:val="clear" w:color="auto" w:fill="1F3864"/>
          </w:tcPr>
          <w:p w14:paraId="24581981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3200" w:type="dxa"/>
            <w:shd w:val="clear" w:color="auto" w:fill="1F3864"/>
          </w:tcPr>
          <w:p w14:paraId="62D73F81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2156" w:type="dxa"/>
            <w:shd w:val="clear" w:color="auto" w:fill="1F3864"/>
          </w:tcPr>
          <w:p w14:paraId="76AC294D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w="1400" w:type="dxa"/>
            <w:shd w:val="clear" w:color="auto" w:fill="1F3864"/>
          </w:tcPr>
          <w:p w14:paraId="45B96F53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Date</w:t>
            </w:r>
          </w:p>
        </w:tc>
      </w:tr>
      <w:tr w:rsidR="00B5361D" w:rsidRPr="00B405D0" w14:paraId="023436EF" w14:textId="77777777">
        <w:trPr>
          <w:cantSplit/>
          <w:jc w:val="center"/>
        </w:trPr>
        <w:tc>
          <w:tcPr>
            <w:tcW w:w="2625" w:type="dxa"/>
          </w:tcPr>
          <w:p w14:paraId="2BA3C3DC" w14:textId="77777777" w:rsidR="00B5361D" w:rsidRPr="00B405D0" w:rsidRDefault="002714E5">
            <w:r w:rsidRPr="00B405D0">
              <w:rPr>
                <w:sz w:val="19"/>
              </w:rPr>
              <w:t>Prepared by</w:t>
            </w:r>
          </w:p>
        </w:tc>
        <w:tc>
          <w:tcPr>
            <w:tcW w:w="3200" w:type="dxa"/>
          </w:tcPr>
          <w:p w14:paraId="449D99C6" w14:textId="77777777" w:rsidR="00B5361D" w:rsidRPr="00B405D0" w:rsidRDefault="002714E5">
            <w:r w:rsidRPr="00B405D0">
              <w:rPr>
                <w:sz w:val="19"/>
              </w:rPr>
              <w:t>Syed Kazim Raza</w:t>
            </w:r>
          </w:p>
        </w:tc>
        <w:tc>
          <w:tcPr>
            <w:tcW w:w="2156" w:type="dxa"/>
          </w:tcPr>
          <w:p w14:paraId="6D212C60" w14:textId="77777777" w:rsidR="00B5361D" w:rsidRPr="00B405D0" w:rsidRDefault="00B5361D"/>
        </w:tc>
        <w:tc>
          <w:tcPr>
            <w:tcW w:w="1400" w:type="dxa"/>
          </w:tcPr>
          <w:p w14:paraId="2CB04AD9" w14:textId="77777777" w:rsidR="00B5361D" w:rsidRPr="00B405D0" w:rsidRDefault="00B5361D"/>
        </w:tc>
      </w:tr>
      <w:tr w:rsidR="00B5361D" w:rsidRPr="00B405D0" w14:paraId="62A526D5" w14:textId="77777777">
        <w:trPr>
          <w:cantSplit/>
          <w:jc w:val="center"/>
        </w:trPr>
        <w:tc>
          <w:tcPr>
            <w:tcW w:w="2625" w:type="dxa"/>
          </w:tcPr>
          <w:p w14:paraId="282C28F8" w14:textId="77777777" w:rsidR="00B5361D" w:rsidRPr="00B405D0" w:rsidRDefault="002714E5">
            <w:r w:rsidRPr="00B405D0">
              <w:rPr>
                <w:sz w:val="19"/>
              </w:rPr>
              <w:t>Reviewed by</w:t>
            </w:r>
          </w:p>
        </w:tc>
        <w:tc>
          <w:tcPr>
            <w:tcW w:w="3200" w:type="dxa"/>
          </w:tcPr>
          <w:p w14:paraId="412C8A23" w14:textId="77777777" w:rsidR="00B5361D" w:rsidRPr="00B405D0" w:rsidRDefault="002714E5">
            <w:r w:rsidRPr="00B405D0">
              <w:rPr>
                <w:sz w:val="19"/>
              </w:rPr>
              <w:t>[Team Lead]</w:t>
            </w:r>
          </w:p>
        </w:tc>
        <w:tc>
          <w:tcPr>
            <w:tcW w:w="2156" w:type="dxa"/>
          </w:tcPr>
          <w:p w14:paraId="64BC3B9A" w14:textId="77777777" w:rsidR="00B5361D" w:rsidRPr="00B405D0" w:rsidRDefault="00B5361D"/>
        </w:tc>
        <w:tc>
          <w:tcPr>
            <w:tcW w:w="1400" w:type="dxa"/>
          </w:tcPr>
          <w:p w14:paraId="24476973" w14:textId="77777777" w:rsidR="00B5361D" w:rsidRPr="00B405D0" w:rsidRDefault="00B5361D"/>
        </w:tc>
      </w:tr>
      <w:tr w:rsidR="00B5361D" w:rsidRPr="00B405D0" w14:paraId="4194ABDE" w14:textId="77777777">
        <w:trPr>
          <w:cantSplit/>
          <w:jc w:val="center"/>
        </w:trPr>
        <w:tc>
          <w:tcPr>
            <w:tcW w:w="2625" w:type="dxa"/>
          </w:tcPr>
          <w:p w14:paraId="74CFB336" w14:textId="77777777" w:rsidR="00B5361D" w:rsidRPr="00B405D0" w:rsidRDefault="002714E5">
            <w:r w:rsidRPr="00B405D0">
              <w:rPr>
                <w:sz w:val="19"/>
              </w:rPr>
              <w:t>Approved by</w:t>
            </w:r>
          </w:p>
        </w:tc>
        <w:tc>
          <w:tcPr>
            <w:tcW w:w="3200" w:type="dxa"/>
          </w:tcPr>
          <w:p w14:paraId="5F1B05CB" w14:textId="77777777" w:rsidR="00B5361D" w:rsidRPr="00B405D0" w:rsidRDefault="002714E5">
            <w:r w:rsidRPr="00B405D0">
              <w:rPr>
                <w:sz w:val="19"/>
              </w:rPr>
              <w:t>[Manager]</w:t>
            </w:r>
          </w:p>
        </w:tc>
        <w:tc>
          <w:tcPr>
            <w:tcW w:w="2156" w:type="dxa"/>
          </w:tcPr>
          <w:p w14:paraId="2ABA1B3B" w14:textId="77777777" w:rsidR="00B5361D" w:rsidRPr="00B405D0" w:rsidRDefault="00B5361D"/>
        </w:tc>
        <w:tc>
          <w:tcPr>
            <w:tcW w:w="1400" w:type="dxa"/>
          </w:tcPr>
          <w:p w14:paraId="40B38225" w14:textId="77777777" w:rsidR="00B5361D" w:rsidRPr="00B405D0" w:rsidRDefault="00B5361D"/>
        </w:tc>
      </w:tr>
    </w:tbl>
    <w:p w14:paraId="7F924919" w14:textId="77777777" w:rsidR="00B5361D" w:rsidRPr="00B405D0" w:rsidRDefault="00B5361D"/>
    <w:p w14:paraId="2A0B420A" w14:textId="77777777" w:rsidR="00B5361D" w:rsidRPr="00B405D0" w:rsidRDefault="002714E5">
      <w:pPr>
        <w:pStyle w:val="Heading3"/>
      </w:pPr>
      <w:r w:rsidRPr="00B405D0">
        <w:t>Related Documents</w:t>
      </w:r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730"/>
        <w:gridCol w:w="4272"/>
        <w:gridCol w:w="4329"/>
      </w:tblGrid>
      <w:tr w:rsidR="00B5361D" w:rsidRPr="00B405D0" w14:paraId="3E13806E" w14:textId="77777777">
        <w:trPr>
          <w:cantSplit/>
          <w:tblHeader/>
          <w:jc w:val="center"/>
        </w:trPr>
        <w:tc>
          <w:tcPr>
            <w:tcW w:w="729" w:type="dxa"/>
            <w:shd w:val="clear" w:color="auto" w:fill="1F3864"/>
          </w:tcPr>
          <w:p w14:paraId="0CF13A26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w="4272" w:type="dxa"/>
            <w:shd w:val="clear" w:color="auto" w:fill="1F3864"/>
          </w:tcPr>
          <w:p w14:paraId="1D508658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w="4329" w:type="dxa"/>
            <w:shd w:val="clear" w:color="auto" w:fill="1F3864"/>
          </w:tcPr>
          <w:p w14:paraId="353E9CD6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Location</w:t>
            </w:r>
          </w:p>
        </w:tc>
      </w:tr>
      <w:tr w:rsidR="00B5361D" w:rsidRPr="00B405D0" w14:paraId="654C0D65" w14:textId="77777777">
        <w:trPr>
          <w:cantSplit/>
          <w:jc w:val="center"/>
        </w:trPr>
        <w:tc>
          <w:tcPr>
            <w:tcW w:w="729" w:type="dxa"/>
          </w:tcPr>
          <w:p w14:paraId="0D32C8C4" w14:textId="77777777" w:rsidR="00B5361D" w:rsidRPr="00B405D0" w:rsidRDefault="002714E5">
            <w:r w:rsidRPr="00B405D0">
              <w:rPr>
                <w:sz w:val="19"/>
              </w:rPr>
              <w:t>R1</w:t>
            </w:r>
          </w:p>
        </w:tc>
        <w:tc>
          <w:tcPr>
            <w:tcW w:w="4272" w:type="dxa"/>
          </w:tcPr>
          <w:p w14:paraId="704CC1A5" w14:textId="77777777" w:rsidR="00B5361D" w:rsidRPr="00B405D0" w:rsidRDefault="002714E5">
            <w:r w:rsidRPr="00B405D0">
              <w:rPr>
                <w:sz w:val="19"/>
              </w:rPr>
              <w:t>Business Requirements Document (BRD)</w:t>
            </w:r>
          </w:p>
        </w:tc>
        <w:tc>
          <w:tcPr>
            <w:tcW w:w="4329" w:type="dxa"/>
          </w:tcPr>
          <w:p w14:paraId="4BADCADB" w14:textId="77777777" w:rsidR="00B5361D" w:rsidRPr="00B405D0" w:rsidRDefault="002714E5">
            <w:r w:rsidRPr="00B405D0">
              <w:rPr>
                <w:sz w:val="19"/>
              </w:rPr>
              <w:t>Provided by DataRopes</w:t>
            </w:r>
          </w:p>
        </w:tc>
      </w:tr>
      <w:tr w:rsidR="00B5361D" w:rsidRPr="00B405D0" w14:paraId="5C8F48F9" w14:textId="77777777">
        <w:trPr>
          <w:cantSplit/>
          <w:jc w:val="center"/>
        </w:trPr>
        <w:tc>
          <w:tcPr>
            <w:tcW w:w="729" w:type="dxa"/>
          </w:tcPr>
          <w:p w14:paraId="31AAD3BA" w14:textId="77777777" w:rsidR="00B5361D" w:rsidRPr="00B405D0" w:rsidRDefault="002714E5">
            <w:r w:rsidRPr="00B405D0">
              <w:rPr>
                <w:sz w:val="19"/>
              </w:rPr>
              <w:t>R2</w:t>
            </w:r>
          </w:p>
        </w:tc>
        <w:tc>
          <w:tcPr>
            <w:tcW w:w="4272" w:type="dxa"/>
          </w:tcPr>
          <w:p w14:paraId="01895FF7" w14:textId="77777777" w:rsidR="00B5361D" w:rsidRPr="00B405D0" w:rsidRDefault="002714E5">
            <w:r w:rsidRPr="00B405D0">
              <w:rPr>
                <w:sz w:val="19"/>
              </w:rPr>
              <w:t>Project Document (technical reference)</w:t>
            </w:r>
          </w:p>
        </w:tc>
        <w:tc>
          <w:tcPr>
            <w:tcW w:w="4329" w:type="dxa"/>
          </w:tcPr>
          <w:p w14:paraId="0E332E98" w14:textId="77777777" w:rsidR="00B5361D" w:rsidRPr="00B405D0" w:rsidRDefault="002714E5">
            <w:r w:rsidRPr="00B405D0">
              <w:rPr>
                <w:sz w:val="19"/>
              </w:rPr>
              <w:t>docs/deliverables/project_document.md</w:t>
            </w:r>
          </w:p>
        </w:tc>
      </w:tr>
      <w:tr w:rsidR="00B5361D" w:rsidRPr="00B405D0" w14:paraId="53C223C0" w14:textId="77777777">
        <w:trPr>
          <w:cantSplit/>
          <w:jc w:val="center"/>
        </w:trPr>
        <w:tc>
          <w:tcPr>
            <w:tcW w:w="729" w:type="dxa"/>
          </w:tcPr>
          <w:p w14:paraId="7FEF4FEF" w14:textId="77777777" w:rsidR="00B5361D" w:rsidRPr="00B405D0" w:rsidRDefault="002714E5">
            <w:r w:rsidRPr="00B405D0">
              <w:rPr>
                <w:sz w:val="19"/>
              </w:rPr>
              <w:t>R3</w:t>
            </w:r>
          </w:p>
        </w:tc>
        <w:tc>
          <w:tcPr>
            <w:tcW w:w="4272" w:type="dxa"/>
          </w:tcPr>
          <w:p w14:paraId="1ADA7352" w14:textId="77777777" w:rsidR="00B5361D" w:rsidRPr="00B405D0" w:rsidRDefault="002714E5">
            <w:r w:rsidRPr="00B405D0">
              <w:rPr>
                <w:sz w:val="19"/>
              </w:rPr>
              <w:t>Project Plan</w:t>
            </w:r>
          </w:p>
        </w:tc>
        <w:tc>
          <w:tcPr>
            <w:tcW w:w="4329" w:type="dxa"/>
          </w:tcPr>
          <w:p w14:paraId="4986CF0E" w14:textId="77777777" w:rsidR="00B5361D" w:rsidRPr="00B405D0" w:rsidRDefault="002714E5">
            <w:r w:rsidRPr="00B405D0">
              <w:rPr>
                <w:sz w:val="19"/>
              </w:rPr>
              <w:t>docs/deliverables/project_plan.md</w:t>
            </w:r>
          </w:p>
        </w:tc>
      </w:tr>
      <w:tr w:rsidR="00B5361D" w:rsidRPr="00B405D0" w14:paraId="4AFF3A7C" w14:textId="77777777">
        <w:trPr>
          <w:cantSplit/>
          <w:jc w:val="center"/>
        </w:trPr>
        <w:tc>
          <w:tcPr>
            <w:tcW w:w="729" w:type="dxa"/>
          </w:tcPr>
          <w:p w14:paraId="59E26A85" w14:textId="77777777" w:rsidR="00B5361D" w:rsidRPr="00B405D0" w:rsidRDefault="002714E5">
            <w:r w:rsidRPr="00B405D0">
              <w:rPr>
                <w:sz w:val="19"/>
              </w:rPr>
              <w:t>R4</w:t>
            </w:r>
          </w:p>
        </w:tc>
        <w:tc>
          <w:tcPr>
            <w:tcW w:w="4272" w:type="dxa"/>
          </w:tcPr>
          <w:p w14:paraId="5E1D4E20" w14:textId="77777777" w:rsidR="00B5361D" w:rsidRPr="00B405D0" w:rsidRDefault="002714E5">
            <w:r w:rsidRPr="00B405D0">
              <w:rPr>
                <w:sz w:val="19"/>
              </w:rPr>
              <w:t>README / Deployment Guide</w:t>
            </w:r>
          </w:p>
        </w:tc>
        <w:tc>
          <w:tcPr>
            <w:tcW w:w="4329" w:type="dxa"/>
          </w:tcPr>
          <w:p w14:paraId="254B0B5A" w14:textId="77777777" w:rsidR="00B5361D" w:rsidRPr="00B405D0" w:rsidRDefault="002714E5">
            <w:r w:rsidRPr="00B405D0">
              <w:rPr>
                <w:sz w:val="19"/>
              </w:rPr>
              <w:t>README.md</w:t>
            </w:r>
          </w:p>
        </w:tc>
      </w:tr>
      <w:tr w:rsidR="00B5361D" w:rsidRPr="00B405D0" w14:paraId="0B038E57" w14:textId="77777777">
        <w:trPr>
          <w:cantSplit/>
          <w:jc w:val="center"/>
        </w:trPr>
        <w:tc>
          <w:tcPr>
            <w:tcW w:w="729" w:type="dxa"/>
          </w:tcPr>
          <w:p w14:paraId="3C738921" w14:textId="77777777" w:rsidR="00B5361D" w:rsidRPr="00B405D0" w:rsidRDefault="00B5361D"/>
        </w:tc>
        <w:tc>
          <w:tcPr>
            <w:tcW w:w="4272" w:type="dxa"/>
          </w:tcPr>
          <w:p w14:paraId="376087E9" w14:textId="77777777" w:rsidR="00B5361D" w:rsidRPr="00B405D0" w:rsidRDefault="00B5361D"/>
        </w:tc>
        <w:tc>
          <w:tcPr>
            <w:tcW w:w="4329" w:type="dxa"/>
          </w:tcPr>
          <w:p w14:paraId="0D4AD615" w14:textId="77777777" w:rsidR="00B5361D" w:rsidRPr="00B405D0" w:rsidRDefault="00B5361D"/>
        </w:tc>
      </w:tr>
    </w:tbl>
    <w:p w14:paraId="2278679D" w14:textId="77777777" w:rsidR="00B5361D" w:rsidRPr="00B405D0" w:rsidRDefault="00B5361D"/>
    <w:p w14:paraId="002BBADF" w14:textId="77777777" w:rsidR="00B5361D" w:rsidRPr="00B405D0" w:rsidRDefault="002714E5">
      <w:pPr>
        <w:pStyle w:val="Heading1"/>
        <w:pageBreakBefore/>
      </w:pPr>
      <w:bookmarkStart w:id="1" w:name="_Toc242065978"/>
      <w:r w:rsidRPr="00B405D0">
        <w:lastRenderedPageBreak/>
        <w:t>Contents</w:t>
      </w:r>
      <w:bookmarkEnd w:id="1"/>
    </w:p>
    <w:p w14:paraId="2D0DF869" w14:textId="7B25D5B8" w:rsidR="008A2AB0" w:rsidRDefault="002714E5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r w:rsidRPr="00B405D0">
        <w:fldChar w:fldCharType="begin"/>
      </w:r>
      <w:r w:rsidRPr="00B405D0">
        <w:instrText>TOC \o "1-2" \h \z \u</w:instrText>
      </w:r>
      <w:r w:rsidRPr="00B405D0">
        <w:fldChar w:fldCharType="separate"/>
      </w:r>
      <w:hyperlink w:anchor="_Toc242065977" w:history="1">
        <w:r w:rsidR="008A2AB0" w:rsidRPr="00E75BE0">
          <w:rPr>
            <w:rStyle w:val="Hyperlink"/>
            <w:noProof/>
          </w:rPr>
          <w:t>Document Control</w:t>
        </w:r>
        <w:r w:rsidR="008A2AB0">
          <w:rPr>
            <w:noProof/>
            <w:webHidden/>
          </w:rPr>
          <w:tab/>
        </w:r>
        <w:r w:rsidR="008A2AB0">
          <w:rPr>
            <w:noProof/>
            <w:webHidden/>
          </w:rPr>
          <w:fldChar w:fldCharType="begin"/>
        </w:r>
        <w:r w:rsidR="008A2AB0">
          <w:rPr>
            <w:noProof/>
            <w:webHidden/>
          </w:rPr>
          <w:instrText xml:space="preserve"> PAGEREF _Toc242065977 \h </w:instrText>
        </w:r>
        <w:r w:rsidR="008A2AB0">
          <w:rPr>
            <w:noProof/>
            <w:webHidden/>
          </w:rPr>
        </w:r>
        <w:r w:rsidR="008A2AB0">
          <w:rPr>
            <w:noProof/>
            <w:webHidden/>
          </w:rPr>
          <w:fldChar w:fldCharType="separate"/>
        </w:r>
        <w:r w:rsidR="008A2AB0">
          <w:rPr>
            <w:noProof/>
            <w:webHidden/>
          </w:rPr>
          <w:t>2</w:t>
        </w:r>
        <w:r w:rsidR="008A2AB0">
          <w:rPr>
            <w:noProof/>
            <w:webHidden/>
          </w:rPr>
          <w:fldChar w:fldCharType="end"/>
        </w:r>
      </w:hyperlink>
    </w:p>
    <w:p w14:paraId="0BFFACCA" w14:textId="08488579" w:rsidR="008A2AB0" w:rsidRDefault="008A2AB0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78" w:history="1">
        <w:r w:rsidRPr="00E75BE0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947049" w14:textId="4EDC8453" w:rsidR="008A2AB0" w:rsidRDefault="008A2AB0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79" w:history="1">
        <w:r w:rsidRPr="00E75BE0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A4957B" w14:textId="685D101E" w:rsidR="008A2AB0" w:rsidRDefault="008A2AB0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80" w:history="1">
        <w:r w:rsidRPr="00E75BE0">
          <w:rPr>
            <w:rStyle w:val="Hyperlink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077E47" w14:textId="1B111932" w:rsidR="008A2AB0" w:rsidRDefault="008A2AB0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81" w:history="1">
        <w:r w:rsidRPr="00E75BE0">
          <w:rPr>
            <w:rStyle w:val="Hyperlink"/>
            <w:noProof/>
          </w:rPr>
          <w:t>1.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844787" w14:textId="78270D4C" w:rsidR="008A2AB0" w:rsidRDefault="008A2AB0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82" w:history="1">
        <w:r w:rsidRPr="00E75BE0">
          <w:rPr>
            <w:rStyle w:val="Hyperlink"/>
            <w:noProof/>
          </w:rPr>
          <w:t>1.1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B8E8CC" w14:textId="70412634" w:rsidR="008A2AB0" w:rsidRDefault="008A2AB0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83" w:history="1">
        <w:r w:rsidRPr="00E75BE0">
          <w:rPr>
            <w:rStyle w:val="Hyperlink"/>
            <w:noProof/>
          </w:rPr>
          <w:t>1.2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C7C363" w14:textId="1B9C3A92" w:rsidR="008A2AB0" w:rsidRDefault="008A2AB0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84" w:history="1">
        <w:r w:rsidRPr="00E75BE0">
          <w:rPr>
            <w:rStyle w:val="Hyperlink"/>
            <w:noProof/>
          </w:rPr>
          <w:t>1.3 Intended 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9F6862" w14:textId="67C15278" w:rsidR="008A2AB0" w:rsidRDefault="008A2AB0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85" w:history="1">
        <w:r w:rsidRPr="00E75BE0">
          <w:rPr>
            <w:rStyle w:val="Hyperlink"/>
            <w:noProof/>
          </w:rPr>
          <w:t>1.4 Definitions &amp;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745304" w14:textId="6C135F83" w:rsidR="008A2AB0" w:rsidRDefault="008A2AB0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86" w:history="1">
        <w:r w:rsidRPr="00E75BE0">
          <w:rPr>
            <w:rStyle w:val="Hyperlink"/>
            <w:noProof/>
          </w:rPr>
          <w:t>2. Source Systems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A18B02" w14:textId="56BA57B3" w:rsidR="008A2AB0" w:rsidRDefault="008A2AB0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87" w:history="1">
        <w:r w:rsidRPr="00E75BE0">
          <w:rPr>
            <w:rStyle w:val="Hyperlink"/>
            <w:noProof/>
          </w:rPr>
          <w:t>3. Source Entity–Relationship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5E9B4C" w14:textId="7188EBB8" w:rsidR="008A2AB0" w:rsidRDefault="008A2AB0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88" w:history="1">
        <w:r w:rsidRPr="00E75BE0">
          <w:rPr>
            <w:rStyle w:val="Hyperlink"/>
            <w:noProof/>
          </w:rPr>
          <w:t>4. Entity Catalogue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78AF10" w14:textId="0DE564CD" w:rsidR="008A2AB0" w:rsidRDefault="008A2AB0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89" w:history="1">
        <w:r w:rsidRPr="00E75BE0">
          <w:rPr>
            <w:rStyle w:val="Hyperlink"/>
            <w:noProof/>
          </w:rPr>
          <w:t>5. Relationships &amp; Cardinality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E0EDC7" w14:textId="4D862AE7" w:rsidR="008A2AB0" w:rsidRDefault="008A2AB0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90" w:history="1">
        <w:r w:rsidRPr="00E75BE0">
          <w:rPr>
            <w:rStyle w:val="Hyperlink"/>
            <w:noProof/>
          </w:rPr>
          <w:t>6. Business Rules Observed in the 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0EB386" w14:textId="4A5C62C6" w:rsidR="008A2AB0" w:rsidRDefault="008A2AB0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91" w:history="1">
        <w:r w:rsidRPr="00E75BE0">
          <w:rPr>
            <w:rStyle w:val="Hyperlink"/>
            <w:noProof/>
          </w:rPr>
          <w:t>7. Data Profiling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09F96B" w14:textId="00909F79" w:rsidR="008A2AB0" w:rsidRDefault="008A2AB0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92" w:history="1">
        <w:r w:rsidRPr="00E75BE0">
          <w:rPr>
            <w:rStyle w:val="Hyperlink"/>
            <w:noProof/>
          </w:rPr>
          <w:t>8. Data Quality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0B23A44" w14:textId="5F719C6C" w:rsidR="008A2AB0" w:rsidRDefault="008A2AB0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93" w:history="1">
        <w:r w:rsidRPr="00E75BE0">
          <w:rPr>
            <w:rStyle w:val="Hyperlink"/>
            <w:noProof/>
          </w:rPr>
          <w:t>9. Change Data Capture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72059D" w14:textId="77E9F03A" w:rsidR="008A2AB0" w:rsidRDefault="008A2AB0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94" w:history="1">
        <w:r w:rsidRPr="00E75BE0">
          <w:rPr>
            <w:rStyle w:val="Hyperlink"/>
            <w:noProof/>
          </w:rPr>
          <w:t>10. Assumptions &amp; Open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AE4F2EA" w14:textId="614E39BD" w:rsidR="00B5361D" w:rsidRPr="00B405D0" w:rsidRDefault="002714E5">
      <w:r w:rsidRPr="00B405D0">
        <w:fldChar w:fldCharType="end"/>
      </w:r>
    </w:p>
    <w:p w14:paraId="3C47F19F" w14:textId="77777777" w:rsidR="00B5361D" w:rsidRPr="00B405D0" w:rsidRDefault="002714E5">
      <w:pPr>
        <w:pStyle w:val="Heading1"/>
        <w:pageBreakBefore/>
      </w:pPr>
      <w:bookmarkStart w:id="2" w:name="_Toc242065979"/>
      <w:r w:rsidRPr="00B405D0">
        <w:lastRenderedPageBreak/>
        <w:t>List of Figures</w:t>
      </w:r>
      <w:bookmarkEnd w:id="2"/>
    </w:p>
    <w:p w14:paraId="21F7F896" w14:textId="5C3FDE75" w:rsidR="008A2AB0" w:rsidRDefault="002D3D66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r w:rsidRPr="00B405D0">
        <w:fldChar w:fldCharType="begin"/>
      </w:r>
      <w:r w:rsidRPr="00B405D0">
        <w:instrText xml:space="preserve"> TOC \h \z \c "Figure" </w:instrText>
      </w:r>
      <w:r w:rsidRPr="00B405D0">
        <w:fldChar w:fldCharType="separate"/>
      </w:r>
      <w:hyperlink w:anchor="_Toc242065995" w:history="1">
        <w:r w:rsidR="008A2AB0" w:rsidRPr="000178A6">
          <w:rPr>
            <w:rStyle w:val="Hyperlink"/>
            <w:noProof/>
          </w:rPr>
          <w:t>Figure 1: Source system ERD — b2b_source_db and CSV feeds</w:t>
        </w:r>
        <w:r w:rsidR="008A2AB0">
          <w:rPr>
            <w:noProof/>
            <w:webHidden/>
          </w:rPr>
          <w:tab/>
        </w:r>
        <w:r w:rsidR="008A2AB0">
          <w:rPr>
            <w:noProof/>
            <w:webHidden/>
          </w:rPr>
          <w:fldChar w:fldCharType="begin"/>
        </w:r>
        <w:r w:rsidR="008A2AB0">
          <w:rPr>
            <w:noProof/>
            <w:webHidden/>
          </w:rPr>
          <w:instrText xml:space="preserve"> PAGEREF _Toc242065995 \h </w:instrText>
        </w:r>
        <w:r w:rsidR="008A2AB0">
          <w:rPr>
            <w:noProof/>
            <w:webHidden/>
          </w:rPr>
        </w:r>
        <w:r w:rsidR="008A2AB0">
          <w:rPr>
            <w:noProof/>
            <w:webHidden/>
          </w:rPr>
          <w:fldChar w:fldCharType="separate"/>
        </w:r>
        <w:r w:rsidR="008A2AB0">
          <w:rPr>
            <w:noProof/>
            <w:webHidden/>
          </w:rPr>
          <w:t>8</w:t>
        </w:r>
        <w:r w:rsidR="008A2AB0">
          <w:rPr>
            <w:noProof/>
            <w:webHidden/>
          </w:rPr>
          <w:fldChar w:fldCharType="end"/>
        </w:r>
      </w:hyperlink>
    </w:p>
    <w:p w14:paraId="41084991" w14:textId="2EE607B4" w:rsidR="008A2AB0" w:rsidRDefault="008A2AB0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96" w:history="1">
        <w:r w:rsidRPr="000178A6">
          <w:rPr>
            <w:rStyle w:val="Hyperlink"/>
            <w:noProof/>
          </w:rPr>
          <w:t>Figure 2: Row counts of the source tables in SQL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5FB068E" w14:textId="3D10D85C" w:rsidR="008A2AB0" w:rsidRDefault="008A2AB0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97" w:history="1">
        <w:r w:rsidRPr="000178A6">
          <w:rPr>
            <w:rStyle w:val="Hyperlink"/>
            <w:noProof/>
          </w:rPr>
          <w:t>Figure 3: Sample rows of marketing_leads.csv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376F58" w14:textId="73203A11" w:rsidR="008A2AB0" w:rsidRDefault="008A2AB0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98" w:history="1">
        <w:r w:rsidRPr="000178A6">
          <w:rPr>
            <w:rStyle w:val="Hyperlink"/>
            <w:noProof/>
          </w:rPr>
          <w:t>Figure 4: Sample rows of web_logs.csv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AE9157" w14:textId="7BB76340" w:rsidR="00BE0FF3" w:rsidRPr="00B405D0" w:rsidRDefault="002D3D66">
      <w:r w:rsidRPr="00B405D0">
        <w:fldChar w:fldCharType="end"/>
      </w:r>
    </w:p>
    <w:p w14:paraId="540A9FA7" w14:textId="77777777" w:rsidR="00B5361D" w:rsidRPr="00B405D0" w:rsidRDefault="002714E5">
      <w:pPr>
        <w:pStyle w:val="Heading1"/>
        <w:pageBreakBefore/>
      </w:pPr>
      <w:bookmarkStart w:id="3" w:name="_Toc242065980"/>
      <w:r w:rsidRPr="00B405D0">
        <w:lastRenderedPageBreak/>
        <w:t>List of Tables</w:t>
      </w:r>
      <w:bookmarkEnd w:id="3"/>
    </w:p>
    <w:p w14:paraId="6257FC94" w14:textId="688C6840" w:rsidR="008A2AB0" w:rsidRDefault="002D3D66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r w:rsidRPr="00B405D0">
        <w:fldChar w:fldCharType="begin"/>
      </w:r>
      <w:r w:rsidRPr="00B405D0">
        <w:instrText xml:space="preserve"> TOC \h \z \c "Table" </w:instrText>
      </w:r>
      <w:r w:rsidRPr="00B405D0">
        <w:fldChar w:fldCharType="separate"/>
      </w:r>
      <w:hyperlink w:anchor="_Toc242065999" w:history="1">
        <w:r w:rsidR="008A2AB0" w:rsidRPr="00922987">
          <w:rPr>
            <w:rStyle w:val="Hyperlink"/>
            <w:noProof/>
          </w:rPr>
          <w:t>Table 1: Intended Audience</w:t>
        </w:r>
        <w:r w:rsidR="008A2AB0">
          <w:rPr>
            <w:noProof/>
            <w:webHidden/>
          </w:rPr>
          <w:tab/>
        </w:r>
        <w:r w:rsidR="008A2AB0">
          <w:rPr>
            <w:noProof/>
            <w:webHidden/>
          </w:rPr>
          <w:fldChar w:fldCharType="begin"/>
        </w:r>
        <w:r w:rsidR="008A2AB0">
          <w:rPr>
            <w:noProof/>
            <w:webHidden/>
          </w:rPr>
          <w:instrText xml:space="preserve"> PAGEREF _Toc242065999 \h </w:instrText>
        </w:r>
        <w:r w:rsidR="008A2AB0">
          <w:rPr>
            <w:noProof/>
            <w:webHidden/>
          </w:rPr>
        </w:r>
        <w:r w:rsidR="008A2AB0">
          <w:rPr>
            <w:noProof/>
            <w:webHidden/>
          </w:rPr>
          <w:fldChar w:fldCharType="separate"/>
        </w:r>
        <w:r w:rsidR="008A2AB0">
          <w:rPr>
            <w:noProof/>
            <w:webHidden/>
          </w:rPr>
          <w:t>6</w:t>
        </w:r>
        <w:r w:rsidR="008A2AB0">
          <w:rPr>
            <w:noProof/>
            <w:webHidden/>
          </w:rPr>
          <w:fldChar w:fldCharType="end"/>
        </w:r>
      </w:hyperlink>
    </w:p>
    <w:p w14:paraId="648192EE" w14:textId="1E78D3BA" w:rsidR="008A2AB0" w:rsidRDefault="008A2AB0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00" w:history="1">
        <w:r w:rsidRPr="00922987">
          <w:rPr>
            <w:rStyle w:val="Hyperlink"/>
            <w:noProof/>
          </w:rPr>
          <w:t>Table 2: Definitions &amp;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EE9425" w14:textId="0FA1093D" w:rsidR="008A2AB0" w:rsidRDefault="008A2AB0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01" w:history="1">
        <w:r w:rsidRPr="00922987">
          <w:rPr>
            <w:rStyle w:val="Hyperlink"/>
            <w:noProof/>
          </w:rPr>
          <w:t>Table 3: Source Systems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B6278F" w14:textId="0EB4BAAB" w:rsidR="008A2AB0" w:rsidRDefault="008A2AB0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02" w:history="1">
        <w:r w:rsidRPr="00922987">
          <w:rPr>
            <w:rStyle w:val="Hyperlink"/>
            <w:noProof/>
          </w:rPr>
          <w:t>Table 4: Entity Catalogue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1863CD" w14:textId="6823EA0B" w:rsidR="008A2AB0" w:rsidRDefault="008A2AB0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03" w:history="1">
        <w:r w:rsidRPr="00922987">
          <w:rPr>
            <w:rStyle w:val="Hyperlink"/>
            <w:noProof/>
          </w:rPr>
          <w:t>Table 5: Relationships &amp; Cardinality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B99AEB" w14:textId="79084951" w:rsidR="008A2AB0" w:rsidRDefault="008A2AB0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04" w:history="1">
        <w:r w:rsidRPr="00922987">
          <w:rPr>
            <w:rStyle w:val="Hyperlink"/>
            <w:noProof/>
          </w:rPr>
          <w:t>Table 6: Business Rules Observed in the 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791558" w14:textId="4C2C6B3C" w:rsidR="008A2AB0" w:rsidRDefault="008A2AB0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05" w:history="1">
        <w:r w:rsidRPr="00922987">
          <w:rPr>
            <w:rStyle w:val="Hyperlink"/>
            <w:noProof/>
          </w:rPr>
          <w:t>Table 7: Data Profiling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34A0FF" w14:textId="1D311029" w:rsidR="008A2AB0" w:rsidRDefault="008A2AB0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06" w:history="1">
        <w:r w:rsidRPr="00922987">
          <w:rPr>
            <w:rStyle w:val="Hyperlink"/>
            <w:noProof/>
          </w:rPr>
          <w:t>Table 8: Data Quality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21109D1" w14:textId="51507692" w:rsidR="008A2AB0" w:rsidRDefault="008A2AB0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07" w:history="1">
        <w:r w:rsidRPr="00922987">
          <w:rPr>
            <w:rStyle w:val="Hyperlink"/>
            <w:noProof/>
          </w:rPr>
          <w:t>Table 9: Change Data Capture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B24CBA" w14:textId="697EACB7" w:rsidR="008A2AB0" w:rsidRDefault="008A2AB0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08" w:history="1">
        <w:r w:rsidRPr="00922987">
          <w:rPr>
            <w:rStyle w:val="Hyperlink"/>
            <w:noProof/>
          </w:rPr>
          <w:t>Table 10: Assumptions &amp; Open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A67B1B8" w14:textId="7D363F14" w:rsidR="00BE0FF3" w:rsidRPr="00B405D0" w:rsidRDefault="002D3D66">
      <w:r w:rsidRPr="00B405D0">
        <w:fldChar w:fldCharType="end"/>
      </w:r>
    </w:p>
    <w:p w14:paraId="0719CAFF" w14:textId="77777777" w:rsidR="00B5361D" w:rsidRPr="00B405D0" w:rsidRDefault="002714E5">
      <w:r w:rsidRPr="00B405D0">
        <w:br w:type="page"/>
      </w:r>
    </w:p>
    <w:p w14:paraId="038D4260" w14:textId="77777777" w:rsidR="00B5361D" w:rsidRPr="00B405D0" w:rsidRDefault="002714E5">
      <w:pPr>
        <w:pStyle w:val="Heading1"/>
      </w:pPr>
      <w:bookmarkStart w:id="4" w:name="_Toc242065981"/>
      <w:r w:rsidRPr="00B405D0">
        <w:lastRenderedPageBreak/>
        <w:t>1. Introduction</w:t>
      </w:r>
      <w:bookmarkEnd w:id="4"/>
    </w:p>
    <w:p w14:paraId="5D381705" w14:textId="77777777" w:rsidR="00B5361D" w:rsidRPr="00B405D0" w:rsidRDefault="002714E5">
      <w:pPr>
        <w:pStyle w:val="Heading2"/>
      </w:pPr>
      <w:bookmarkStart w:id="5" w:name="_Toc242065982"/>
      <w:r w:rsidRPr="00B405D0">
        <w:t>1.1 Purpose</w:t>
      </w:r>
      <w:bookmarkEnd w:id="5"/>
    </w:p>
    <w:p w14:paraId="4BD7F2DB" w14:textId="77777777" w:rsidR="00B5361D" w:rsidRPr="00B405D0" w:rsidRDefault="002714E5">
      <w:r w:rsidRPr="00B405D0">
        <w:t>This document records what was learned about the source systems before modelling and building the pipelines.</w:t>
      </w:r>
    </w:p>
    <w:p w14:paraId="368CA5CF" w14:textId="77777777" w:rsidR="00B5361D" w:rsidRPr="00B405D0" w:rsidRDefault="002714E5">
      <w:pPr>
        <w:pStyle w:val="Heading2"/>
      </w:pPr>
      <w:bookmarkStart w:id="6" w:name="_Toc242065983"/>
      <w:r w:rsidRPr="00B405D0">
        <w:t>1.2 Scope</w:t>
      </w:r>
      <w:bookmarkEnd w:id="6"/>
    </w:p>
    <w:p w14:paraId="4CC1BF67" w14:textId="77777777" w:rsidR="00B5361D" w:rsidRPr="00B405D0" w:rsidRDefault="002714E5">
      <w:r w:rsidRPr="00B405D0">
        <w:t>In scope:</w:t>
      </w:r>
    </w:p>
    <w:p w14:paraId="3FD8BE04" w14:textId="77777777" w:rsidR="00B5361D" w:rsidRPr="00B405D0" w:rsidRDefault="002714E5">
      <w:pPr>
        <w:pStyle w:val="ListBullet"/>
      </w:pPr>
      <w:r w:rsidRPr="00B405D0">
        <w:t>SQL Server b2b_source_db (8 tables) and the marketing-leads and web-logs CSV feeds</w:t>
      </w:r>
    </w:p>
    <w:p w14:paraId="78FE72FF" w14:textId="77777777" w:rsidR="00B5361D" w:rsidRPr="00B405D0" w:rsidRDefault="002714E5">
      <w:pPr>
        <w:pStyle w:val="ListBullet"/>
      </w:pPr>
      <w:r w:rsidRPr="00B405D0">
        <w:t>Entity relationships, source business rules, profiling and data quality</w:t>
      </w:r>
    </w:p>
    <w:p w14:paraId="548E8EC8" w14:textId="77777777" w:rsidR="00B5361D" w:rsidRPr="00B405D0" w:rsidRDefault="002714E5">
      <w:r w:rsidRPr="00B405D0">
        <w:t>Out of scope:</w:t>
      </w:r>
    </w:p>
    <w:p w14:paraId="7C086917" w14:textId="77777777" w:rsidR="00B5361D" w:rsidRPr="00B405D0" w:rsidRDefault="002714E5">
      <w:pPr>
        <w:pStyle w:val="ListBullet"/>
      </w:pPr>
      <w:r w:rsidRPr="00B405D0">
        <w:t>Target data models (see LDM / PDM)</w:t>
      </w:r>
    </w:p>
    <w:p w14:paraId="69B4A0C6" w14:textId="77777777" w:rsidR="00B5361D" w:rsidRPr="00B405D0" w:rsidRDefault="002714E5">
      <w:pPr>
        <w:pStyle w:val="ListBullet"/>
      </w:pPr>
      <w:r w:rsidRPr="00B405D0">
        <w:t>Interface mechanics (see ISD)</w:t>
      </w:r>
    </w:p>
    <w:p w14:paraId="5188AADD" w14:textId="77777777" w:rsidR="00B5361D" w:rsidRPr="00B405D0" w:rsidRDefault="002714E5">
      <w:pPr>
        <w:pStyle w:val="Heading2"/>
      </w:pPr>
      <w:bookmarkStart w:id="7" w:name="_Toc242065984"/>
      <w:r w:rsidRPr="00B405D0">
        <w:t>1.3 Intended Audience</w:t>
      </w:r>
      <w:bookmarkEnd w:id="7"/>
    </w:p>
    <w:p w14:paraId="030FBF73" w14:textId="0CCB0338" w:rsidR="00BE0FF3" w:rsidRPr="00B405D0" w:rsidRDefault="002D3D66">
      <w:pPr>
        <w:pStyle w:val="Caption"/>
        <w:keepNext/>
      </w:pPr>
      <w:bookmarkStart w:id="8" w:name="_Toc242065999"/>
      <w:r w:rsidRPr="00B405D0">
        <w:t xml:space="preserve">Table </w:t>
      </w:r>
      <w:r w:rsidRPr="00B405D0">
        <w:fldChar w:fldCharType="begin"/>
      </w:r>
      <w:r w:rsidRPr="00B405D0">
        <w:instrText xml:space="preserve"> SEQ Table \* ARABIC </w:instrText>
      </w:r>
      <w:r w:rsidRPr="00B405D0">
        <w:fldChar w:fldCharType="separate"/>
      </w:r>
      <w:r w:rsidR="008A2AB0">
        <w:rPr>
          <w:noProof/>
        </w:rPr>
        <w:t>1</w:t>
      </w:r>
      <w:r w:rsidRPr="00B405D0">
        <w:fldChar w:fldCharType="end"/>
      </w:r>
      <w:r w:rsidRPr="00B405D0">
        <w:t>: Intended Audience</w:t>
      </w:r>
      <w:bookmarkEnd w:id="8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3796"/>
        <w:gridCol w:w="5535"/>
      </w:tblGrid>
      <w:tr w:rsidR="00B5361D" w:rsidRPr="00B405D0" w14:paraId="016F33A1" w14:textId="77777777">
        <w:trPr>
          <w:cantSplit/>
          <w:tblHeader/>
          <w:jc w:val="center"/>
        </w:trPr>
        <w:tc>
          <w:tcPr>
            <w:tcW w:w="3796" w:type="dxa"/>
            <w:shd w:val="clear" w:color="auto" w:fill="1F3864"/>
          </w:tcPr>
          <w:p w14:paraId="0E30461E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w="5534" w:type="dxa"/>
            <w:shd w:val="clear" w:color="auto" w:fill="1F3864"/>
          </w:tcPr>
          <w:p w14:paraId="6CFEAE3C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How they use this document</w:t>
            </w:r>
          </w:p>
        </w:tc>
      </w:tr>
      <w:tr w:rsidR="00B5361D" w:rsidRPr="00B405D0" w14:paraId="66088DDE" w14:textId="77777777">
        <w:trPr>
          <w:cantSplit/>
          <w:jc w:val="center"/>
        </w:trPr>
        <w:tc>
          <w:tcPr>
            <w:tcW w:w="3796" w:type="dxa"/>
          </w:tcPr>
          <w:p w14:paraId="221C5678" w14:textId="77777777" w:rsidR="00B5361D" w:rsidRPr="00B405D0" w:rsidRDefault="002714E5">
            <w:r w:rsidRPr="00B405D0">
              <w:rPr>
                <w:sz w:val="19"/>
              </w:rPr>
              <w:t>Data Engineers / Modellers</w:t>
            </w:r>
          </w:p>
        </w:tc>
        <w:tc>
          <w:tcPr>
            <w:tcW w:w="5534" w:type="dxa"/>
          </w:tcPr>
          <w:p w14:paraId="342E0F2A" w14:textId="77777777" w:rsidR="00B5361D" w:rsidRPr="00B405D0" w:rsidRDefault="002714E5">
            <w:r w:rsidRPr="00B405D0">
              <w:rPr>
                <w:sz w:val="19"/>
              </w:rPr>
              <w:t>Understand the sources before modelling</w:t>
            </w:r>
          </w:p>
        </w:tc>
      </w:tr>
      <w:tr w:rsidR="00B5361D" w:rsidRPr="00B405D0" w14:paraId="1194887B" w14:textId="77777777">
        <w:trPr>
          <w:cantSplit/>
          <w:jc w:val="center"/>
        </w:trPr>
        <w:tc>
          <w:tcPr>
            <w:tcW w:w="3796" w:type="dxa"/>
          </w:tcPr>
          <w:p w14:paraId="71376A67" w14:textId="77777777" w:rsidR="00B5361D" w:rsidRPr="00B405D0" w:rsidRDefault="002714E5">
            <w:r w:rsidRPr="00B405D0">
              <w:rPr>
                <w:sz w:val="19"/>
              </w:rPr>
              <w:t>Team Lead</w:t>
            </w:r>
          </w:p>
        </w:tc>
        <w:tc>
          <w:tcPr>
            <w:tcW w:w="5534" w:type="dxa"/>
          </w:tcPr>
          <w:p w14:paraId="75F9F763" w14:textId="77777777" w:rsidR="00B5361D" w:rsidRPr="00B405D0" w:rsidRDefault="002714E5">
            <w:r w:rsidRPr="00B405D0">
              <w:rPr>
                <w:sz w:val="19"/>
              </w:rPr>
              <w:t>Validate that the analysis is complete</w:t>
            </w:r>
          </w:p>
        </w:tc>
      </w:tr>
    </w:tbl>
    <w:p w14:paraId="0A447F60" w14:textId="77777777" w:rsidR="00B5361D" w:rsidRPr="00B405D0" w:rsidRDefault="00B5361D"/>
    <w:p w14:paraId="00D72B32" w14:textId="77777777" w:rsidR="00B5361D" w:rsidRPr="00B405D0" w:rsidRDefault="002714E5">
      <w:pPr>
        <w:pStyle w:val="Heading2"/>
      </w:pPr>
      <w:bookmarkStart w:id="9" w:name="_Toc242065985"/>
      <w:r w:rsidRPr="00B405D0">
        <w:t>1.4 Definitions &amp; Acronyms</w:t>
      </w:r>
      <w:bookmarkEnd w:id="9"/>
    </w:p>
    <w:p w14:paraId="59A0BBCF" w14:textId="798073CC" w:rsidR="00BE0FF3" w:rsidRPr="00B405D0" w:rsidRDefault="002D3D66">
      <w:pPr>
        <w:pStyle w:val="Caption"/>
        <w:keepNext/>
      </w:pPr>
      <w:bookmarkStart w:id="10" w:name="_Toc242066000"/>
      <w:r w:rsidRPr="00B405D0">
        <w:t xml:space="preserve">Table </w:t>
      </w:r>
      <w:r w:rsidRPr="00B405D0">
        <w:fldChar w:fldCharType="begin"/>
      </w:r>
      <w:r w:rsidRPr="00B405D0">
        <w:instrText xml:space="preserve"> SEQ Table \* ARABIC </w:instrText>
      </w:r>
      <w:r w:rsidRPr="00B405D0">
        <w:fldChar w:fldCharType="separate"/>
      </w:r>
      <w:r w:rsidR="008A2AB0">
        <w:rPr>
          <w:noProof/>
        </w:rPr>
        <w:t>2</w:t>
      </w:r>
      <w:r w:rsidRPr="00B405D0">
        <w:fldChar w:fldCharType="end"/>
      </w:r>
      <w:r w:rsidRPr="00B405D0">
        <w:t>: Definitions &amp; Acronyms</w:t>
      </w:r>
      <w:bookmarkEnd w:id="10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369"/>
        <w:gridCol w:w="7962"/>
      </w:tblGrid>
      <w:tr w:rsidR="00B5361D" w:rsidRPr="00B405D0" w14:paraId="4D5622A6" w14:textId="77777777">
        <w:trPr>
          <w:cantSplit/>
          <w:tblHeader/>
          <w:jc w:val="center"/>
        </w:trPr>
        <w:tc>
          <w:tcPr>
            <w:tcW w:w="1369" w:type="dxa"/>
            <w:shd w:val="clear" w:color="auto" w:fill="1F3864"/>
          </w:tcPr>
          <w:p w14:paraId="0651D935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w="7962" w:type="dxa"/>
            <w:shd w:val="clear" w:color="auto" w:fill="1F3864"/>
          </w:tcPr>
          <w:p w14:paraId="0D067F81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Definition</w:t>
            </w:r>
          </w:p>
        </w:tc>
      </w:tr>
      <w:tr w:rsidR="00B5361D" w:rsidRPr="00B405D0" w14:paraId="78D8B4DA" w14:textId="77777777">
        <w:trPr>
          <w:cantSplit/>
          <w:jc w:val="center"/>
        </w:trPr>
        <w:tc>
          <w:tcPr>
            <w:tcW w:w="1369" w:type="dxa"/>
          </w:tcPr>
          <w:p w14:paraId="7C7C0947" w14:textId="77777777" w:rsidR="00B5361D" w:rsidRPr="00B405D0" w:rsidRDefault="00B5361D">
            <w:r w:rsidRPr="00B405D0">
              <w:t>B2B</w:t>
            </w:r>
          </w:p>
        </w:tc>
        <w:tc>
          <w:tcPr>
            <w:tcW w:w="7962" w:type="dxa"/>
          </w:tcPr>
          <w:p w14:paraId="3D7CD3DE" w14:textId="77777777" w:rsidR="00B5361D" w:rsidRPr="00B405D0" w:rsidRDefault="00B5361D">
            <w:r w:rsidRPr="00B405D0">
              <w:t>Business-to-Business: companies selling to other companies.</w:t>
            </w:r>
          </w:p>
        </w:tc>
      </w:tr>
      <w:tr w:rsidR="00B5361D" w:rsidRPr="00B405D0" w14:paraId="528C3207" w14:textId="77777777">
        <w:trPr>
          <w:cantSplit/>
          <w:jc w:val="center"/>
        </w:trPr>
        <w:tc>
          <w:tcPr>
            <w:tcW w:w="1369" w:type="dxa"/>
          </w:tcPr>
          <w:p w14:paraId="2C9EFACB" w14:textId="77777777" w:rsidR="00B5361D" w:rsidRPr="00B405D0" w:rsidRDefault="00B5361D">
            <w:r w:rsidRPr="00B405D0">
              <w:t>BR</w:t>
            </w:r>
          </w:p>
        </w:tc>
        <w:tc>
          <w:tcPr>
            <w:tcW w:w="7962" w:type="dxa"/>
          </w:tcPr>
          <w:p w14:paraId="6A08114A" w14:textId="77777777" w:rsidR="00B5361D" w:rsidRPr="00B405D0" w:rsidRDefault="00B5361D">
            <w:r w:rsidRPr="00B405D0">
              <w:t>Business Rule: a rule the data must follow, numbered BR-1 … in the Source System Analysis.</w:t>
            </w:r>
          </w:p>
        </w:tc>
      </w:tr>
      <w:tr w:rsidR="00B5361D" w:rsidRPr="00B405D0" w14:paraId="13663F2B" w14:textId="77777777">
        <w:trPr>
          <w:cantSplit/>
          <w:jc w:val="center"/>
        </w:trPr>
        <w:tc>
          <w:tcPr>
            <w:tcW w:w="1369" w:type="dxa"/>
          </w:tcPr>
          <w:p w14:paraId="676810D4" w14:textId="77777777" w:rsidR="00B5361D" w:rsidRPr="00B405D0" w:rsidRDefault="00B5361D">
            <w:r w:rsidRPr="00B405D0">
              <w:t>BRD</w:t>
            </w:r>
          </w:p>
        </w:tc>
        <w:tc>
          <w:tcPr>
            <w:tcW w:w="7962" w:type="dxa"/>
          </w:tcPr>
          <w:p w14:paraId="1E5A9080" w14:textId="77777777" w:rsidR="00B5361D" w:rsidRPr="00B405D0" w:rsidRDefault="00B5361D">
            <w:r w:rsidRPr="00B405D0">
              <w:t>Business Requirements Document: here the Project Requirements Document provided by DataRopes.</w:t>
            </w:r>
          </w:p>
        </w:tc>
      </w:tr>
      <w:tr w:rsidR="00B5361D" w:rsidRPr="00B405D0" w14:paraId="3BBCA92C" w14:textId="77777777">
        <w:trPr>
          <w:cantSplit/>
          <w:jc w:val="center"/>
        </w:trPr>
        <w:tc>
          <w:tcPr>
            <w:tcW w:w="1369" w:type="dxa"/>
          </w:tcPr>
          <w:p w14:paraId="5491FEBB" w14:textId="77777777" w:rsidR="00B5361D" w:rsidRPr="00B405D0" w:rsidRDefault="00B5361D">
            <w:r w:rsidRPr="00B405D0">
              <w:t>Business key</w:t>
            </w:r>
          </w:p>
        </w:tc>
        <w:tc>
          <w:tcPr>
            <w:tcW w:w="7962" w:type="dxa"/>
          </w:tcPr>
          <w:p w14:paraId="7FE628EB" w14:textId="77777777" w:rsidR="00B5361D" w:rsidRPr="00B405D0" w:rsidRDefault="00B5361D">
            <w:r w:rsidRPr="00B405D0">
              <w:t>Source identifier of an entity: 32-character hex UUID generated in Python (no IDENTITY columns).</w:t>
            </w:r>
          </w:p>
        </w:tc>
      </w:tr>
      <w:tr w:rsidR="00B5361D" w:rsidRPr="00B405D0" w14:paraId="668F24D8" w14:textId="77777777">
        <w:trPr>
          <w:cantSplit/>
          <w:jc w:val="center"/>
        </w:trPr>
        <w:tc>
          <w:tcPr>
            <w:tcW w:w="1369" w:type="dxa"/>
          </w:tcPr>
          <w:p w14:paraId="4FB2C2BE" w14:textId="77777777" w:rsidR="00B5361D" w:rsidRPr="00B405D0" w:rsidRDefault="00B5361D">
            <w:r w:rsidRPr="00B405D0">
              <w:t>CDC</w:t>
            </w:r>
          </w:p>
        </w:tc>
        <w:tc>
          <w:tcPr>
            <w:tcW w:w="7962" w:type="dxa"/>
          </w:tcPr>
          <w:p w14:paraId="17E5D0FC" w14:textId="77777777" w:rsidR="00B5361D" w:rsidRPr="00B405D0" w:rsidRDefault="00B5361D">
            <w:r w:rsidRPr="00B405D0">
              <w:t>Change Data Capture: how new and changed records can be identified in a source.</w:t>
            </w:r>
          </w:p>
        </w:tc>
      </w:tr>
      <w:tr w:rsidR="00B5361D" w:rsidRPr="00B405D0" w14:paraId="470BBF6B" w14:textId="77777777">
        <w:trPr>
          <w:cantSplit/>
          <w:jc w:val="center"/>
        </w:trPr>
        <w:tc>
          <w:tcPr>
            <w:tcW w:w="1369" w:type="dxa"/>
          </w:tcPr>
          <w:p w14:paraId="1C854F62" w14:textId="77777777" w:rsidR="00B5361D" w:rsidRPr="00B405D0" w:rsidRDefault="00B5361D">
            <w:r w:rsidRPr="00B405D0">
              <w:t>CSV</w:t>
            </w:r>
          </w:p>
        </w:tc>
        <w:tc>
          <w:tcPr>
            <w:tcW w:w="7962" w:type="dxa"/>
          </w:tcPr>
          <w:p w14:paraId="41431F12" w14:textId="77777777" w:rsidR="00B5361D" w:rsidRPr="00B405D0" w:rsidRDefault="00B5361D">
            <w:r w:rsidRPr="00B405D0">
              <w:t>Comma-Separated Values: the text-file format of the marketing leads and web logs feeds.</w:t>
            </w:r>
          </w:p>
        </w:tc>
      </w:tr>
      <w:tr w:rsidR="00B5361D" w:rsidRPr="00B405D0" w14:paraId="2DE0554F" w14:textId="77777777">
        <w:trPr>
          <w:cantSplit/>
          <w:jc w:val="center"/>
        </w:trPr>
        <w:tc>
          <w:tcPr>
            <w:tcW w:w="1369" w:type="dxa"/>
          </w:tcPr>
          <w:p w14:paraId="28BB4975" w14:textId="77777777" w:rsidR="00B5361D" w:rsidRPr="00B405D0" w:rsidRDefault="00B5361D">
            <w:r w:rsidRPr="00B405D0">
              <w:t>DDL</w:t>
            </w:r>
          </w:p>
        </w:tc>
        <w:tc>
          <w:tcPr>
            <w:tcW w:w="7962" w:type="dxa"/>
          </w:tcPr>
          <w:p w14:paraId="33FDE253" w14:textId="77777777" w:rsidR="00B5361D" w:rsidRPr="00B405D0" w:rsidRDefault="00B5361D">
            <w:r w:rsidRPr="00B405D0">
              <w:t>Data Definition Language: SQL that creates schemas, tables, indexes and views.</w:t>
            </w:r>
          </w:p>
        </w:tc>
      </w:tr>
      <w:tr w:rsidR="00B5361D" w:rsidRPr="00B405D0" w14:paraId="559A37D1" w14:textId="77777777">
        <w:trPr>
          <w:cantSplit/>
          <w:jc w:val="center"/>
        </w:trPr>
        <w:tc>
          <w:tcPr>
            <w:tcW w:w="1369" w:type="dxa"/>
          </w:tcPr>
          <w:p w14:paraId="1235724C" w14:textId="77777777" w:rsidR="00B5361D" w:rsidRPr="00B405D0" w:rsidRDefault="00B5361D">
            <w:r w:rsidRPr="00B405D0">
              <w:t>DEP</w:t>
            </w:r>
          </w:p>
        </w:tc>
        <w:tc>
          <w:tcPr>
            <w:tcW w:w="7962" w:type="dxa"/>
          </w:tcPr>
          <w:p w14:paraId="276E82BC" w14:textId="77777777" w:rsidR="00B5361D" w:rsidRPr="00B405D0" w:rsidRDefault="00B5361D">
            <w:r w:rsidRPr="00B405D0">
              <w:t>Data Engineering Platform: prefix of the document IDs (B2B-DEP-01 …).</w:t>
            </w:r>
          </w:p>
        </w:tc>
      </w:tr>
      <w:tr w:rsidR="00B5361D" w:rsidRPr="00B405D0" w14:paraId="170E0DC8" w14:textId="77777777">
        <w:trPr>
          <w:cantSplit/>
          <w:jc w:val="center"/>
        </w:trPr>
        <w:tc>
          <w:tcPr>
            <w:tcW w:w="1369" w:type="dxa"/>
          </w:tcPr>
          <w:p w14:paraId="185C3EBF" w14:textId="77777777" w:rsidR="00B5361D" w:rsidRPr="00B405D0" w:rsidRDefault="00B5361D">
            <w:r w:rsidRPr="00B405D0">
              <w:t>DQ</w:t>
            </w:r>
          </w:p>
        </w:tc>
        <w:tc>
          <w:tcPr>
            <w:tcW w:w="7962" w:type="dxa"/>
          </w:tcPr>
          <w:p w14:paraId="25DFD57E" w14:textId="77777777" w:rsidR="00B5361D" w:rsidRPr="00B405D0" w:rsidRDefault="00B5361D">
            <w:r w:rsidRPr="00B405D0">
              <w:t>Data Quality: DQ-x numbers the data-quality findings of the source analysis.</w:t>
            </w:r>
          </w:p>
        </w:tc>
      </w:tr>
      <w:tr w:rsidR="00B5361D" w:rsidRPr="00B405D0" w14:paraId="342F6A85" w14:textId="77777777">
        <w:trPr>
          <w:cantSplit/>
          <w:jc w:val="center"/>
        </w:trPr>
        <w:tc>
          <w:tcPr>
            <w:tcW w:w="1369" w:type="dxa"/>
          </w:tcPr>
          <w:p w14:paraId="11335E51" w14:textId="77777777" w:rsidR="00B5361D" w:rsidRPr="00B405D0" w:rsidRDefault="00B5361D">
            <w:r w:rsidRPr="00B405D0">
              <w:t>Entity</w:t>
            </w:r>
          </w:p>
        </w:tc>
        <w:tc>
          <w:tcPr>
            <w:tcW w:w="7962" w:type="dxa"/>
          </w:tcPr>
          <w:p w14:paraId="7AB606CA" w14:textId="77777777" w:rsidR="00B5361D" w:rsidRPr="00B405D0" w:rsidRDefault="00B5361D">
            <w:r w:rsidRPr="00B405D0">
              <w:t>A business object stored as one source table or file (e.g. Orders).</w:t>
            </w:r>
          </w:p>
        </w:tc>
      </w:tr>
      <w:tr w:rsidR="00B5361D" w:rsidRPr="00B405D0" w14:paraId="078498C8" w14:textId="77777777">
        <w:trPr>
          <w:cantSplit/>
          <w:jc w:val="center"/>
        </w:trPr>
        <w:tc>
          <w:tcPr>
            <w:tcW w:w="1369" w:type="dxa"/>
          </w:tcPr>
          <w:p w14:paraId="1A1642F7" w14:textId="77777777" w:rsidR="00B5361D" w:rsidRPr="00B405D0" w:rsidRDefault="00B5361D">
            <w:r w:rsidRPr="00B405D0">
              <w:t>ERD</w:t>
            </w:r>
          </w:p>
        </w:tc>
        <w:tc>
          <w:tcPr>
            <w:tcW w:w="7962" w:type="dxa"/>
          </w:tcPr>
          <w:p w14:paraId="6313BE9E" w14:textId="77777777" w:rsidR="00B5361D" w:rsidRPr="00B405D0" w:rsidRDefault="00B5361D">
            <w:r w:rsidRPr="00B405D0">
              <w:t>Entity-Relationship Diagram: a diagram of tables (entities) and their relationships.</w:t>
            </w:r>
          </w:p>
        </w:tc>
      </w:tr>
      <w:tr w:rsidR="00B5361D" w:rsidRPr="00B405D0" w14:paraId="4B4AE504" w14:textId="77777777">
        <w:trPr>
          <w:cantSplit/>
          <w:jc w:val="center"/>
        </w:trPr>
        <w:tc>
          <w:tcPr>
            <w:tcW w:w="1369" w:type="dxa"/>
          </w:tcPr>
          <w:p w14:paraId="04E5DAEB" w14:textId="77777777" w:rsidR="00B5361D" w:rsidRPr="00B405D0" w:rsidRDefault="00B5361D">
            <w:r w:rsidRPr="00B405D0">
              <w:t>FK</w:t>
            </w:r>
          </w:p>
        </w:tc>
        <w:tc>
          <w:tcPr>
            <w:tcW w:w="7962" w:type="dxa"/>
          </w:tcPr>
          <w:p w14:paraId="010C2DEF" w14:textId="77777777" w:rsidR="00B5361D" w:rsidRPr="00B405D0" w:rsidRDefault="00B5361D">
            <w:r w:rsidRPr="00B405D0">
              <w:t>Foreign Key: a column that references the primary key of another table.</w:t>
            </w:r>
          </w:p>
        </w:tc>
      </w:tr>
      <w:tr w:rsidR="00B5361D" w:rsidRPr="00B405D0" w14:paraId="236AC734" w14:textId="77777777">
        <w:trPr>
          <w:cantSplit/>
          <w:jc w:val="center"/>
        </w:trPr>
        <w:tc>
          <w:tcPr>
            <w:tcW w:w="1369" w:type="dxa"/>
          </w:tcPr>
          <w:p w14:paraId="1340B754" w14:textId="77777777" w:rsidR="00B5361D" w:rsidRPr="00B405D0" w:rsidRDefault="00B5361D">
            <w:r w:rsidRPr="00B405D0">
              <w:t>HTTP</w:t>
            </w:r>
          </w:p>
        </w:tc>
        <w:tc>
          <w:tcPr>
            <w:tcW w:w="7962" w:type="dxa"/>
          </w:tcPr>
          <w:p w14:paraId="34C5CD89" w14:textId="77777777" w:rsidR="00B5361D" w:rsidRPr="00B405D0" w:rsidRDefault="00B5361D">
            <w:r w:rsidRPr="00B405D0">
              <w:t>Hypertext Transfer Protocol: the web protocol recorded in the web logs (GET, POST …).</w:t>
            </w:r>
          </w:p>
        </w:tc>
      </w:tr>
      <w:tr w:rsidR="00B5361D" w:rsidRPr="00B405D0" w14:paraId="2A6C3C22" w14:textId="77777777">
        <w:trPr>
          <w:cantSplit/>
          <w:jc w:val="center"/>
        </w:trPr>
        <w:tc>
          <w:tcPr>
            <w:tcW w:w="1369" w:type="dxa"/>
          </w:tcPr>
          <w:p w14:paraId="5268E5D7" w14:textId="77777777" w:rsidR="00B5361D" w:rsidRPr="00B405D0" w:rsidRDefault="00B5361D">
            <w:r w:rsidRPr="00B405D0">
              <w:t>ID</w:t>
            </w:r>
          </w:p>
        </w:tc>
        <w:tc>
          <w:tcPr>
            <w:tcW w:w="7962" w:type="dxa"/>
          </w:tcPr>
          <w:p w14:paraId="1D463BAE" w14:textId="77777777" w:rsidR="00B5361D" w:rsidRPr="00B405D0" w:rsidRDefault="00B5361D">
            <w:r w:rsidRPr="00B405D0">
              <w:t>Identifier.</w:t>
            </w:r>
          </w:p>
        </w:tc>
      </w:tr>
      <w:tr w:rsidR="00B5361D" w:rsidRPr="00B405D0" w14:paraId="4FEEB97A" w14:textId="77777777">
        <w:trPr>
          <w:cantSplit/>
          <w:jc w:val="center"/>
        </w:trPr>
        <w:tc>
          <w:tcPr>
            <w:tcW w:w="1369" w:type="dxa"/>
          </w:tcPr>
          <w:p w14:paraId="154BA77E" w14:textId="77777777" w:rsidR="00B5361D" w:rsidRPr="00B405D0" w:rsidRDefault="00B5361D">
            <w:r w:rsidRPr="00B405D0">
              <w:t>ISD</w:t>
            </w:r>
          </w:p>
        </w:tc>
        <w:tc>
          <w:tcPr>
            <w:tcW w:w="7962" w:type="dxa"/>
          </w:tcPr>
          <w:p w14:paraId="126536A9" w14:textId="77777777" w:rsidR="00B5361D" w:rsidRPr="00B405D0" w:rsidRDefault="00B5361D">
            <w:r w:rsidRPr="00B405D0">
              <w:t>Interface Specification Document (deliverable 01).</w:t>
            </w:r>
          </w:p>
        </w:tc>
      </w:tr>
      <w:tr w:rsidR="00B5361D" w:rsidRPr="00B405D0" w14:paraId="396BD3B8" w14:textId="77777777">
        <w:trPr>
          <w:cantSplit/>
          <w:jc w:val="center"/>
        </w:trPr>
        <w:tc>
          <w:tcPr>
            <w:tcW w:w="1369" w:type="dxa"/>
          </w:tcPr>
          <w:p w14:paraId="144E4D1F" w14:textId="77777777" w:rsidR="00B5361D" w:rsidRPr="00B405D0" w:rsidRDefault="00B5361D">
            <w:r w:rsidRPr="00B405D0">
              <w:t>KPI</w:t>
            </w:r>
          </w:p>
        </w:tc>
        <w:tc>
          <w:tcPr>
            <w:tcW w:w="7962" w:type="dxa"/>
          </w:tcPr>
          <w:p w14:paraId="1AF162E6" w14:textId="77777777" w:rsidR="00B5361D" w:rsidRPr="00B405D0" w:rsidRDefault="00B5361D">
            <w:r w:rsidRPr="00B405D0">
              <w:t>Key Performance Indicator: a business measure shown on the dashboard (KPI-01 … KPI-15).</w:t>
            </w:r>
          </w:p>
        </w:tc>
      </w:tr>
      <w:tr w:rsidR="00B5361D" w:rsidRPr="00B405D0" w14:paraId="733BBC92" w14:textId="77777777">
        <w:trPr>
          <w:cantSplit/>
          <w:jc w:val="center"/>
        </w:trPr>
        <w:tc>
          <w:tcPr>
            <w:tcW w:w="1369" w:type="dxa"/>
          </w:tcPr>
          <w:p w14:paraId="78A5FC3A" w14:textId="77777777" w:rsidR="00B5361D" w:rsidRPr="00B405D0" w:rsidRDefault="00B5361D">
            <w:r w:rsidRPr="00B405D0">
              <w:t>LDM</w:t>
            </w:r>
          </w:p>
        </w:tc>
        <w:tc>
          <w:tcPr>
            <w:tcW w:w="7962" w:type="dxa"/>
          </w:tcPr>
          <w:p w14:paraId="12CA3ABA" w14:textId="77777777" w:rsidR="00B5361D" w:rsidRPr="00B405D0" w:rsidRDefault="00B5361D">
            <w:r w:rsidRPr="00B405D0">
              <w:t>Logical Data Model (deliverable 03).</w:t>
            </w:r>
          </w:p>
        </w:tc>
      </w:tr>
      <w:tr w:rsidR="00B5361D" w:rsidRPr="00B405D0" w14:paraId="53C73481" w14:textId="77777777">
        <w:trPr>
          <w:cantSplit/>
          <w:jc w:val="center"/>
        </w:trPr>
        <w:tc>
          <w:tcPr>
            <w:tcW w:w="1369" w:type="dxa"/>
          </w:tcPr>
          <w:p w14:paraId="55BE266C" w14:textId="77777777" w:rsidR="00B5361D" w:rsidRPr="00B405D0" w:rsidRDefault="00B5361D">
            <w:r w:rsidRPr="00B405D0">
              <w:t>Load level</w:t>
            </w:r>
          </w:p>
        </w:tc>
        <w:tc>
          <w:tcPr>
            <w:tcW w:w="7962" w:type="dxa"/>
          </w:tcPr>
          <w:p w14:paraId="7AD4E0F6" w14:textId="77777777" w:rsidR="00B5361D" w:rsidRPr="00B405D0" w:rsidRDefault="00B5361D">
            <w:r w:rsidRPr="00B405D0">
              <w:t>Dependency level 0-4: an entity can only be loaded after the entities it references.</w:t>
            </w:r>
          </w:p>
        </w:tc>
      </w:tr>
      <w:tr w:rsidR="00B5361D" w:rsidRPr="00B405D0" w14:paraId="05FC6AB4" w14:textId="77777777">
        <w:trPr>
          <w:cantSplit/>
          <w:jc w:val="center"/>
        </w:trPr>
        <w:tc>
          <w:tcPr>
            <w:tcW w:w="1369" w:type="dxa"/>
          </w:tcPr>
          <w:p w14:paraId="1C360B83" w14:textId="77777777" w:rsidR="00B5361D" w:rsidRPr="00B405D0" w:rsidRDefault="00B5361D">
            <w:r w:rsidRPr="00B405D0">
              <w:t>OLTP</w:t>
            </w:r>
          </w:p>
        </w:tc>
        <w:tc>
          <w:tcPr>
            <w:tcW w:w="7962" w:type="dxa"/>
          </w:tcPr>
          <w:p w14:paraId="6064617A" w14:textId="77777777" w:rsidR="00B5361D" w:rsidRPr="00B405D0" w:rsidRDefault="00B5361D">
            <w:r w:rsidRPr="00B405D0">
              <w:t>Online Transaction Processing: an operational database such as the SQL Server source.</w:t>
            </w:r>
          </w:p>
        </w:tc>
      </w:tr>
      <w:tr w:rsidR="00B5361D" w:rsidRPr="00B405D0" w14:paraId="75265EA0" w14:textId="77777777">
        <w:trPr>
          <w:cantSplit/>
          <w:jc w:val="center"/>
        </w:trPr>
        <w:tc>
          <w:tcPr>
            <w:tcW w:w="1369" w:type="dxa"/>
          </w:tcPr>
          <w:p w14:paraId="3F9625A7" w14:textId="77777777" w:rsidR="00B5361D" w:rsidRPr="00B405D0" w:rsidRDefault="00B5361D">
            <w:r w:rsidRPr="00B405D0">
              <w:t>PDM</w:t>
            </w:r>
          </w:p>
        </w:tc>
        <w:tc>
          <w:tcPr>
            <w:tcW w:w="7962" w:type="dxa"/>
          </w:tcPr>
          <w:p w14:paraId="7E2F3C39" w14:textId="77777777" w:rsidR="00B5361D" w:rsidRPr="00B405D0" w:rsidRDefault="00B5361D">
            <w:r w:rsidRPr="00B405D0">
              <w:t>Physical Data Model (deliverable 04).</w:t>
            </w:r>
          </w:p>
        </w:tc>
      </w:tr>
      <w:tr w:rsidR="00B5361D" w:rsidRPr="00B405D0" w14:paraId="5221EEB0" w14:textId="77777777">
        <w:trPr>
          <w:cantSplit/>
          <w:jc w:val="center"/>
        </w:trPr>
        <w:tc>
          <w:tcPr>
            <w:tcW w:w="1369" w:type="dxa"/>
          </w:tcPr>
          <w:p w14:paraId="5C090D25" w14:textId="77777777" w:rsidR="00B5361D" w:rsidRPr="00B405D0" w:rsidRDefault="00B5361D">
            <w:r w:rsidRPr="00B405D0">
              <w:lastRenderedPageBreak/>
              <w:t>Profiling</w:t>
            </w:r>
          </w:p>
        </w:tc>
        <w:tc>
          <w:tcPr>
            <w:tcW w:w="7962" w:type="dxa"/>
          </w:tcPr>
          <w:p w14:paraId="624A295E" w14:textId="77777777" w:rsidR="00B5361D" w:rsidRPr="00B405D0" w:rsidRDefault="00B5361D">
            <w:r w:rsidRPr="00B405D0">
              <w:t>Measuring row counts, nulls, distinct values and ranges to understand data content and quality.</w:t>
            </w:r>
          </w:p>
        </w:tc>
      </w:tr>
      <w:tr w:rsidR="00B5361D" w:rsidRPr="00B405D0" w14:paraId="33028217" w14:textId="77777777">
        <w:trPr>
          <w:cantSplit/>
          <w:jc w:val="center"/>
        </w:trPr>
        <w:tc>
          <w:tcPr>
            <w:tcW w:w="1369" w:type="dxa"/>
          </w:tcPr>
          <w:p w14:paraId="7ACEB338" w14:textId="77777777" w:rsidR="00B5361D" w:rsidRPr="00B405D0" w:rsidRDefault="00B5361D">
            <w:r w:rsidRPr="00B405D0">
              <w:t>SCD</w:t>
            </w:r>
          </w:p>
        </w:tc>
        <w:tc>
          <w:tcPr>
            <w:tcW w:w="7962" w:type="dxa"/>
          </w:tcPr>
          <w:p w14:paraId="66BE7104" w14:textId="77777777" w:rsidR="00B5361D" w:rsidRPr="00B405D0" w:rsidRDefault="00B5361D">
            <w:r w:rsidRPr="00B405D0">
              <w:t>Slowly Changing Dimension: SCD1 overwrites changes, SCD2 keeps every version with validity dates.</w:t>
            </w:r>
          </w:p>
        </w:tc>
      </w:tr>
      <w:tr w:rsidR="00B5361D" w:rsidRPr="00B405D0" w14:paraId="5A6CD9EF" w14:textId="77777777">
        <w:trPr>
          <w:cantSplit/>
          <w:jc w:val="center"/>
        </w:trPr>
        <w:tc>
          <w:tcPr>
            <w:tcW w:w="1369" w:type="dxa"/>
          </w:tcPr>
          <w:p w14:paraId="02458BD1" w14:textId="77777777" w:rsidR="00B5361D" w:rsidRPr="00B405D0" w:rsidRDefault="00B5361D">
            <w:r w:rsidRPr="00B405D0">
              <w:t>SQL</w:t>
            </w:r>
          </w:p>
        </w:tc>
        <w:tc>
          <w:tcPr>
            <w:tcW w:w="7962" w:type="dxa"/>
          </w:tcPr>
          <w:p w14:paraId="41119423" w14:textId="77777777" w:rsidR="00B5361D" w:rsidRPr="00B405D0" w:rsidRDefault="00B5361D">
            <w:r w:rsidRPr="00B405D0">
              <w:t>Structured Query Language.</w:t>
            </w:r>
          </w:p>
        </w:tc>
      </w:tr>
      <w:tr w:rsidR="00B5361D" w:rsidRPr="00B405D0" w14:paraId="62A87FB5" w14:textId="77777777">
        <w:trPr>
          <w:cantSplit/>
          <w:jc w:val="center"/>
        </w:trPr>
        <w:tc>
          <w:tcPr>
            <w:tcW w:w="1369" w:type="dxa"/>
          </w:tcPr>
          <w:p w14:paraId="1CF180CA" w14:textId="77777777" w:rsidR="00B5361D" w:rsidRPr="00B405D0" w:rsidRDefault="00B5361D">
            <w:r w:rsidRPr="00B405D0">
              <w:t>UQ</w:t>
            </w:r>
          </w:p>
        </w:tc>
        <w:tc>
          <w:tcPr>
            <w:tcW w:w="7962" w:type="dxa"/>
          </w:tcPr>
          <w:p w14:paraId="77E68C7D" w14:textId="77777777" w:rsidR="00B5361D" w:rsidRPr="00B405D0" w:rsidRDefault="00B5361D">
            <w:r w:rsidRPr="00B405D0">
              <w:t>Unique constraint: no two rows may have the same value.</w:t>
            </w:r>
          </w:p>
        </w:tc>
      </w:tr>
      <w:tr w:rsidR="00B5361D" w:rsidRPr="00B405D0" w14:paraId="3039E923" w14:textId="77777777">
        <w:trPr>
          <w:cantSplit/>
          <w:jc w:val="center"/>
        </w:trPr>
        <w:tc>
          <w:tcPr>
            <w:tcW w:w="1369" w:type="dxa"/>
          </w:tcPr>
          <w:p w14:paraId="75383CF6" w14:textId="77777777" w:rsidR="00B5361D" w:rsidRPr="00B405D0" w:rsidRDefault="00B5361D">
            <w:r w:rsidRPr="00B405D0">
              <w:t>UTF-8</w:t>
            </w:r>
          </w:p>
        </w:tc>
        <w:tc>
          <w:tcPr>
            <w:tcW w:w="7962" w:type="dxa"/>
          </w:tcPr>
          <w:p w14:paraId="09878D07" w14:textId="77777777" w:rsidR="00B5361D" w:rsidRPr="00B405D0" w:rsidRDefault="00B5361D">
            <w:r w:rsidRPr="00B405D0">
              <w:t>Unicode character encoding used by the CSV files.</w:t>
            </w:r>
          </w:p>
        </w:tc>
      </w:tr>
      <w:tr w:rsidR="00B5361D" w:rsidRPr="00B405D0" w14:paraId="51C795B6" w14:textId="77777777">
        <w:trPr>
          <w:cantSplit/>
          <w:jc w:val="center"/>
        </w:trPr>
        <w:tc>
          <w:tcPr>
            <w:tcW w:w="1369" w:type="dxa"/>
          </w:tcPr>
          <w:p w14:paraId="38B1A1E8" w14:textId="77777777" w:rsidR="00B5361D" w:rsidRPr="00B405D0" w:rsidRDefault="00B5361D">
            <w:r w:rsidRPr="00B405D0">
              <w:t>UTM</w:t>
            </w:r>
          </w:p>
        </w:tc>
        <w:tc>
          <w:tcPr>
            <w:tcW w:w="7962" w:type="dxa"/>
          </w:tcPr>
          <w:p w14:paraId="119D11FB" w14:textId="77777777" w:rsidR="00B5361D" w:rsidRPr="00B405D0" w:rsidRDefault="00B5361D">
            <w:r w:rsidRPr="00B405D0">
              <w:t>Urchin Tracking Module: campaign parameters (utm_source, utm_medium, utm_campaign).</w:t>
            </w:r>
          </w:p>
        </w:tc>
      </w:tr>
    </w:tbl>
    <w:p w14:paraId="70C7448D" w14:textId="77777777" w:rsidR="00B5361D" w:rsidRPr="00B405D0" w:rsidRDefault="00B5361D"/>
    <w:p w14:paraId="279DC278" w14:textId="77777777" w:rsidR="00B5361D" w:rsidRPr="00B405D0" w:rsidRDefault="002714E5">
      <w:pPr>
        <w:pStyle w:val="Heading1"/>
      </w:pPr>
      <w:bookmarkStart w:id="11" w:name="_Toc242065986"/>
      <w:r w:rsidRPr="00B405D0">
        <w:t>2. Source Systems Overview</w:t>
      </w:r>
      <w:bookmarkEnd w:id="11"/>
    </w:p>
    <w:p w14:paraId="6A3A4923" w14:textId="453CF5C2" w:rsidR="00BE0FF3" w:rsidRPr="00B405D0" w:rsidRDefault="002D3D66">
      <w:pPr>
        <w:pStyle w:val="Caption"/>
        <w:keepNext/>
      </w:pPr>
      <w:bookmarkStart w:id="12" w:name="_Toc242066001"/>
      <w:r w:rsidRPr="00B405D0">
        <w:t xml:space="preserve">Table </w:t>
      </w:r>
      <w:r w:rsidRPr="00B405D0">
        <w:fldChar w:fldCharType="begin"/>
      </w:r>
      <w:r w:rsidRPr="00B405D0">
        <w:instrText xml:space="preserve"> SEQ Table \* ARABIC </w:instrText>
      </w:r>
      <w:r w:rsidRPr="00B405D0">
        <w:fldChar w:fldCharType="separate"/>
      </w:r>
      <w:r w:rsidR="008A2AB0">
        <w:rPr>
          <w:noProof/>
        </w:rPr>
        <w:t>3</w:t>
      </w:r>
      <w:r w:rsidRPr="00B405D0">
        <w:fldChar w:fldCharType="end"/>
      </w:r>
      <w:r w:rsidRPr="00B405D0">
        <w:t>: Source Systems Overview</w:t>
      </w:r>
      <w:bookmarkEnd w:id="12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8"/>
        <w:gridCol w:w="1913"/>
        <w:gridCol w:w="1304"/>
        <w:gridCol w:w="1406"/>
        <w:gridCol w:w="1343"/>
        <w:gridCol w:w="970"/>
        <w:gridCol w:w="1477"/>
      </w:tblGrid>
      <w:tr w:rsidR="00B5361D" w:rsidRPr="00B405D0" w14:paraId="7FDADA15" w14:textId="77777777">
        <w:trPr>
          <w:cantSplit/>
          <w:tblHeader/>
          <w:jc w:val="center"/>
        </w:trPr>
        <w:tc>
          <w:tcPr>
            <w:tcW w:w="917" w:type="dxa"/>
            <w:shd w:val="clear" w:color="auto" w:fill="1F3864"/>
          </w:tcPr>
          <w:p w14:paraId="5914B1DC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Source ID</w:t>
            </w:r>
          </w:p>
        </w:tc>
        <w:tc>
          <w:tcPr>
            <w:tcW w:w="1912" w:type="dxa"/>
            <w:shd w:val="clear" w:color="auto" w:fill="1F3864"/>
          </w:tcPr>
          <w:p w14:paraId="09F81F37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1304" w:type="dxa"/>
            <w:shd w:val="clear" w:color="auto" w:fill="1F3864"/>
          </w:tcPr>
          <w:p w14:paraId="0ED22FBD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1406" w:type="dxa"/>
            <w:shd w:val="clear" w:color="auto" w:fill="1F3864"/>
          </w:tcPr>
          <w:p w14:paraId="307E2653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w="1343" w:type="dxa"/>
            <w:shd w:val="clear" w:color="auto" w:fill="1F3864"/>
          </w:tcPr>
          <w:p w14:paraId="72910E9F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Business Domain</w:t>
            </w:r>
          </w:p>
        </w:tc>
        <w:tc>
          <w:tcPr>
            <w:tcW w:w="970" w:type="dxa"/>
            <w:shd w:val="clear" w:color="auto" w:fill="1F3864"/>
          </w:tcPr>
          <w:p w14:paraId="41EAED1C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Entities</w:t>
            </w:r>
          </w:p>
        </w:tc>
        <w:tc>
          <w:tcPr>
            <w:tcW w:w="1477" w:type="dxa"/>
            <w:shd w:val="clear" w:color="auto" w:fill="1F3864"/>
          </w:tcPr>
          <w:p w14:paraId="6C97350B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Update Pattern</w:t>
            </w:r>
          </w:p>
        </w:tc>
      </w:tr>
      <w:tr w:rsidR="00B5361D" w:rsidRPr="00B405D0" w14:paraId="78598BC5" w14:textId="77777777">
        <w:trPr>
          <w:cantSplit/>
          <w:jc w:val="center"/>
        </w:trPr>
        <w:tc>
          <w:tcPr>
            <w:tcW w:w="917" w:type="dxa"/>
          </w:tcPr>
          <w:p w14:paraId="09ED57D6" w14:textId="77777777" w:rsidR="00B5361D" w:rsidRPr="00B405D0" w:rsidRDefault="002714E5">
            <w:pPr>
              <w:rPr>
                <w:sz w:val="18"/>
                <w:szCs w:val="20"/>
              </w:rPr>
            </w:pPr>
            <w:r w:rsidRPr="00B405D0">
              <w:rPr>
                <w:sz w:val="18"/>
                <w:szCs w:val="20"/>
              </w:rPr>
              <w:t>S1</w:t>
            </w:r>
          </w:p>
        </w:tc>
        <w:tc>
          <w:tcPr>
            <w:tcW w:w="1912" w:type="dxa"/>
          </w:tcPr>
          <w:p w14:paraId="714F581F" w14:textId="77777777" w:rsidR="00B5361D" w:rsidRPr="00B405D0" w:rsidRDefault="00B5361D">
            <w:pPr>
              <w:rPr>
                <w:sz w:val="18"/>
                <w:szCs w:val="20"/>
              </w:rPr>
            </w:pPr>
            <w:r w:rsidRPr="00B405D0">
              <w:rPr>
                <w:sz w:val="18"/>
                <w:szCs w:val="20"/>
              </w:rPr>
              <w:t>b2b_source_db</w:t>
            </w:r>
          </w:p>
        </w:tc>
        <w:tc>
          <w:tcPr>
            <w:tcW w:w="1304" w:type="dxa"/>
          </w:tcPr>
          <w:p w14:paraId="0BF4A3FC" w14:textId="77777777" w:rsidR="00B5361D" w:rsidRPr="00B405D0" w:rsidRDefault="00B5361D">
            <w:pPr>
              <w:rPr>
                <w:sz w:val="18"/>
                <w:szCs w:val="20"/>
              </w:rPr>
            </w:pPr>
            <w:r w:rsidRPr="00B405D0">
              <w:rPr>
                <w:sz w:val="18"/>
                <w:szCs w:val="20"/>
              </w:rPr>
              <w:t>Operational database (OLTP)</w:t>
            </w:r>
          </w:p>
        </w:tc>
        <w:tc>
          <w:tcPr>
            <w:tcW w:w="1406" w:type="dxa"/>
          </w:tcPr>
          <w:p w14:paraId="4343C4CD" w14:textId="77777777" w:rsidR="00B5361D" w:rsidRPr="00B405D0" w:rsidRDefault="00B5361D">
            <w:pPr>
              <w:rPr>
                <w:sz w:val="18"/>
                <w:szCs w:val="20"/>
              </w:rPr>
            </w:pPr>
            <w:r w:rsidRPr="00B405D0">
              <w:rPr>
                <w:sz w:val="18"/>
                <w:szCs w:val="20"/>
              </w:rPr>
              <w:t>Microsoft SQL Server 16.0.1000.6 Express, schema source</w:t>
            </w:r>
          </w:p>
        </w:tc>
        <w:tc>
          <w:tcPr>
            <w:tcW w:w="1343" w:type="dxa"/>
          </w:tcPr>
          <w:p w14:paraId="19E1C68A" w14:textId="77777777" w:rsidR="00B5361D" w:rsidRPr="00B405D0" w:rsidRDefault="00B5361D">
            <w:pPr>
              <w:rPr>
                <w:sz w:val="18"/>
                <w:szCs w:val="20"/>
              </w:rPr>
            </w:pPr>
            <w:r w:rsidRPr="00B405D0">
              <w:rPr>
                <w:sz w:val="18"/>
                <w:szCs w:val="20"/>
              </w:rPr>
              <w:t>Companies, customers, suppliers, catalogue, orders</w:t>
            </w:r>
          </w:p>
        </w:tc>
        <w:tc>
          <w:tcPr>
            <w:tcW w:w="970" w:type="dxa"/>
          </w:tcPr>
          <w:p w14:paraId="058A5C5A" w14:textId="77777777" w:rsidR="00B5361D" w:rsidRPr="00B405D0" w:rsidRDefault="00B5361D">
            <w:pPr>
              <w:rPr>
                <w:sz w:val="18"/>
                <w:szCs w:val="20"/>
              </w:rPr>
            </w:pPr>
            <w:r w:rsidRPr="00B405D0">
              <w:rPr>
                <w:sz w:val="18"/>
                <w:szCs w:val="20"/>
              </w:rPr>
              <w:t>8 tables</w:t>
            </w:r>
          </w:p>
        </w:tc>
        <w:tc>
          <w:tcPr>
            <w:tcW w:w="1477" w:type="dxa"/>
          </w:tcPr>
          <w:p w14:paraId="28058F5C" w14:textId="77777777" w:rsidR="00B5361D" w:rsidRPr="00B405D0" w:rsidRDefault="00B5361D">
            <w:pPr>
              <w:rPr>
                <w:sz w:val="18"/>
                <w:szCs w:val="20"/>
              </w:rPr>
            </w:pPr>
            <w:r w:rsidRPr="00B405D0">
              <w:rPr>
                <w:sz w:val="18"/>
                <w:szCs w:val="20"/>
              </w:rPr>
              <w:t>Inserts and updates, updated_at maintained, no deletes</w:t>
            </w:r>
          </w:p>
        </w:tc>
      </w:tr>
      <w:tr w:rsidR="00B5361D" w:rsidRPr="00B405D0" w14:paraId="32D1A12D" w14:textId="77777777">
        <w:trPr>
          <w:cantSplit/>
          <w:jc w:val="center"/>
        </w:trPr>
        <w:tc>
          <w:tcPr>
            <w:tcW w:w="917" w:type="dxa"/>
          </w:tcPr>
          <w:p w14:paraId="1E53EC1F" w14:textId="77777777" w:rsidR="00B5361D" w:rsidRPr="00B405D0" w:rsidRDefault="002714E5">
            <w:pPr>
              <w:rPr>
                <w:sz w:val="18"/>
                <w:szCs w:val="20"/>
              </w:rPr>
            </w:pPr>
            <w:r w:rsidRPr="00B405D0">
              <w:rPr>
                <w:sz w:val="18"/>
                <w:szCs w:val="20"/>
              </w:rPr>
              <w:t>S2</w:t>
            </w:r>
          </w:p>
        </w:tc>
        <w:tc>
          <w:tcPr>
            <w:tcW w:w="1912" w:type="dxa"/>
          </w:tcPr>
          <w:p w14:paraId="149615F0" w14:textId="77777777" w:rsidR="00B5361D" w:rsidRPr="00B405D0" w:rsidRDefault="00B5361D">
            <w:pPr>
              <w:rPr>
                <w:sz w:val="18"/>
                <w:szCs w:val="20"/>
              </w:rPr>
            </w:pPr>
            <w:r w:rsidRPr="00B405D0">
              <w:rPr>
                <w:sz w:val="18"/>
                <w:szCs w:val="20"/>
              </w:rPr>
              <w:t>marketing_leads.csv</w:t>
            </w:r>
          </w:p>
        </w:tc>
        <w:tc>
          <w:tcPr>
            <w:tcW w:w="1304" w:type="dxa"/>
          </w:tcPr>
          <w:p w14:paraId="5CD46643" w14:textId="77777777" w:rsidR="00B5361D" w:rsidRPr="00B405D0" w:rsidRDefault="00B5361D">
            <w:pPr>
              <w:rPr>
                <w:sz w:val="18"/>
                <w:szCs w:val="20"/>
              </w:rPr>
            </w:pPr>
            <w:r w:rsidRPr="00B405D0">
              <w:rPr>
                <w:sz w:val="18"/>
                <w:szCs w:val="20"/>
              </w:rPr>
              <w:t>Flat file (CSV)</w:t>
            </w:r>
          </w:p>
        </w:tc>
        <w:tc>
          <w:tcPr>
            <w:tcW w:w="1406" w:type="dxa"/>
          </w:tcPr>
          <w:p w14:paraId="5B63FC85" w14:textId="77777777" w:rsidR="00B5361D" w:rsidRPr="00B405D0" w:rsidRDefault="00B5361D">
            <w:pPr>
              <w:rPr>
                <w:sz w:val="18"/>
                <w:szCs w:val="20"/>
              </w:rPr>
            </w:pPr>
            <w:r w:rsidRPr="00B405D0">
              <w:rPr>
                <w:sz w:val="18"/>
                <w:szCs w:val="20"/>
              </w:rPr>
              <w:t>Local file, comma separated, UTF-8</w:t>
            </w:r>
          </w:p>
        </w:tc>
        <w:tc>
          <w:tcPr>
            <w:tcW w:w="1343" w:type="dxa"/>
          </w:tcPr>
          <w:p w14:paraId="25DB4E8A" w14:textId="77777777" w:rsidR="00B5361D" w:rsidRPr="00B405D0" w:rsidRDefault="00B5361D">
            <w:pPr>
              <w:rPr>
                <w:sz w:val="18"/>
                <w:szCs w:val="20"/>
              </w:rPr>
            </w:pPr>
            <w:r w:rsidRPr="00B405D0">
              <w:rPr>
                <w:sz w:val="18"/>
                <w:szCs w:val="20"/>
              </w:rPr>
              <w:t>Marketing / lead funnel</w:t>
            </w:r>
          </w:p>
        </w:tc>
        <w:tc>
          <w:tcPr>
            <w:tcW w:w="970" w:type="dxa"/>
          </w:tcPr>
          <w:p w14:paraId="6960BDE6" w14:textId="77777777" w:rsidR="00B5361D" w:rsidRPr="00B405D0" w:rsidRDefault="00B5361D">
            <w:pPr>
              <w:rPr>
                <w:sz w:val="18"/>
                <w:szCs w:val="20"/>
              </w:rPr>
            </w:pPr>
            <w:r w:rsidRPr="00B405D0">
              <w:rPr>
                <w:sz w:val="18"/>
                <w:szCs w:val="20"/>
              </w:rPr>
              <w:t>1 file</w:t>
            </w:r>
          </w:p>
        </w:tc>
        <w:tc>
          <w:tcPr>
            <w:tcW w:w="1477" w:type="dxa"/>
          </w:tcPr>
          <w:p w14:paraId="3F62227B" w14:textId="77777777" w:rsidR="00B5361D" w:rsidRPr="00B405D0" w:rsidRDefault="00B5361D">
            <w:pPr>
              <w:rPr>
                <w:sz w:val="18"/>
                <w:szCs w:val="20"/>
              </w:rPr>
            </w:pPr>
            <w:r w:rsidRPr="00B405D0">
              <w:rPr>
                <w:sz w:val="18"/>
                <w:szCs w:val="20"/>
              </w:rPr>
              <w:t>Cumulative file; new leads appended, changed leads rewritten in place</w:t>
            </w:r>
          </w:p>
        </w:tc>
      </w:tr>
      <w:tr w:rsidR="00B5361D" w:rsidRPr="00B405D0" w14:paraId="4910E256" w14:textId="77777777">
        <w:trPr>
          <w:cantSplit/>
          <w:jc w:val="center"/>
        </w:trPr>
        <w:tc>
          <w:tcPr>
            <w:tcW w:w="917" w:type="dxa"/>
          </w:tcPr>
          <w:p w14:paraId="2F2102AE" w14:textId="77777777" w:rsidR="00B5361D" w:rsidRPr="00B405D0" w:rsidRDefault="002714E5">
            <w:pPr>
              <w:rPr>
                <w:sz w:val="18"/>
                <w:szCs w:val="20"/>
              </w:rPr>
            </w:pPr>
            <w:r w:rsidRPr="00B405D0">
              <w:rPr>
                <w:sz w:val="18"/>
                <w:szCs w:val="20"/>
              </w:rPr>
              <w:t>S3</w:t>
            </w:r>
          </w:p>
        </w:tc>
        <w:tc>
          <w:tcPr>
            <w:tcW w:w="1912" w:type="dxa"/>
          </w:tcPr>
          <w:p w14:paraId="2070A40E" w14:textId="77777777" w:rsidR="00B5361D" w:rsidRPr="00B405D0" w:rsidRDefault="00B5361D">
            <w:pPr>
              <w:rPr>
                <w:sz w:val="18"/>
                <w:szCs w:val="20"/>
              </w:rPr>
            </w:pPr>
            <w:r w:rsidRPr="00B405D0">
              <w:rPr>
                <w:sz w:val="18"/>
                <w:szCs w:val="20"/>
              </w:rPr>
              <w:t>web_logs.csv</w:t>
            </w:r>
          </w:p>
        </w:tc>
        <w:tc>
          <w:tcPr>
            <w:tcW w:w="1304" w:type="dxa"/>
          </w:tcPr>
          <w:p w14:paraId="1C527492" w14:textId="77777777" w:rsidR="00B5361D" w:rsidRPr="00B405D0" w:rsidRDefault="00B5361D">
            <w:pPr>
              <w:rPr>
                <w:sz w:val="18"/>
                <w:szCs w:val="20"/>
              </w:rPr>
            </w:pPr>
            <w:r w:rsidRPr="00B405D0">
              <w:rPr>
                <w:sz w:val="18"/>
                <w:szCs w:val="20"/>
              </w:rPr>
              <w:t>Flat file (CSV)</w:t>
            </w:r>
          </w:p>
        </w:tc>
        <w:tc>
          <w:tcPr>
            <w:tcW w:w="1406" w:type="dxa"/>
          </w:tcPr>
          <w:p w14:paraId="224EC375" w14:textId="77777777" w:rsidR="00B5361D" w:rsidRPr="00B405D0" w:rsidRDefault="00B5361D">
            <w:pPr>
              <w:rPr>
                <w:sz w:val="18"/>
                <w:szCs w:val="20"/>
              </w:rPr>
            </w:pPr>
            <w:r w:rsidRPr="00B405D0">
              <w:rPr>
                <w:sz w:val="18"/>
                <w:szCs w:val="20"/>
              </w:rPr>
              <w:t>Local file, comma separated, UTF-8</w:t>
            </w:r>
          </w:p>
        </w:tc>
        <w:tc>
          <w:tcPr>
            <w:tcW w:w="1343" w:type="dxa"/>
          </w:tcPr>
          <w:p w14:paraId="42AD1EBE" w14:textId="77777777" w:rsidR="00B5361D" w:rsidRPr="00B405D0" w:rsidRDefault="00B5361D">
            <w:pPr>
              <w:rPr>
                <w:sz w:val="18"/>
                <w:szCs w:val="20"/>
              </w:rPr>
            </w:pPr>
            <w:r w:rsidRPr="00B405D0">
              <w:rPr>
                <w:sz w:val="18"/>
                <w:szCs w:val="20"/>
              </w:rPr>
              <w:t>Web platform traffic</w:t>
            </w:r>
          </w:p>
        </w:tc>
        <w:tc>
          <w:tcPr>
            <w:tcW w:w="970" w:type="dxa"/>
          </w:tcPr>
          <w:p w14:paraId="0681448E" w14:textId="77777777" w:rsidR="00B5361D" w:rsidRPr="00B405D0" w:rsidRDefault="00B5361D">
            <w:pPr>
              <w:rPr>
                <w:sz w:val="18"/>
                <w:szCs w:val="20"/>
              </w:rPr>
            </w:pPr>
            <w:r w:rsidRPr="00B405D0">
              <w:rPr>
                <w:sz w:val="18"/>
                <w:szCs w:val="20"/>
              </w:rPr>
              <w:t>1 file</w:t>
            </w:r>
          </w:p>
        </w:tc>
        <w:tc>
          <w:tcPr>
            <w:tcW w:w="1477" w:type="dxa"/>
          </w:tcPr>
          <w:p w14:paraId="282FB3C9" w14:textId="77777777" w:rsidR="00B5361D" w:rsidRPr="00B405D0" w:rsidRDefault="00B5361D">
            <w:pPr>
              <w:rPr>
                <w:sz w:val="18"/>
                <w:szCs w:val="20"/>
              </w:rPr>
            </w:pPr>
            <w:r w:rsidRPr="00B405D0">
              <w:rPr>
                <w:sz w:val="18"/>
                <w:szCs w:val="20"/>
              </w:rPr>
              <w:t>Append-only log</w:t>
            </w:r>
          </w:p>
        </w:tc>
      </w:tr>
    </w:tbl>
    <w:p w14:paraId="27C7DF8D" w14:textId="77777777" w:rsidR="00B5361D" w:rsidRPr="00B405D0" w:rsidRDefault="00B5361D">
      <w:pPr>
        <w:sectPr w:rsidR="00B5361D" w:rsidRPr="00B405D0" w:rsidSect="00034616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134" w:right="1247" w:bottom="1134" w:left="1247" w:header="720" w:footer="720" w:gutter="0"/>
          <w:cols w:space="720"/>
          <w:titlePg/>
          <w:docGrid w:linePitch="360"/>
        </w:sectPr>
      </w:pPr>
    </w:p>
    <w:p w14:paraId="39D7E3B0" w14:textId="77777777" w:rsidR="00B5361D" w:rsidRPr="00B405D0" w:rsidRDefault="002714E5">
      <w:pPr>
        <w:pStyle w:val="Heading1"/>
      </w:pPr>
      <w:bookmarkStart w:id="13" w:name="_Toc242065987"/>
      <w:r w:rsidRPr="00B405D0">
        <w:lastRenderedPageBreak/>
        <w:t>3. Source Entity–Relationship Diagram</w:t>
      </w:r>
      <w:bookmarkEnd w:id="13"/>
    </w:p>
    <w:p w14:paraId="2A46AB02" w14:textId="77777777" w:rsidR="00BE0FF3" w:rsidRPr="00B405D0" w:rsidRDefault="002D3D66">
      <w:pPr>
        <w:keepNext/>
      </w:pPr>
      <w:r w:rsidRPr="00B405D0">
        <w:t>Figure 1 shows the source data model: the eight SQL Server tables with their keys and relationships, plus the two CSV feeds.</w:t>
      </w:r>
    </w:p>
    <w:p w14:paraId="741B3DEC" w14:textId="77777777" w:rsidR="00B40856" w:rsidRPr="00B405D0" w:rsidRDefault="00713477">
      <w:pPr>
        <w:keepNext/>
        <w:jc w:val="center"/>
      </w:pPr>
      <w:r w:rsidRPr="00B405D0">
        <w:rPr>
          <w:noProof/>
        </w:rPr>
        <w:drawing>
          <wp:inline distT="0" distB="0" distL="0" distR="0" wp14:anchorId="00D4ACB3" wp14:editId="79F21130">
            <wp:extent cx="9052560" cy="43440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source-system-e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34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6A8A" w14:textId="4CD871D0" w:rsidR="00BE0FF3" w:rsidRPr="00B405D0" w:rsidRDefault="002D3D66">
      <w:pPr>
        <w:pStyle w:val="Caption"/>
        <w:jc w:val="center"/>
        <w:sectPr w:rsidR="00BE0FF3" w:rsidRPr="00B405D0" w:rsidSect="00034616">
          <w:headerReference w:type="default" r:id="rId17"/>
          <w:footerReference w:type="default" r:id="rId18"/>
          <w:pgSz w:w="16838" w:h="11906" w:orient="landscape"/>
          <w:pgMar w:top="1134" w:right="1247" w:bottom="1134" w:left="1247" w:header="720" w:footer="720" w:gutter="0"/>
          <w:cols w:space="720"/>
          <w:docGrid w:linePitch="360"/>
        </w:sectPr>
      </w:pPr>
      <w:bookmarkStart w:id="14" w:name="_Toc242065995"/>
      <w:r w:rsidRPr="00B405D0">
        <w:t xml:space="preserve">Figure </w:t>
      </w:r>
      <w:r w:rsidRPr="00B405D0">
        <w:fldChar w:fldCharType="begin"/>
      </w:r>
      <w:r w:rsidRPr="00B405D0">
        <w:instrText xml:space="preserve"> SEQ Figure \* ARABIC </w:instrText>
      </w:r>
      <w:r w:rsidRPr="00B405D0">
        <w:fldChar w:fldCharType="separate"/>
      </w:r>
      <w:r w:rsidR="008A2AB0">
        <w:rPr>
          <w:noProof/>
        </w:rPr>
        <w:t>1</w:t>
      </w:r>
      <w:r w:rsidRPr="00B405D0">
        <w:fldChar w:fldCharType="end"/>
      </w:r>
      <w:r w:rsidRPr="00B405D0">
        <w:t>: Source system ERD — b2b_source_db and CSV feeds</w:t>
      </w:r>
      <w:bookmarkEnd w:id="14"/>
    </w:p>
    <w:p w14:paraId="6DBB07DF" w14:textId="77777777" w:rsidR="00B5361D" w:rsidRPr="00B405D0" w:rsidRDefault="002714E5">
      <w:pPr>
        <w:pStyle w:val="Heading1"/>
      </w:pPr>
      <w:bookmarkStart w:id="15" w:name="_Toc242065988"/>
      <w:r w:rsidRPr="00B405D0">
        <w:lastRenderedPageBreak/>
        <w:t>4. Entity Catalogue</w:t>
      </w:r>
      <w:bookmarkEnd w:id="15"/>
    </w:p>
    <w:p w14:paraId="3B29EAC0" w14:textId="5C0D7EAF" w:rsidR="00BE0FF3" w:rsidRPr="00B405D0" w:rsidRDefault="002D3D66">
      <w:pPr>
        <w:pStyle w:val="Caption"/>
        <w:keepNext/>
      </w:pPr>
      <w:bookmarkStart w:id="16" w:name="_Toc242066002"/>
      <w:r w:rsidRPr="00B405D0">
        <w:t xml:space="preserve">Table </w:t>
      </w:r>
      <w:r w:rsidRPr="00B405D0">
        <w:fldChar w:fldCharType="begin"/>
      </w:r>
      <w:r w:rsidRPr="00B405D0">
        <w:instrText xml:space="preserve"> SEQ Table \* ARABIC </w:instrText>
      </w:r>
      <w:r w:rsidRPr="00B405D0">
        <w:fldChar w:fldCharType="separate"/>
      </w:r>
      <w:r w:rsidR="008A2AB0">
        <w:rPr>
          <w:noProof/>
        </w:rPr>
        <w:t>4</w:t>
      </w:r>
      <w:r w:rsidRPr="00B405D0">
        <w:fldChar w:fldCharType="end"/>
      </w:r>
      <w:r w:rsidRPr="00B405D0">
        <w:t>: Entity Catalogue</w:t>
      </w:r>
      <w:bookmarkEnd w:id="16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409"/>
        <w:gridCol w:w="910"/>
        <w:gridCol w:w="2146"/>
        <w:gridCol w:w="2316"/>
        <w:gridCol w:w="1537"/>
        <w:gridCol w:w="1013"/>
      </w:tblGrid>
      <w:tr w:rsidR="00B5361D" w:rsidRPr="00B405D0" w14:paraId="2BA77FFE" w14:textId="77777777" w:rsidTr="00A168F6">
        <w:trPr>
          <w:cantSplit/>
          <w:tblHeader/>
          <w:jc w:val="center"/>
        </w:trPr>
        <w:tc>
          <w:tcPr>
            <w:tcW w:w="1408" w:type="dxa"/>
            <w:shd w:val="clear" w:color="auto" w:fill="1F3864"/>
          </w:tcPr>
          <w:p w14:paraId="521FA197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w="910" w:type="dxa"/>
            <w:shd w:val="clear" w:color="auto" w:fill="1F3864"/>
          </w:tcPr>
          <w:p w14:paraId="2286EF88" w14:textId="77777777" w:rsidR="00B5361D" w:rsidRPr="00B405D0" w:rsidRDefault="002714E5">
            <w:pPr>
              <w:rPr>
                <w:sz w:val="19"/>
                <w:szCs w:val="19"/>
              </w:rPr>
            </w:pPr>
            <w:r w:rsidRPr="00B405D0">
              <w:rPr>
                <w:b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2145" w:type="dxa"/>
            <w:shd w:val="clear" w:color="auto" w:fill="1F3864"/>
          </w:tcPr>
          <w:p w14:paraId="2D9FE76F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2315" w:type="dxa"/>
            <w:shd w:val="clear" w:color="auto" w:fill="1F3864"/>
          </w:tcPr>
          <w:p w14:paraId="6A7E5B8C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Business Key</w:t>
            </w:r>
          </w:p>
        </w:tc>
        <w:tc>
          <w:tcPr>
            <w:tcW w:w="1537" w:type="dxa"/>
            <w:shd w:val="clear" w:color="auto" w:fill="1F3864"/>
          </w:tcPr>
          <w:p w14:paraId="0C8AFBFB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Load Level</w:t>
            </w:r>
          </w:p>
        </w:tc>
        <w:tc>
          <w:tcPr>
            <w:tcW w:w="1013" w:type="dxa"/>
            <w:shd w:val="clear" w:color="auto" w:fill="1F3864"/>
          </w:tcPr>
          <w:p w14:paraId="4AF171CC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Row Count</w:t>
            </w:r>
          </w:p>
        </w:tc>
      </w:tr>
      <w:tr w:rsidR="00B5361D" w:rsidRPr="00B405D0" w14:paraId="1141951D" w14:textId="77777777" w:rsidTr="00A168F6">
        <w:trPr>
          <w:cantSplit/>
          <w:jc w:val="center"/>
        </w:trPr>
        <w:tc>
          <w:tcPr>
            <w:tcW w:w="1408" w:type="dxa"/>
          </w:tcPr>
          <w:p w14:paraId="53E607CB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Companies</w:t>
            </w:r>
          </w:p>
        </w:tc>
        <w:tc>
          <w:tcPr>
            <w:tcW w:w="910" w:type="dxa"/>
          </w:tcPr>
          <w:p w14:paraId="3AC5CC64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S1</w:t>
            </w:r>
          </w:p>
        </w:tc>
        <w:tc>
          <w:tcPr>
            <w:tcW w:w="2145" w:type="dxa"/>
          </w:tcPr>
          <w:p w14:paraId="513EE368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Buyer and supplier organisations on the platform</w:t>
            </w:r>
          </w:p>
        </w:tc>
        <w:tc>
          <w:tcPr>
            <w:tcW w:w="2315" w:type="dxa"/>
          </w:tcPr>
          <w:p w14:paraId="74A6E6C4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company_id</w:t>
            </w:r>
          </w:p>
        </w:tc>
        <w:tc>
          <w:tcPr>
            <w:tcW w:w="1537" w:type="dxa"/>
          </w:tcPr>
          <w:p w14:paraId="41EFF32D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Level 0</w:t>
            </w:r>
          </w:p>
        </w:tc>
        <w:tc>
          <w:tcPr>
            <w:tcW w:w="1013" w:type="dxa"/>
          </w:tcPr>
          <w:p w14:paraId="2D50D67F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2,500</w:t>
            </w:r>
          </w:p>
        </w:tc>
      </w:tr>
      <w:tr w:rsidR="00B5361D" w:rsidRPr="00B405D0" w14:paraId="07CF8111" w14:textId="77777777" w:rsidTr="00A168F6">
        <w:trPr>
          <w:cantSplit/>
          <w:jc w:val="center"/>
        </w:trPr>
        <w:tc>
          <w:tcPr>
            <w:tcW w:w="1408" w:type="dxa"/>
          </w:tcPr>
          <w:p w14:paraId="1C023E3F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Categories</w:t>
            </w:r>
          </w:p>
        </w:tc>
        <w:tc>
          <w:tcPr>
            <w:tcW w:w="910" w:type="dxa"/>
          </w:tcPr>
          <w:p w14:paraId="1D1AC005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S1</w:t>
            </w:r>
          </w:p>
        </w:tc>
        <w:tc>
          <w:tcPr>
            <w:tcW w:w="2145" w:type="dxa"/>
          </w:tcPr>
          <w:p w14:paraId="26453E15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Product category catalogue</w:t>
            </w:r>
          </w:p>
        </w:tc>
        <w:tc>
          <w:tcPr>
            <w:tcW w:w="2315" w:type="dxa"/>
          </w:tcPr>
          <w:p w14:paraId="496B834B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category_id</w:t>
            </w:r>
          </w:p>
        </w:tc>
        <w:tc>
          <w:tcPr>
            <w:tcW w:w="1537" w:type="dxa"/>
          </w:tcPr>
          <w:p w14:paraId="3C98C204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Level 0</w:t>
            </w:r>
          </w:p>
        </w:tc>
        <w:tc>
          <w:tcPr>
            <w:tcW w:w="1013" w:type="dxa"/>
          </w:tcPr>
          <w:p w14:paraId="4B57F143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10</w:t>
            </w:r>
          </w:p>
        </w:tc>
      </w:tr>
      <w:tr w:rsidR="00B5361D" w:rsidRPr="00B405D0" w14:paraId="1FDCE77E" w14:textId="77777777" w:rsidTr="00A168F6">
        <w:trPr>
          <w:cantSplit/>
          <w:jc w:val="center"/>
        </w:trPr>
        <w:tc>
          <w:tcPr>
            <w:tcW w:w="1408" w:type="dxa"/>
          </w:tcPr>
          <w:p w14:paraId="3E9727F7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Customers</w:t>
            </w:r>
          </w:p>
        </w:tc>
        <w:tc>
          <w:tcPr>
            <w:tcW w:w="910" w:type="dxa"/>
          </w:tcPr>
          <w:p w14:paraId="47E510D0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S1</w:t>
            </w:r>
          </w:p>
        </w:tc>
        <w:tc>
          <w:tcPr>
            <w:tcW w:w="2145" w:type="dxa"/>
          </w:tcPr>
          <w:p w14:paraId="39C2CC7C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Buyer contact persons who place orders</w:t>
            </w:r>
          </w:p>
        </w:tc>
        <w:tc>
          <w:tcPr>
            <w:tcW w:w="2315" w:type="dxa"/>
          </w:tcPr>
          <w:p w14:paraId="012B917C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customer_id</w:t>
            </w:r>
          </w:p>
        </w:tc>
        <w:tc>
          <w:tcPr>
            <w:tcW w:w="1537" w:type="dxa"/>
          </w:tcPr>
          <w:p w14:paraId="7F78ECC1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Level 1</w:t>
            </w:r>
          </w:p>
        </w:tc>
        <w:tc>
          <w:tcPr>
            <w:tcW w:w="1013" w:type="dxa"/>
          </w:tcPr>
          <w:p w14:paraId="5D1F967B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94,755</w:t>
            </w:r>
          </w:p>
        </w:tc>
      </w:tr>
      <w:tr w:rsidR="00B5361D" w:rsidRPr="00B405D0" w14:paraId="5AE4BDCD" w14:textId="77777777" w:rsidTr="00A168F6">
        <w:trPr>
          <w:cantSplit/>
          <w:jc w:val="center"/>
        </w:trPr>
        <w:tc>
          <w:tcPr>
            <w:tcW w:w="1408" w:type="dxa"/>
          </w:tcPr>
          <w:p w14:paraId="78A99B72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Suppliers</w:t>
            </w:r>
          </w:p>
        </w:tc>
        <w:tc>
          <w:tcPr>
            <w:tcW w:w="910" w:type="dxa"/>
          </w:tcPr>
          <w:p w14:paraId="1DBD59FB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S1</w:t>
            </w:r>
          </w:p>
        </w:tc>
        <w:tc>
          <w:tcPr>
            <w:tcW w:w="2145" w:type="dxa"/>
          </w:tcPr>
          <w:p w14:paraId="0431A583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Supplier accounts (one per supplier company)</w:t>
            </w:r>
          </w:p>
        </w:tc>
        <w:tc>
          <w:tcPr>
            <w:tcW w:w="2315" w:type="dxa"/>
          </w:tcPr>
          <w:p w14:paraId="7FA75652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supplier_id</w:t>
            </w:r>
          </w:p>
        </w:tc>
        <w:tc>
          <w:tcPr>
            <w:tcW w:w="1537" w:type="dxa"/>
          </w:tcPr>
          <w:p w14:paraId="51A78FC8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Level 1</w:t>
            </w:r>
          </w:p>
        </w:tc>
        <w:tc>
          <w:tcPr>
            <w:tcW w:w="1013" w:type="dxa"/>
          </w:tcPr>
          <w:p w14:paraId="2443DF93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400</w:t>
            </w:r>
          </w:p>
        </w:tc>
      </w:tr>
      <w:tr w:rsidR="00B5361D" w:rsidRPr="00B405D0" w14:paraId="13BC82F1" w14:textId="77777777" w:rsidTr="00A168F6">
        <w:trPr>
          <w:cantSplit/>
          <w:jc w:val="center"/>
        </w:trPr>
        <w:tc>
          <w:tcPr>
            <w:tcW w:w="1408" w:type="dxa"/>
          </w:tcPr>
          <w:p w14:paraId="1452528B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Products</w:t>
            </w:r>
          </w:p>
        </w:tc>
        <w:tc>
          <w:tcPr>
            <w:tcW w:w="910" w:type="dxa"/>
          </w:tcPr>
          <w:p w14:paraId="353555A5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S1</w:t>
            </w:r>
          </w:p>
        </w:tc>
        <w:tc>
          <w:tcPr>
            <w:tcW w:w="2145" w:type="dxa"/>
          </w:tcPr>
          <w:p w14:paraId="5A2368CA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Products with cost and catalog price</w:t>
            </w:r>
          </w:p>
        </w:tc>
        <w:tc>
          <w:tcPr>
            <w:tcW w:w="2315" w:type="dxa"/>
          </w:tcPr>
          <w:p w14:paraId="1B780306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product_id (UQ sku)</w:t>
            </w:r>
          </w:p>
        </w:tc>
        <w:tc>
          <w:tcPr>
            <w:tcW w:w="1537" w:type="dxa"/>
          </w:tcPr>
          <w:p w14:paraId="6618B766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Level 1</w:t>
            </w:r>
          </w:p>
        </w:tc>
        <w:tc>
          <w:tcPr>
            <w:tcW w:w="1013" w:type="dxa"/>
          </w:tcPr>
          <w:p w14:paraId="5D40A310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96</w:t>
            </w:r>
          </w:p>
        </w:tc>
      </w:tr>
      <w:tr w:rsidR="00B5361D" w:rsidRPr="00B405D0" w14:paraId="498E3992" w14:textId="77777777" w:rsidTr="00A168F6">
        <w:trPr>
          <w:cantSplit/>
          <w:jc w:val="center"/>
        </w:trPr>
        <w:tc>
          <w:tcPr>
            <w:tcW w:w="1408" w:type="dxa"/>
          </w:tcPr>
          <w:p w14:paraId="41F82121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Supplier_​Product_​Mapping</w:t>
            </w:r>
          </w:p>
        </w:tc>
        <w:tc>
          <w:tcPr>
            <w:tcW w:w="910" w:type="dxa"/>
          </w:tcPr>
          <w:p w14:paraId="671BD710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S1</w:t>
            </w:r>
          </w:p>
        </w:tc>
        <w:tc>
          <w:tcPr>
            <w:tcW w:w="2145" w:type="dxa"/>
          </w:tcPr>
          <w:p w14:paraId="3216661E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Which supplier sells which product, price and lead time</w:t>
            </w:r>
          </w:p>
        </w:tc>
        <w:tc>
          <w:tcPr>
            <w:tcW w:w="2315" w:type="dxa"/>
          </w:tcPr>
          <w:p w14:paraId="2058568E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supplier_product_id (UQ supplier_id + product_id)</w:t>
            </w:r>
          </w:p>
        </w:tc>
        <w:tc>
          <w:tcPr>
            <w:tcW w:w="1537" w:type="dxa"/>
          </w:tcPr>
          <w:p w14:paraId="77FD4E43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Level 2</w:t>
            </w:r>
          </w:p>
        </w:tc>
        <w:tc>
          <w:tcPr>
            <w:tcW w:w="1013" w:type="dxa"/>
          </w:tcPr>
          <w:p w14:paraId="4BB067E2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347</w:t>
            </w:r>
          </w:p>
        </w:tc>
      </w:tr>
      <w:tr w:rsidR="00B5361D" w:rsidRPr="00B405D0" w14:paraId="64004052" w14:textId="77777777" w:rsidTr="00A168F6">
        <w:trPr>
          <w:cantSplit/>
          <w:jc w:val="center"/>
        </w:trPr>
        <w:tc>
          <w:tcPr>
            <w:tcW w:w="1408" w:type="dxa"/>
          </w:tcPr>
          <w:p w14:paraId="7043622A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Orders</w:t>
            </w:r>
          </w:p>
        </w:tc>
        <w:tc>
          <w:tcPr>
            <w:tcW w:w="910" w:type="dxa"/>
          </w:tcPr>
          <w:p w14:paraId="6419D413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S1</w:t>
            </w:r>
          </w:p>
        </w:tc>
        <w:tc>
          <w:tcPr>
            <w:tcW w:w="2145" w:type="dxa"/>
          </w:tcPr>
          <w:p w14:paraId="4DE9CF9E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Order header: customer, company, status, payment, total</w:t>
            </w:r>
          </w:p>
        </w:tc>
        <w:tc>
          <w:tcPr>
            <w:tcW w:w="2315" w:type="dxa"/>
          </w:tcPr>
          <w:p w14:paraId="1DCEBDC3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order_id</w:t>
            </w:r>
          </w:p>
        </w:tc>
        <w:tc>
          <w:tcPr>
            <w:tcW w:w="1537" w:type="dxa"/>
          </w:tcPr>
          <w:p w14:paraId="1F52A1C2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Level 3</w:t>
            </w:r>
          </w:p>
        </w:tc>
        <w:tc>
          <w:tcPr>
            <w:tcW w:w="1013" w:type="dxa"/>
          </w:tcPr>
          <w:p w14:paraId="401440A1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156,678</w:t>
            </w:r>
          </w:p>
        </w:tc>
      </w:tr>
      <w:tr w:rsidR="00B5361D" w:rsidRPr="00B405D0" w14:paraId="3CEE3BD0" w14:textId="77777777" w:rsidTr="00A168F6">
        <w:trPr>
          <w:cantSplit/>
          <w:jc w:val="center"/>
        </w:trPr>
        <w:tc>
          <w:tcPr>
            <w:tcW w:w="1408" w:type="dxa"/>
          </w:tcPr>
          <w:p w14:paraId="78B06FD7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Order_​Items</w:t>
            </w:r>
          </w:p>
        </w:tc>
        <w:tc>
          <w:tcPr>
            <w:tcW w:w="910" w:type="dxa"/>
          </w:tcPr>
          <w:p w14:paraId="23BF7415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S1</w:t>
            </w:r>
          </w:p>
        </w:tc>
        <w:tc>
          <w:tcPr>
            <w:tcW w:w="2145" w:type="dxa"/>
          </w:tcPr>
          <w:p w14:paraId="02D50F8B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Order lines: supplier-product, quantity, price, discount</w:t>
            </w:r>
          </w:p>
        </w:tc>
        <w:tc>
          <w:tcPr>
            <w:tcW w:w="2315" w:type="dxa"/>
          </w:tcPr>
          <w:p w14:paraId="42C1E6AB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order_item_id (UQ order_id + supplier_product_id)</w:t>
            </w:r>
          </w:p>
        </w:tc>
        <w:tc>
          <w:tcPr>
            <w:tcW w:w="1537" w:type="dxa"/>
          </w:tcPr>
          <w:p w14:paraId="23BAF72E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Level 4</w:t>
            </w:r>
          </w:p>
        </w:tc>
        <w:tc>
          <w:tcPr>
            <w:tcW w:w="1013" w:type="dxa"/>
          </w:tcPr>
          <w:p w14:paraId="56A96E03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470,263</w:t>
            </w:r>
          </w:p>
        </w:tc>
      </w:tr>
      <w:tr w:rsidR="00B5361D" w:rsidRPr="00B405D0" w14:paraId="1A54D11C" w14:textId="77777777" w:rsidTr="00A168F6">
        <w:trPr>
          <w:cantSplit/>
          <w:jc w:val="center"/>
        </w:trPr>
        <w:tc>
          <w:tcPr>
            <w:tcW w:w="1408" w:type="dxa"/>
          </w:tcPr>
          <w:p w14:paraId="1A79626C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marketing_​leads</w:t>
            </w:r>
          </w:p>
        </w:tc>
        <w:tc>
          <w:tcPr>
            <w:tcW w:w="910" w:type="dxa"/>
          </w:tcPr>
          <w:p w14:paraId="3DC18421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S2</w:t>
            </w:r>
          </w:p>
        </w:tc>
        <w:tc>
          <w:tcPr>
            <w:tcW w:w="2145" w:type="dxa"/>
          </w:tcPr>
          <w:p w14:paraId="43F6B6FC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Marketing leads with campaign, UTM and funnel stage</w:t>
            </w:r>
          </w:p>
        </w:tc>
        <w:tc>
          <w:tcPr>
            <w:tcW w:w="2315" w:type="dxa"/>
          </w:tcPr>
          <w:p w14:paraId="6AD6C8F2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lead_id</w:t>
            </w:r>
          </w:p>
        </w:tc>
        <w:tc>
          <w:tcPr>
            <w:tcW w:w="1537" w:type="dxa"/>
          </w:tcPr>
          <w:p w14:paraId="4CE7DF3A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Level 0 (independent)</w:t>
            </w:r>
          </w:p>
        </w:tc>
        <w:tc>
          <w:tcPr>
            <w:tcW w:w="1013" w:type="dxa"/>
          </w:tcPr>
          <w:p w14:paraId="766BA2E3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150,616</w:t>
            </w:r>
          </w:p>
        </w:tc>
      </w:tr>
      <w:tr w:rsidR="00B5361D" w:rsidRPr="00B405D0" w14:paraId="503173A9" w14:textId="77777777" w:rsidTr="00A168F6">
        <w:trPr>
          <w:cantSplit/>
          <w:jc w:val="center"/>
        </w:trPr>
        <w:tc>
          <w:tcPr>
            <w:tcW w:w="1408" w:type="dxa"/>
          </w:tcPr>
          <w:p w14:paraId="42E6CF5A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web_​logs</w:t>
            </w:r>
          </w:p>
        </w:tc>
        <w:tc>
          <w:tcPr>
            <w:tcW w:w="910" w:type="dxa"/>
          </w:tcPr>
          <w:p w14:paraId="2BAD81AB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S3</w:t>
            </w:r>
          </w:p>
        </w:tc>
        <w:tc>
          <w:tcPr>
            <w:tcW w:w="2145" w:type="dxa"/>
          </w:tcPr>
          <w:p w14:paraId="3A544C05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HTTP requests on the B2B portal</w:t>
            </w:r>
          </w:p>
        </w:tc>
        <w:tc>
          <w:tcPr>
            <w:tcW w:w="2315" w:type="dxa"/>
          </w:tcPr>
          <w:p w14:paraId="4EF53FEC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log_id</w:t>
            </w:r>
          </w:p>
        </w:tc>
        <w:tc>
          <w:tcPr>
            <w:tcW w:w="1537" w:type="dxa"/>
          </w:tcPr>
          <w:p w14:paraId="31A20DFD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Level 0 (independent)</w:t>
            </w:r>
          </w:p>
        </w:tc>
        <w:tc>
          <w:tcPr>
            <w:tcW w:w="1013" w:type="dxa"/>
          </w:tcPr>
          <w:p w14:paraId="30FF60CD" w14:textId="77777777" w:rsidR="00B5361D" w:rsidRPr="00B405D0" w:rsidRDefault="00B5361D">
            <w:pPr>
              <w:rPr>
                <w:sz w:val="18"/>
                <w:szCs w:val="18"/>
              </w:rPr>
            </w:pPr>
            <w:r w:rsidRPr="00B405D0">
              <w:rPr>
                <w:sz w:val="18"/>
                <w:szCs w:val="18"/>
              </w:rPr>
              <w:t>301,220</w:t>
            </w:r>
          </w:p>
        </w:tc>
      </w:tr>
    </w:tbl>
    <w:p w14:paraId="142EF669" w14:textId="77777777" w:rsidR="00B5361D" w:rsidRPr="00B405D0" w:rsidRDefault="00B5361D"/>
    <w:p w14:paraId="68AFCFB7" w14:textId="77777777" w:rsidR="00B5361D" w:rsidRPr="00B405D0" w:rsidRDefault="002714E5">
      <w:pPr>
        <w:pStyle w:val="Heading1"/>
      </w:pPr>
      <w:bookmarkStart w:id="17" w:name="_Toc242065989"/>
      <w:r w:rsidRPr="00B405D0">
        <w:t>5. Relationships &amp; Cardinality</w:t>
      </w:r>
      <w:bookmarkEnd w:id="17"/>
    </w:p>
    <w:p w14:paraId="3BC09AD0" w14:textId="09D62405" w:rsidR="00BE0FF3" w:rsidRPr="00B405D0" w:rsidRDefault="002D3D66">
      <w:pPr>
        <w:pStyle w:val="Caption"/>
        <w:keepNext/>
      </w:pPr>
      <w:bookmarkStart w:id="18" w:name="_Toc242066003"/>
      <w:r w:rsidRPr="00B405D0">
        <w:t xml:space="preserve">Table </w:t>
      </w:r>
      <w:r w:rsidRPr="00B405D0">
        <w:fldChar w:fldCharType="begin"/>
      </w:r>
      <w:r w:rsidRPr="00B405D0">
        <w:instrText xml:space="preserve"> SEQ Table \* ARABIC </w:instrText>
      </w:r>
      <w:r w:rsidRPr="00B405D0">
        <w:fldChar w:fldCharType="separate"/>
      </w:r>
      <w:r w:rsidR="008A2AB0">
        <w:rPr>
          <w:noProof/>
        </w:rPr>
        <w:t>5</w:t>
      </w:r>
      <w:r w:rsidRPr="00B405D0">
        <w:fldChar w:fldCharType="end"/>
      </w:r>
      <w:r w:rsidRPr="00B405D0">
        <w:t>: Relationships &amp; Cardinality</w:t>
      </w:r>
      <w:bookmarkEnd w:id="18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1219"/>
        <w:gridCol w:w="1998"/>
        <w:gridCol w:w="1284"/>
        <w:gridCol w:w="1485"/>
        <w:gridCol w:w="2068"/>
      </w:tblGrid>
      <w:tr w:rsidR="00B5361D" w:rsidRPr="00B405D0" w14:paraId="5E191369" w14:textId="77777777">
        <w:trPr>
          <w:cantSplit/>
          <w:tblHeader/>
          <w:jc w:val="center"/>
        </w:trPr>
        <w:tc>
          <w:tcPr>
            <w:tcW w:w="1276" w:type="dxa"/>
            <w:shd w:val="clear" w:color="auto" w:fill="1F3864"/>
          </w:tcPr>
          <w:p w14:paraId="66FFF6A6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Parent</w:t>
            </w:r>
          </w:p>
        </w:tc>
        <w:tc>
          <w:tcPr>
            <w:tcW w:w="1219" w:type="dxa"/>
            <w:shd w:val="clear" w:color="auto" w:fill="1F3864"/>
          </w:tcPr>
          <w:p w14:paraId="04A63D63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Child</w:t>
            </w:r>
          </w:p>
        </w:tc>
        <w:tc>
          <w:tcPr>
            <w:tcW w:w="1997" w:type="dxa"/>
            <w:shd w:val="clear" w:color="auto" w:fill="1F3864"/>
          </w:tcPr>
          <w:p w14:paraId="788DB4D6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Join Column(s)</w:t>
            </w:r>
          </w:p>
        </w:tc>
        <w:tc>
          <w:tcPr>
            <w:tcW w:w="1284" w:type="dxa"/>
            <w:shd w:val="clear" w:color="auto" w:fill="1F3864"/>
          </w:tcPr>
          <w:p w14:paraId="6F5F6695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Cardinality</w:t>
            </w:r>
          </w:p>
        </w:tc>
        <w:tc>
          <w:tcPr>
            <w:tcW w:w="1485" w:type="dxa"/>
            <w:shd w:val="clear" w:color="auto" w:fill="1F3864"/>
          </w:tcPr>
          <w:p w14:paraId="39EF5140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FK Enforced?</w:t>
            </w:r>
          </w:p>
        </w:tc>
        <w:tc>
          <w:tcPr>
            <w:tcW w:w="2067" w:type="dxa"/>
            <w:shd w:val="clear" w:color="auto" w:fill="1F3864"/>
          </w:tcPr>
          <w:p w14:paraId="2D0CC61D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Notes</w:t>
            </w:r>
          </w:p>
        </w:tc>
      </w:tr>
      <w:tr w:rsidR="00B5361D" w:rsidRPr="00B405D0" w14:paraId="1DE9C7D6" w14:textId="77777777">
        <w:trPr>
          <w:cantSplit/>
          <w:jc w:val="center"/>
        </w:trPr>
        <w:tc>
          <w:tcPr>
            <w:tcW w:w="1276" w:type="dxa"/>
          </w:tcPr>
          <w:p w14:paraId="030A8AED" w14:textId="77777777" w:rsidR="00B5361D" w:rsidRPr="00B405D0" w:rsidRDefault="00B5361D">
            <w:r w:rsidRPr="00B405D0">
              <w:t>Companies</w:t>
            </w:r>
          </w:p>
        </w:tc>
        <w:tc>
          <w:tcPr>
            <w:tcW w:w="1219" w:type="dxa"/>
          </w:tcPr>
          <w:p w14:paraId="4680492A" w14:textId="77777777" w:rsidR="00B5361D" w:rsidRPr="00B405D0" w:rsidRDefault="00B5361D">
            <w:r w:rsidRPr="00B405D0">
              <w:t>Customers</w:t>
            </w:r>
          </w:p>
        </w:tc>
        <w:tc>
          <w:tcPr>
            <w:tcW w:w="1997" w:type="dxa"/>
          </w:tcPr>
          <w:p w14:paraId="4283AA66" w14:textId="77777777" w:rsidR="00B5361D" w:rsidRPr="00B405D0" w:rsidRDefault="00B5361D">
            <w:r w:rsidRPr="00B405D0">
              <w:t>company_id</w:t>
            </w:r>
          </w:p>
        </w:tc>
        <w:tc>
          <w:tcPr>
            <w:tcW w:w="1284" w:type="dxa"/>
          </w:tcPr>
          <w:p w14:paraId="502CE93D" w14:textId="77777777" w:rsidR="00B5361D" w:rsidRPr="00B405D0" w:rsidRDefault="00B5361D">
            <w:r w:rsidRPr="00B405D0">
              <w:t>1 : 10-80 (buyer companies only; 2,100 have customers)</w:t>
            </w:r>
          </w:p>
        </w:tc>
        <w:tc>
          <w:tcPr>
            <w:tcW w:w="1485" w:type="dxa"/>
          </w:tcPr>
          <w:p w14:paraId="65FCAF5C" w14:textId="77777777" w:rsidR="00B5361D" w:rsidRPr="00B405D0" w:rsidRDefault="00B5361D">
            <w:r w:rsidRPr="00B405D0">
              <w:t>Yes (FK)</w:t>
            </w:r>
          </w:p>
        </w:tc>
        <w:tc>
          <w:tcPr>
            <w:tcW w:w="2067" w:type="dxa"/>
          </w:tcPr>
          <w:p w14:paraId="29E05356" w14:textId="77777777" w:rsidR="00B5361D" w:rsidRPr="00B405D0" w:rsidRDefault="00B5361D">
            <w:r w:rsidRPr="00B405D0">
              <w:t>BR-1: customers belong only to Buyer companies</w:t>
            </w:r>
          </w:p>
        </w:tc>
      </w:tr>
      <w:tr w:rsidR="00B5361D" w:rsidRPr="00B405D0" w14:paraId="58ECB61E" w14:textId="77777777">
        <w:trPr>
          <w:cantSplit/>
          <w:jc w:val="center"/>
        </w:trPr>
        <w:tc>
          <w:tcPr>
            <w:tcW w:w="1276" w:type="dxa"/>
          </w:tcPr>
          <w:p w14:paraId="2CA41C0F" w14:textId="77777777" w:rsidR="00B5361D" w:rsidRPr="00B405D0" w:rsidRDefault="00B5361D">
            <w:r w:rsidRPr="00B405D0">
              <w:t>Companies</w:t>
            </w:r>
          </w:p>
        </w:tc>
        <w:tc>
          <w:tcPr>
            <w:tcW w:w="1219" w:type="dxa"/>
          </w:tcPr>
          <w:p w14:paraId="2ED53195" w14:textId="77777777" w:rsidR="00B5361D" w:rsidRPr="00B405D0" w:rsidRDefault="00B5361D">
            <w:r w:rsidRPr="00B405D0">
              <w:t>Suppliers</w:t>
            </w:r>
          </w:p>
        </w:tc>
        <w:tc>
          <w:tcPr>
            <w:tcW w:w="1997" w:type="dxa"/>
          </w:tcPr>
          <w:p w14:paraId="43DBFB91" w14:textId="77777777" w:rsidR="00B5361D" w:rsidRPr="00B405D0" w:rsidRDefault="00B5361D">
            <w:r w:rsidRPr="00B405D0">
              <w:t>company_id</w:t>
            </w:r>
          </w:p>
        </w:tc>
        <w:tc>
          <w:tcPr>
            <w:tcW w:w="1284" w:type="dxa"/>
          </w:tcPr>
          <w:p w14:paraId="694ECCBB" w14:textId="77777777" w:rsidR="00B5361D" w:rsidRPr="00B405D0" w:rsidRDefault="00B5361D">
            <w:r w:rsidRPr="00B405D0">
              <w:t>1 : 1 (400 supplier companies, 400 suppliers)</w:t>
            </w:r>
          </w:p>
        </w:tc>
        <w:tc>
          <w:tcPr>
            <w:tcW w:w="1485" w:type="dxa"/>
          </w:tcPr>
          <w:p w14:paraId="0F1100B9" w14:textId="77777777" w:rsidR="00B5361D" w:rsidRPr="00B405D0" w:rsidRDefault="00B5361D">
            <w:r w:rsidRPr="00B405D0">
              <w:t>Yes (FK)</w:t>
            </w:r>
          </w:p>
        </w:tc>
        <w:tc>
          <w:tcPr>
            <w:tcW w:w="2067" w:type="dxa"/>
          </w:tcPr>
          <w:p w14:paraId="1A556412" w14:textId="77777777" w:rsidR="00B5361D" w:rsidRPr="00B405D0" w:rsidRDefault="00B5361D">
            <w:r w:rsidRPr="00B405D0">
              <w:t>BR-2: suppliers belong only to Supplier companies</w:t>
            </w:r>
          </w:p>
        </w:tc>
      </w:tr>
      <w:tr w:rsidR="00B5361D" w:rsidRPr="00B405D0" w14:paraId="19938BBC" w14:textId="77777777">
        <w:trPr>
          <w:cantSplit/>
          <w:jc w:val="center"/>
        </w:trPr>
        <w:tc>
          <w:tcPr>
            <w:tcW w:w="1276" w:type="dxa"/>
          </w:tcPr>
          <w:p w14:paraId="0C1383DA" w14:textId="77777777" w:rsidR="00B5361D" w:rsidRPr="00B405D0" w:rsidRDefault="00B5361D">
            <w:r w:rsidRPr="00B405D0">
              <w:t>Categories</w:t>
            </w:r>
          </w:p>
        </w:tc>
        <w:tc>
          <w:tcPr>
            <w:tcW w:w="1219" w:type="dxa"/>
          </w:tcPr>
          <w:p w14:paraId="63B60BB3" w14:textId="77777777" w:rsidR="00B5361D" w:rsidRPr="00B405D0" w:rsidRDefault="00B5361D">
            <w:r w:rsidRPr="00B405D0">
              <w:t>Products</w:t>
            </w:r>
          </w:p>
        </w:tc>
        <w:tc>
          <w:tcPr>
            <w:tcW w:w="1997" w:type="dxa"/>
          </w:tcPr>
          <w:p w14:paraId="59EBB322" w14:textId="77777777" w:rsidR="00B5361D" w:rsidRPr="00B405D0" w:rsidRDefault="00B5361D">
            <w:r w:rsidRPr="00B405D0">
              <w:t>category_id</w:t>
            </w:r>
          </w:p>
        </w:tc>
        <w:tc>
          <w:tcPr>
            <w:tcW w:w="1284" w:type="dxa"/>
          </w:tcPr>
          <w:p w14:paraId="424408C7" w14:textId="77777777" w:rsidR="00B5361D" w:rsidRPr="00B405D0" w:rsidRDefault="00B5361D">
            <w:r w:rsidRPr="00B405D0">
              <w:t>1 : many (10 categories, 96 products)</w:t>
            </w:r>
          </w:p>
        </w:tc>
        <w:tc>
          <w:tcPr>
            <w:tcW w:w="1485" w:type="dxa"/>
          </w:tcPr>
          <w:p w14:paraId="47118393" w14:textId="77777777" w:rsidR="00B5361D" w:rsidRPr="00B405D0" w:rsidRDefault="00B5361D">
            <w:r w:rsidRPr="00B405D0">
              <w:t>Yes (FK)</w:t>
            </w:r>
          </w:p>
        </w:tc>
        <w:tc>
          <w:tcPr>
            <w:tcW w:w="2067" w:type="dxa"/>
          </w:tcPr>
          <w:p w14:paraId="05F16A9C" w14:textId="77777777" w:rsidR="00B5361D" w:rsidRPr="00B405D0" w:rsidRDefault="00B5361D">
            <w:r w:rsidRPr="00B405D0">
              <w:t>BR-3: product belongs to one category</w:t>
            </w:r>
          </w:p>
        </w:tc>
      </w:tr>
      <w:tr w:rsidR="00B5361D" w:rsidRPr="00B405D0" w14:paraId="65DE5436" w14:textId="77777777">
        <w:trPr>
          <w:cantSplit/>
          <w:jc w:val="center"/>
        </w:trPr>
        <w:tc>
          <w:tcPr>
            <w:tcW w:w="1276" w:type="dxa"/>
          </w:tcPr>
          <w:p w14:paraId="4C647374" w14:textId="77777777" w:rsidR="00B5361D" w:rsidRPr="00B405D0" w:rsidRDefault="00B5361D">
            <w:r w:rsidRPr="00B405D0">
              <w:t>Suppliers</w:t>
            </w:r>
          </w:p>
        </w:tc>
        <w:tc>
          <w:tcPr>
            <w:tcW w:w="1219" w:type="dxa"/>
          </w:tcPr>
          <w:p w14:paraId="44ADFFE8" w14:textId="77777777" w:rsidR="00B5361D" w:rsidRPr="00B405D0" w:rsidRDefault="00B5361D">
            <w:r w:rsidRPr="00B405D0">
              <w:t>Supplier_​Product_​Mapping</w:t>
            </w:r>
          </w:p>
        </w:tc>
        <w:tc>
          <w:tcPr>
            <w:tcW w:w="1997" w:type="dxa"/>
          </w:tcPr>
          <w:p w14:paraId="623F4E28" w14:textId="77777777" w:rsidR="00B5361D" w:rsidRPr="00B405D0" w:rsidRDefault="00B5361D">
            <w:r w:rsidRPr="00B405D0">
              <w:t>supplier_id</w:t>
            </w:r>
          </w:p>
        </w:tc>
        <w:tc>
          <w:tcPr>
            <w:tcW w:w="1284" w:type="dxa"/>
          </w:tcPr>
          <w:p w14:paraId="31A63D6F" w14:textId="77777777" w:rsidR="00B5361D" w:rsidRPr="00B405D0" w:rsidRDefault="00B5361D">
            <w:r w:rsidRPr="00B405D0">
              <w:t>1 : 0..many (234 of 400 suppliers have offers)</w:t>
            </w:r>
          </w:p>
        </w:tc>
        <w:tc>
          <w:tcPr>
            <w:tcW w:w="1485" w:type="dxa"/>
          </w:tcPr>
          <w:p w14:paraId="518F8A30" w14:textId="77777777" w:rsidR="00B5361D" w:rsidRPr="00B405D0" w:rsidRDefault="00B5361D">
            <w:r w:rsidRPr="00B405D0">
              <w:t>Yes (FK)</w:t>
            </w:r>
          </w:p>
        </w:tc>
        <w:tc>
          <w:tcPr>
            <w:tcW w:w="2067" w:type="dxa"/>
          </w:tcPr>
          <w:p w14:paraId="0AB53C7E" w14:textId="77777777" w:rsidR="00B5361D" w:rsidRPr="00B405D0" w:rsidRDefault="00B5361D">
            <w:r w:rsidRPr="00B405D0">
              <w:t>Resolves the many-to-many Supplier-Product</w:t>
            </w:r>
          </w:p>
        </w:tc>
      </w:tr>
      <w:tr w:rsidR="00B5361D" w:rsidRPr="00B405D0" w14:paraId="1ECFC8EE" w14:textId="77777777">
        <w:trPr>
          <w:cantSplit/>
          <w:jc w:val="center"/>
        </w:trPr>
        <w:tc>
          <w:tcPr>
            <w:tcW w:w="1276" w:type="dxa"/>
          </w:tcPr>
          <w:p w14:paraId="1D517C6D" w14:textId="77777777" w:rsidR="00B5361D" w:rsidRPr="00B405D0" w:rsidRDefault="00B5361D">
            <w:r w:rsidRPr="00B405D0">
              <w:lastRenderedPageBreak/>
              <w:t>Products</w:t>
            </w:r>
          </w:p>
        </w:tc>
        <w:tc>
          <w:tcPr>
            <w:tcW w:w="1219" w:type="dxa"/>
          </w:tcPr>
          <w:p w14:paraId="5A1F2F26" w14:textId="77777777" w:rsidR="00B5361D" w:rsidRPr="00B405D0" w:rsidRDefault="00B5361D">
            <w:r w:rsidRPr="00B405D0">
              <w:t>Supplier_​Product_​Mapping</w:t>
            </w:r>
          </w:p>
        </w:tc>
        <w:tc>
          <w:tcPr>
            <w:tcW w:w="1997" w:type="dxa"/>
          </w:tcPr>
          <w:p w14:paraId="79609E91" w14:textId="77777777" w:rsidR="00B5361D" w:rsidRPr="00B405D0" w:rsidRDefault="00B5361D">
            <w:r w:rsidRPr="00B405D0">
              <w:t>product_id</w:t>
            </w:r>
          </w:p>
        </w:tc>
        <w:tc>
          <w:tcPr>
            <w:tcW w:w="1284" w:type="dxa"/>
          </w:tcPr>
          <w:p w14:paraId="0AB011BF" w14:textId="77777777" w:rsidR="00B5361D" w:rsidRPr="00B405D0" w:rsidRDefault="00B5361D">
            <w:r w:rsidRPr="00B405D0">
              <w:t>1 : 2-5</w:t>
            </w:r>
          </w:p>
        </w:tc>
        <w:tc>
          <w:tcPr>
            <w:tcW w:w="1485" w:type="dxa"/>
          </w:tcPr>
          <w:p w14:paraId="1FA5839C" w14:textId="77777777" w:rsidR="00B5361D" w:rsidRPr="00B405D0" w:rsidRDefault="00B5361D">
            <w:r w:rsidRPr="00B405D0">
              <w:t>Yes (FK)</w:t>
            </w:r>
          </w:p>
        </w:tc>
        <w:tc>
          <w:tcPr>
            <w:tcW w:w="2067" w:type="dxa"/>
          </w:tcPr>
          <w:p w14:paraId="2BB6CC7E" w14:textId="77777777" w:rsidR="00B5361D" w:rsidRPr="00B405D0" w:rsidRDefault="00B5361D">
            <w:r w:rsidRPr="00B405D0">
              <w:t>BR-4: product has several suppliers; UNIQUE(supplier_id, product_id)</w:t>
            </w:r>
          </w:p>
        </w:tc>
      </w:tr>
      <w:tr w:rsidR="00B5361D" w:rsidRPr="00B405D0" w14:paraId="0005EB5D" w14:textId="77777777">
        <w:trPr>
          <w:cantSplit/>
          <w:jc w:val="center"/>
        </w:trPr>
        <w:tc>
          <w:tcPr>
            <w:tcW w:w="1276" w:type="dxa"/>
          </w:tcPr>
          <w:p w14:paraId="245C0D0F" w14:textId="77777777" w:rsidR="00B5361D" w:rsidRPr="00B405D0" w:rsidRDefault="00B5361D">
            <w:r w:rsidRPr="00B405D0">
              <w:t>Customers</w:t>
            </w:r>
          </w:p>
        </w:tc>
        <w:tc>
          <w:tcPr>
            <w:tcW w:w="1219" w:type="dxa"/>
          </w:tcPr>
          <w:p w14:paraId="7A6DAD92" w14:textId="77777777" w:rsidR="00B5361D" w:rsidRPr="00B405D0" w:rsidRDefault="00B5361D">
            <w:r w:rsidRPr="00B405D0">
              <w:t>Orders</w:t>
            </w:r>
          </w:p>
        </w:tc>
        <w:tc>
          <w:tcPr>
            <w:tcW w:w="1997" w:type="dxa"/>
          </w:tcPr>
          <w:p w14:paraId="5CA8B1EC" w14:textId="77777777" w:rsidR="00B5361D" w:rsidRPr="00B405D0" w:rsidRDefault="00B5361D">
            <w:r w:rsidRPr="00B405D0">
              <w:t>customer_id</w:t>
            </w:r>
          </w:p>
        </w:tc>
        <w:tc>
          <w:tcPr>
            <w:tcW w:w="1284" w:type="dxa"/>
          </w:tcPr>
          <w:p w14:paraId="4EBE9C8D" w14:textId="77777777" w:rsidR="00B5361D" w:rsidRPr="00B405D0" w:rsidRDefault="00B5361D">
            <w:r w:rsidRPr="00B405D0">
              <w:t>1 : 0..many (57,396 customers have ordered)</w:t>
            </w:r>
          </w:p>
        </w:tc>
        <w:tc>
          <w:tcPr>
            <w:tcW w:w="1485" w:type="dxa"/>
          </w:tcPr>
          <w:p w14:paraId="0188A3B2" w14:textId="77777777" w:rsidR="00B5361D" w:rsidRPr="00B405D0" w:rsidRDefault="00B5361D">
            <w:r w:rsidRPr="00B405D0">
              <w:t>Yes (FK)</w:t>
            </w:r>
          </w:p>
        </w:tc>
        <w:tc>
          <w:tcPr>
            <w:tcW w:w="2067" w:type="dxa"/>
          </w:tcPr>
          <w:p w14:paraId="71FC884D" w14:textId="77777777" w:rsidR="00B5361D" w:rsidRPr="00B405D0" w:rsidRDefault="00B5361D">
            <w:r w:rsidRPr="00B405D0">
              <w:t>BR-5</w:t>
            </w:r>
          </w:p>
        </w:tc>
      </w:tr>
      <w:tr w:rsidR="00B5361D" w:rsidRPr="00B405D0" w14:paraId="286E8884" w14:textId="77777777">
        <w:trPr>
          <w:cantSplit/>
          <w:jc w:val="center"/>
        </w:trPr>
        <w:tc>
          <w:tcPr>
            <w:tcW w:w="1276" w:type="dxa"/>
          </w:tcPr>
          <w:p w14:paraId="7E22F153" w14:textId="77777777" w:rsidR="00B5361D" w:rsidRPr="00B405D0" w:rsidRDefault="00B5361D">
            <w:r w:rsidRPr="00B405D0">
              <w:t>Companies</w:t>
            </w:r>
          </w:p>
        </w:tc>
        <w:tc>
          <w:tcPr>
            <w:tcW w:w="1219" w:type="dxa"/>
          </w:tcPr>
          <w:p w14:paraId="1D90F33E" w14:textId="77777777" w:rsidR="00B5361D" w:rsidRPr="00B405D0" w:rsidRDefault="00B5361D">
            <w:r w:rsidRPr="00B405D0">
              <w:t>Orders</w:t>
            </w:r>
          </w:p>
        </w:tc>
        <w:tc>
          <w:tcPr>
            <w:tcW w:w="1997" w:type="dxa"/>
          </w:tcPr>
          <w:p w14:paraId="5CD05D20" w14:textId="77777777" w:rsidR="00B5361D" w:rsidRPr="00B405D0" w:rsidRDefault="00B5361D">
            <w:r w:rsidRPr="00B405D0">
              <w:t>company_id</w:t>
            </w:r>
          </w:p>
        </w:tc>
        <w:tc>
          <w:tcPr>
            <w:tcW w:w="1284" w:type="dxa"/>
          </w:tcPr>
          <w:p w14:paraId="40917907" w14:textId="77777777" w:rsidR="00B5361D" w:rsidRPr="00B405D0" w:rsidRDefault="00B5361D">
            <w:r w:rsidRPr="00B405D0">
              <w:t>1 : 0..many</w:t>
            </w:r>
          </w:p>
        </w:tc>
        <w:tc>
          <w:tcPr>
            <w:tcW w:w="1485" w:type="dxa"/>
          </w:tcPr>
          <w:p w14:paraId="27DCEAAB" w14:textId="77777777" w:rsidR="00B5361D" w:rsidRPr="00B405D0" w:rsidRDefault="00B5361D">
            <w:r w:rsidRPr="00B405D0">
              <w:t>Yes (FK)</w:t>
            </w:r>
          </w:p>
        </w:tc>
        <w:tc>
          <w:tcPr>
            <w:tcW w:w="2067" w:type="dxa"/>
          </w:tcPr>
          <w:p w14:paraId="612375E4" w14:textId="77777777" w:rsidR="00B5361D" w:rsidRPr="00B405D0" w:rsidRDefault="00B5361D">
            <w:r w:rsidRPr="00B405D0">
              <w:t>Must equal the customer's company (0 violations)</w:t>
            </w:r>
          </w:p>
        </w:tc>
      </w:tr>
      <w:tr w:rsidR="00B5361D" w:rsidRPr="00B405D0" w14:paraId="23149497" w14:textId="77777777">
        <w:trPr>
          <w:cantSplit/>
          <w:jc w:val="center"/>
        </w:trPr>
        <w:tc>
          <w:tcPr>
            <w:tcW w:w="1276" w:type="dxa"/>
          </w:tcPr>
          <w:p w14:paraId="3377FDE1" w14:textId="77777777" w:rsidR="00B5361D" w:rsidRPr="00B405D0" w:rsidRDefault="00B5361D">
            <w:r w:rsidRPr="00B405D0">
              <w:t>Orders</w:t>
            </w:r>
          </w:p>
        </w:tc>
        <w:tc>
          <w:tcPr>
            <w:tcW w:w="1219" w:type="dxa"/>
          </w:tcPr>
          <w:p w14:paraId="1D5376FC" w14:textId="77777777" w:rsidR="00B5361D" w:rsidRPr="00B405D0" w:rsidRDefault="00B5361D">
            <w:r w:rsidRPr="00B405D0">
              <w:t>Order_​Items</w:t>
            </w:r>
          </w:p>
        </w:tc>
        <w:tc>
          <w:tcPr>
            <w:tcW w:w="1997" w:type="dxa"/>
          </w:tcPr>
          <w:p w14:paraId="260857A6" w14:textId="77777777" w:rsidR="00B5361D" w:rsidRPr="00B405D0" w:rsidRDefault="00B5361D">
            <w:r w:rsidRPr="00B405D0">
              <w:t>order_id</w:t>
            </w:r>
          </w:p>
        </w:tc>
        <w:tc>
          <w:tcPr>
            <w:tcW w:w="1284" w:type="dxa"/>
          </w:tcPr>
          <w:p w14:paraId="29173454" w14:textId="77777777" w:rsidR="00B5361D" w:rsidRPr="00B405D0" w:rsidRDefault="00B5361D">
            <w:r w:rsidRPr="00B405D0">
              <w:t>1 : 1..many (avg 3.0 lines)</w:t>
            </w:r>
          </w:p>
        </w:tc>
        <w:tc>
          <w:tcPr>
            <w:tcW w:w="1485" w:type="dxa"/>
          </w:tcPr>
          <w:p w14:paraId="7A3F36C1" w14:textId="77777777" w:rsidR="00B5361D" w:rsidRPr="00B405D0" w:rsidRDefault="00B5361D">
            <w:r w:rsidRPr="00B405D0">
              <w:t>Yes (FK)</w:t>
            </w:r>
          </w:p>
        </w:tc>
        <w:tc>
          <w:tcPr>
            <w:tcW w:w="2067" w:type="dxa"/>
          </w:tcPr>
          <w:p w14:paraId="66248BD0" w14:textId="77777777" w:rsidR="00B5361D" w:rsidRPr="00B405D0" w:rsidRDefault="00B5361D">
            <w:r w:rsidRPr="00B405D0">
              <w:t>BR-6; UNIQUE(order_id, supplier_product_id)</w:t>
            </w:r>
          </w:p>
        </w:tc>
      </w:tr>
      <w:tr w:rsidR="00B5361D" w:rsidRPr="00B405D0" w14:paraId="1734BA40" w14:textId="77777777">
        <w:trPr>
          <w:cantSplit/>
          <w:jc w:val="center"/>
        </w:trPr>
        <w:tc>
          <w:tcPr>
            <w:tcW w:w="1276" w:type="dxa"/>
          </w:tcPr>
          <w:p w14:paraId="67951927" w14:textId="77777777" w:rsidR="00B5361D" w:rsidRPr="00B405D0" w:rsidRDefault="00B5361D">
            <w:r w:rsidRPr="00B405D0">
              <w:t>Supplier_​Product_​Mapping</w:t>
            </w:r>
          </w:p>
        </w:tc>
        <w:tc>
          <w:tcPr>
            <w:tcW w:w="1219" w:type="dxa"/>
          </w:tcPr>
          <w:p w14:paraId="5DF2E520" w14:textId="77777777" w:rsidR="00B5361D" w:rsidRPr="00B405D0" w:rsidRDefault="00B5361D">
            <w:r w:rsidRPr="00B405D0">
              <w:t>Order_​Items</w:t>
            </w:r>
          </w:p>
        </w:tc>
        <w:tc>
          <w:tcPr>
            <w:tcW w:w="1997" w:type="dxa"/>
          </w:tcPr>
          <w:p w14:paraId="4A4CF569" w14:textId="77777777" w:rsidR="00B5361D" w:rsidRPr="00B405D0" w:rsidRDefault="00B5361D">
            <w:r w:rsidRPr="00B405D0">
              <w:t>supplier_product_id</w:t>
            </w:r>
          </w:p>
        </w:tc>
        <w:tc>
          <w:tcPr>
            <w:tcW w:w="1284" w:type="dxa"/>
          </w:tcPr>
          <w:p w14:paraId="056F8F7F" w14:textId="77777777" w:rsidR="00B5361D" w:rsidRPr="00B405D0" w:rsidRDefault="00B5361D">
            <w:r w:rsidRPr="00B405D0">
              <w:t>1 : 0..many</w:t>
            </w:r>
          </w:p>
        </w:tc>
        <w:tc>
          <w:tcPr>
            <w:tcW w:w="1485" w:type="dxa"/>
          </w:tcPr>
          <w:p w14:paraId="23E0A027" w14:textId="77777777" w:rsidR="00B5361D" w:rsidRPr="00B405D0" w:rsidRDefault="00B5361D">
            <w:r w:rsidRPr="00B405D0">
              <w:t>Yes (FK)</w:t>
            </w:r>
          </w:p>
        </w:tc>
        <w:tc>
          <w:tcPr>
            <w:tcW w:w="2067" w:type="dxa"/>
          </w:tcPr>
          <w:p w14:paraId="7B6CC7AA" w14:textId="77777777" w:rsidR="00B5361D" w:rsidRPr="00B405D0" w:rsidRDefault="00B5361D">
            <w:r w:rsidRPr="00B405D0">
              <w:t>An order line buys a specific supplier offer</w:t>
            </w:r>
          </w:p>
        </w:tc>
      </w:tr>
      <w:tr w:rsidR="00B5361D" w:rsidRPr="00B405D0" w14:paraId="7D4AA7BA" w14:textId="77777777">
        <w:trPr>
          <w:cantSplit/>
          <w:jc w:val="center"/>
        </w:trPr>
        <w:tc>
          <w:tcPr>
            <w:tcW w:w="1276" w:type="dxa"/>
          </w:tcPr>
          <w:p w14:paraId="5CD9D588" w14:textId="77777777" w:rsidR="00B5361D" w:rsidRPr="00B405D0" w:rsidRDefault="00B5361D">
            <w:r w:rsidRPr="00B405D0">
              <w:t>marketing_​leads (S2)</w:t>
            </w:r>
          </w:p>
        </w:tc>
        <w:tc>
          <w:tcPr>
            <w:tcW w:w="1219" w:type="dxa"/>
          </w:tcPr>
          <w:p w14:paraId="2BE1A9A9" w14:textId="77777777" w:rsidR="00B5361D" w:rsidRPr="00B405D0" w:rsidRDefault="00B5361D">
            <w:r w:rsidRPr="00B405D0">
              <w:t>Orders</w:t>
            </w:r>
          </w:p>
        </w:tc>
        <w:tc>
          <w:tcPr>
            <w:tcW w:w="1997" w:type="dxa"/>
          </w:tcPr>
          <w:p w14:paraId="0B36776A" w14:textId="77777777" w:rsidR="00B5361D" w:rsidRPr="00B405D0" w:rsidRDefault="00B5361D">
            <w:r w:rsidRPr="00B405D0">
              <w:t>lead_id</w:t>
            </w:r>
          </w:p>
        </w:tc>
        <w:tc>
          <w:tcPr>
            <w:tcW w:w="1284" w:type="dxa"/>
          </w:tcPr>
          <w:p w14:paraId="438FC7C4" w14:textId="77777777" w:rsidR="00B5361D" w:rsidRPr="00B405D0" w:rsidRDefault="00B5361D">
            <w:r w:rsidRPr="00B405D0">
              <w:t>1 : 0..1 (6,044 orders from leads)</w:t>
            </w:r>
          </w:p>
        </w:tc>
        <w:tc>
          <w:tcPr>
            <w:tcW w:w="1485" w:type="dxa"/>
          </w:tcPr>
          <w:p w14:paraId="7DEF951F" w14:textId="77777777" w:rsidR="00B5361D" w:rsidRPr="00B405D0" w:rsidRDefault="00B5361D">
            <w:r w:rsidRPr="00B405D0">
              <w:t>No (cross-source)</w:t>
            </w:r>
          </w:p>
        </w:tc>
        <w:tc>
          <w:tcPr>
            <w:tcW w:w="2067" w:type="dxa"/>
          </w:tcPr>
          <w:p w14:paraId="6B38CE2E" w14:textId="77777777" w:rsidR="00B5361D" w:rsidRPr="00B405D0" w:rsidRDefault="00B5361D">
            <w:r w:rsidRPr="00B405D0">
              <w:t>BR-8; validated in the intermediate layer</w:t>
            </w:r>
          </w:p>
        </w:tc>
      </w:tr>
    </w:tbl>
    <w:p w14:paraId="341195DD" w14:textId="77777777" w:rsidR="00B5361D" w:rsidRPr="00B405D0" w:rsidRDefault="00B5361D"/>
    <w:p w14:paraId="21AF0C8A" w14:textId="77777777" w:rsidR="00B5361D" w:rsidRPr="00B405D0" w:rsidRDefault="002714E5">
      <w:pPr>
        <w:pStyle w:val="Heading1"/>
      </w:pPr>
      <w:bookmarkStart w:id="19" w:name="_Toc242065990"/>
      <w:r w:rsidRPr="00B405D0">
        <w:t>6. Business Rules Observed in the Source</w:t>
      </w:r>
      <w:bookmarkEnd w:id="19"/>
    </w:p>
    <w:p w14:paraId="5380C806" w14:textId="62924D06" w:rsidR="00BE0FF3" w:rsidRPr="00B405D0" w:rsidRDefault="002D3D66">
      <w:pPr>
        <w:pStyle w:val="Caption"/>
        <w:keepNext/>
      </w:pPr>
      <w:bookmarkStart w:id="20" w:name="_Toc242066004"/>
      <w:r w:rsidRPr="00B405D0">
        <w:t xml:space="preserve">Table </w:t>
      </w:r>
      <w:r w:rsidRPr="00B405D0">
        <w:fldChar w:fldCharType="begin"/>
      </w:r>
      <w:r w:rsidRPr="00B405D0">
        <w:instrText xml:space="preserve"> SEQ Table \* ARABIC </w:instrText>
      </w:r>
      <w:r w:rsidRPr="00B405D0">
        <w:fldChar w:fldCharType="separate"/>
      </w:r>
      <w:r w:rsidR="008A2AB0">
        <w:rPr>
          <w:noProof/>
        </w:rPr>
        <w:t>6</w:t>
      </w:r>
      <w:r w:rsidRPr="00B405D0">
        <w:fldChar w:fldCharType="end"/>
      </w:r>
      <w:r w:rsidRPr="00B405D0">
        <w:t>: Business Rules Observed in the Source</w:t>
      </w:r>
      <w:bookmarkEnd w:id="20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40"/>
        <w:gridCol w:w="3566"/>
        <w:gridCol w:w="2700"/>
        <w:gridCol w:w="2125"/>
      </w:tblGrid>
      <w:tr w:rsidR="00B5361D" w:rsidRPr="00B405D0" w14:paraId="02586293" w14:textId="77777777">
        <w:trPr>
          <w:cantSplit/>
          <w:tblHeader/>
          <w:jc w:val="center"/>
        </w:trPr>
        <w:tc>
          <w:tcPr>
            <w:tcW w:w="940" w:type="dxa"/>
            <w:shd w:val="clear" w:color="auto" w:fill="1F3864"/>
          </w:tcPr>
          <w:p w14:paraId="0E86695F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Rule ID</w:t>
            </w:r>
          </w:p>
        </w:tc>
        <w:tc>
          <w:tcPr>
            <w:tcW w:w="3565" w:type="dxa"/>
            <w:shd w:val="clear" w:color="auto" w:fill="1F3864"/>
          </w:tcPr>
          <w:p w14:paraId="55851729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w="2699" w:type="dxa"/>
            <w:shd w:val="clear" w:color="auto" w:fill="1F3864"/>
          </w:tcPr>
          <w:p w14:paraId="6DD65BD4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Entities</w:t>
            </w:r>
          </w:p>
        </w:tc>
        <w:tc>
          <w:tcPr>
            <w:tcW w:w="2125" w:type="dxa"/>
            <w:shd w:val="clear" w:color="auto" w:fill="1F3864"/>
          </w:tcPr>
          <w:p w14:paraId="538DCF59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Enforced By</w:t>
            </w:r>
          </w:p>
        </w:tc>
      </w:tr>
      <w:tr w:rsidR="00B5361D" w:rsidRPr="00B405D0" w14:paraId="012AF9ED" w14:textId="77777777">
        <w:trPr>
          <w:cantSplit/>
          <w:jc w:val="center"/>
        </w:trPr>
        <w:tc>
          <w:tcPr>
            <w:tcW w:w="940" w:type="dxa"/>
          </w:tcPr>
          <w:p w14:paraId="13CA61B2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BR-1</w:t>
            </w:r>
          </w:p>
        </w:tc>
        <w:tc>
          <w:tcPr>
            <w:tcW w:w="3565" w:type="dxa"/>
          </w:tcPr>
          <w:p w14:paraId="5612974C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Customers belong only to Buyer companies (10-80 customers each)</w:t>
            </w:r>
          </w:p>
        </w:tc>
        <w:tc>
          <w:tcPr>
            <w:tcW w:w="2699" w:type="dxa"/>
          </w:tcPr>
          <w:p w14:paraId="224320D8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Companies, Customers</w:t>
            </w:r>
          </w:p>
        </w:tc>
        <w:tc>
          <w:tcPr>
            <w:tcW w:w="2125" w:type="dxa"/>
          </w:tcPr>
          <w:p w14:paraId="044FB6F8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Generator; checked by profiling (0 violations)</w:t>
            </w:r>
          </w:p>
        </w:tc>
      </w:tr>
      <w:tr w:rsidR="00B5361D" w:rsidRPr="00B405D0" w14:paraId="416D9C80" w14:textId="77777777">
        <w:trPr>
          <w:cantSplit/>
          <w:jc w:val="center"/>
        </w:trPr>
        <w:tc>
          <w:tcPr>
            <w:tcW w:w="940" w:type="dxa"/>
          </w:tcPr>
          <w:p w14:paraId="68C2A48E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BR-2</w:t>
            </w:r>
          </w:p>
        </w:tc>
        <w:tc>
          <w:tcPr>
            <w:tcW w:w="3565" w:type="dxa"/>
          </w:tcPr>
          <w:p w14:paraId="0E2FC2EB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Suppliers belong only to Supplier companies</w:t>
            </w:r>
          </w:p>
        </w:tc>
        <w:tc>
          <w:tcPr>
            <w:tcW w:w="2699" w:type="dxa"/>
          </w:tcPr>
          <w:p w14:paraId="59555C74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Companies, Suppliers</w:t>
            </w:r>
          </w:p>
        </w:tc>
        <w:tc>
          <w:tcPr>
            <w:tcW w:w="2125" w:type="dxa"/>
          </w:tcPr>
          <w:p w14:paraId="3AC8B8FD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Generator; checked by profiling (0 violations)</w:t>
            </w:r>
          </w:p>
        </w:tc>
      </w:tr>
      <w:tr w:rsidR="00B5361D" w:rsidRPr="00B405D0" w14:paraId="5EB4C2D1" w14:textId="77777777">
        <w:trPr>
          <w:cantSplit/>
          <w:jc w:val="center"/>
        </w:trPr>
        <w:tc>
          <w:tcPr>
            <w:tcW w:w="940" w:type="dxa"/>
          </w:tcPr>
          <w:p w14:paraId="2519A521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BR-3</w:t>
            </w:r>
          </w:p>
        </w:tc>
        <w:tc>
          <w:tcPr>
            <w:tcW w:w="3565" w:type="dxa"/>
          </w:tcPr>
          <w:p w14:paraId="63E0B987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A product belongs to exactly one category</w:t>
            </w:r>
          </w:p>
        </w:tc>
        <w:tc>
          <w:tcPr>
            <w:tcW w:w="2699" w:type="dxa"/>
          </w:tcPr>
          <w:p w14:paraId="3F3A6861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Products</w:t>
            </w:r>
          </w:p>
        </w:tc>
        <w:tc>
          <w:tcPr>
            <w:tcW w:w="2125" w:type="dxa"/>
          </w:tcPr>
          <w:p w14:paraId="3EC32023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FK + NOT NULL</w:t>
            </w:r>
          </w:p>
        </w:tc>
      </w:tr>
      <w:tr w:rsidR="00B5361D" w:rsidRPr="00B405D0" w14:paraId="7F70E6A5" w14:textId="77777777">
        <w:trPr>
          <w:cantSplit/>
          <w:jc w:val="center"/>
        </w:trPr>
        <w:tc>
          <w:tcPr>
            <w:tcW w:w="940" w:type="dxa"/>
          </w:tcPr>
          <w:p w14:paraId="57A2BF8A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BR-4</w:t>
            </w:r>
          </w:p>
        </w:tc>
        <w:tc>
          <w:tcPr>
            <w:tcW w:w="3565" w:type="dxa"/>
          </w:tcPr>
          <w:p w14:paraId="199AF564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A product has 2-5 suppliers; one offer per supplier-product pair</w:t>
            </w:r>
          </w:p>
        </w:tc>
        <w:tc>
          <w:tcPr>
            <w:tcW w:w="2699" w:type="dxa"/>
          </w:tcPr>
          <w:p w14:paraId="68C4B227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Supplier_Product_Mapping</w:t>
            </w:r>
          </w:p>
        </w:tc>
        <w:tc>
          <w:tcPr>
            <w:tcW w:w="2125" w:type="dxa"/>
          </w:tcPr>
          <w:p w14:paraId="5CF35E2E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Generator; UNIQUE constraint</w:t>
            </w:r>
          </w:p>
        </w:tc>
      </w:tr>
      <w:tr w:rsidR="00B5361D" w:rsidRPr="00B405D0" w14:paraId="57550953" w14:textId="77777777">
        <w:trPr>
          <w:cantSplit/>
          <w:jc w:val="center"/>
        </w:trPr>
        <w:tc>
          <w:tcPr>
            <w:tcW w:w="940" w:type="dxa"/>
          </w:tcPr>
          <w:p w14:paraId="294D4346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BR-5</w:t>
            </w:r>
          </w:p>
        </w:tc>
        <w:tc>
          <w:tcPr>
            <w:tcW w:w="3565" w:type="dxa"/>
          </w:tcPr>
          <w:p w14:paraId="141AADAC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An order belongs to one customer and cannot predate the customer</w:t>
            </w:r>
          </w:p>
        </w:tc>
        <w:tc>
          <w:tcPr>
            <w:tcW w:w="2699" w:type="dxa"/>
          </w:tcPr>
          <w:p w14:paraId="5E855FC5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Orders, Customers</w:t>
            </w:r>
          </w:p>
        </w:tc>
        <w:tc>
          <w:tcPr>
            <w:tcW w:w="2125" w:type="dxa"/>
          </w:tcPr>
          <w:p w14:paraId="3DB802ED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FK; generator (0 violations)</w:t>
            </w:r>
          </w:p>
        </w:tc>
      </w:tr>
      <w:tr w:rsidR="00B5361D" w:rsidRPr="00B405D0" w14:paraId="207F3B5F" w14:textId="77777777">
        <w:trPr>
          <w:cantSplit/>
          <w:jc w:val="center"/>
        </w:trPr>
        <w:tc>
          <w:tcPr>
            <w:tcW w:w="940" w:type="dxa"/>
          </w:tcPr>
          <w:p w14:paraId="74539D13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BR-6</w:t>
            </w:r>
          </w:p>
        </w:tc>
        <w:tc>
          <w:tcPr>
            <w:tcW w:w="3565" w:type="dxa"/>
          </w:tcPr>
          <w:p w14:paraId="46BDDFA2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An order has one or more order items</w:t>
            </w:r>
          </w:p>
        </w:tc>
        <w:tc>
          <w:tcPr>
            <w:tcW w:w="2699" w:type="dxa"/>
          </w:tcPr>
          <w:p w14:paraId="7D391BE5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Orders, Order_Items</w:t>
            </w:r>
          </w:p>
        </w:tc>
        <w:tc>
          <w:tcPr>
            <w:tcW w:w="2125" w:type="dxa"/>
          </w:tcPr>
          <w:p w14:paraId="12F01C6D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Generator (0 orders without items)</w:t>
            </w:r>
          </w:p>
        </w:tc>
      </w:tr>
      <w:tr w:rsidR="00B5361D" w:rsidRPr="00B405D0" w14:paraId="0591FFBD" w14:textId="77777777">
        <w:trPr>
          <w:cantSplit/>
          <w:jc w:val="center"/>
        </w:trPr>
        <w:tc>
          <w:tcPr>
            <w:tcW w:w="940" w:type="dxa"/>
          </w:tcPr>
          <w:p w14:paraId="4C1560B6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BR-7</w:t>
            </w:r>
          </w:p>
        </w:tc>
        <w:tc>
          <w:tcPr>
            <w:tcW w:w="3565" w:type="dxa"/>
          </w:tcPr>
          <w:p w14:paraId="6B2BFE9B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order_total = SUM(line_total); line_total = quantity x unit_price - discount</w:t>
            </w:r>
          </w:p>
        </w:tc>
        <w:tc>
          <w:tcPr>
            <w:tcW w:w="2699" w:type="dxa"/>
          </w:tcPr>
          <w:p w14:paraId="11D36E02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Orders, Order_Items</w:t>
            </w:r>
          </w:p>
        </w:tc>
        <w:tc>
          <w:tcPr>
            <w:tcW w:w="2125" w:type="dxa"/>
          </w:tcPr>
          <w:p w14:paraId="772FF334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Generator (0 mismatches)</w:t>
            </w:r>
          </w:p>
        </w:tc>
      </w:tr>
      <w:tr w:rsidR="00B5361D" w:rsidRPr="00B405D0" w14:paraId="7296DBC0" w14:textId="77777777">
        <w:trPr>
          <w:cantSplit/>
          <w:jc w:val="center"/>
        </w:trPr>
        <w:tc>
          <w:tcPr>
            <w:tcW w:w="940" w:type="dxa"/>
          </w:tcPr>
          <w:p w14:paraId="4D0CB43A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BR-8</w:t>
            </w:r>
          </w:p>
        </w:tc>
        <w:tc>
          <w:tcPr>
            <w:tcW w:w="3565" w:type="dxa"/>
          </w:tcPr>
          <w:p w14:paraId="7B6AE23E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Every Won lead produces exactly one order; conversion derived from Orders.lead_id</w:t>
            </w:r>
          </w:p>
        </w:tc>
        <w:tc>
          <w:tcPr>
            <w:tcW w:w="2699" w:type="dxa"/>
          </w:tcPr>
          <w:p w14:paraId="4E76682C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marketing_leads, Orders</w:t>
            </w:r>
          </w:p>
        </w:tc>
        <w:tc>
          <w:tcPr>
            <w:tcW w:w="2125" w:type="dxa"/>
          </w:tcPr>
          <w:p w14:paraId="2F873F5F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Generator; conversion derived from orders</w:t>
            </w:r>
          </w:p>
        </w:tc>
      </w:tr>
      <w:tr w:rsidR="00B5361D" w:rsidRPr="00B405D0" w14:paraId="74EDF97B" w14:textId="77777777">
        <w:trPr>
          <w:cantSplit/>
          <w:jc w:val="center"/>
        </w:trPr>
        <w:tc>
          <w:tcPr>
            <w:tcW w:w="940" w:type="dxa"/>
          </w:tcPr>
          <w:p w14:paraId="20795674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BR-9</w:t>
            </w:r>
          </w:p>
        </w:tc>
        <w:tc>
          <w:tcPr>
            <w:tcW w:w="3565" w:type="dxa"/>
          </w:tcPr>
          <w:p w14:paraId="69F663CC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updated_at &gt;= created_at</w:t>
            </w:r>
          </w:p>
        </w:tc>
        <w:tc>
          <w:tcPr>
            <w:tcW w:w="2699" w:type="dxa"/>
          </w:tcPr>
          <w:p w14:paraId="2C5F8A23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All tables</w:t>
            </w:r>
          </w:p>
        </w:tc>
        <w:tc>
          <w:tcPr>
            <w:tcW w:w="2125" w:type="dxa"/>
          </w:tcPr>
          <w:p w14:paraId="6843324F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CHECK constraints</w:t>
            </w:r>
          </w:p>
        </w:tc>
      </w:tr>
      <w:tr w:rsidR="00B5361D" w:rsidRPr="00B405D0" w14:paraId="2E1EDF54" w14:textId="77777777">
        <w:trPr>
          <w:cantSplit/>
          <w:jc w:val="center"/>
        </w:trPr>
        <w:tc>
          <w:tcPr>
            <w:tcW w:w="940" w:type="dxa"/>
          </w:tcPr>
          <w:p w14:paraId="6888DC64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BR-10</w:t>
            </w:r>
          </w:p>
        </w:tc>
        <w:tc>
          <w:tcPr>
            <w:tcW w:w="3565" w:type="dxa"/>
          </w:tcPr>
          <w:p w14:paraId="657BDA24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Cancelled orders stay in the data but are excluded from revenue</w:t>
            </w:r>
          </w:p>
        </w:tc>
        <w:tc>
          <w:tcPr>
            <w:tcW w:w="2699" w:type="dxa"/>
          </w:tcPr>
          <w:p w14:paraId="5B6C93E8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Orders</w:t>
            </w:r>
          </w:p>
        </w:tc>
        <w:tc>
          <w:tcPr>
            <w:tcW w:w="2125" w:type="dxa"/>
          </w:tcPr>
          <w:p w14:paraId="6F731CA5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Downstream KPI logic (7,613 cancelled orders)</w:t>
            </w:r>
          </w:p>
        </w:tc>
      </w:tr>
      <w:tr w:rsidR="00B5361D" w:rsidRPr="00B405D0" w14:paraId="33533C8E" w14:textId="77777777">
        <w:trPr>
          <w:cantSplit/>
          <w:jc w:val="center"/>
        </w:trPr>
        <w:tc>
          <w:tcPr>
            <w:tcW w:w="940" w:type="dxa"/>
          </w:tcPr>
          <w:p w14:paraId="716A56E1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BR-D1</w:t>
            </w:r>
          </w:p>
        </w:tc>
        <w:tc>
          <w:tcPr>
            <w:tcW w:w="3565" w:type="dxa"/>
          </w:tcPr>
          <w:p w14:paraId="1793ECE1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Domains: company_type, gender, order_status, payment_status; rating 1.0-5.0; prices, amounts &gt;= 0; catalog_price &gt;= cost_price</w:t>
            </w:r>
          </w:p>
        </w:tc>
        <w:tc>
          <w:tcPr>
            <w:tcW w:w="2699" w:type="dxa"/>
          </w:tcPr>
          <w:p w14:paraId="20F32006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Several</w:t>
            </w:r>
          </w:p>
        </w:tc>
        <w:tc>
          <w:tcPr>
            <w:tcW w:w="2125" w:type="dxa"/>
          </w:tcPr>
          <w:p w14:paraId="2A204712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CHECK constraints</w:t>
            </w:r>
          </w:p>
        </w:tc>
      </w:tr>
      <w:tr w:rsidR="00B5361D" w:rsidRPr="00B405D0" w14:paraId="5B9B854C" w14:textId="77777777">
        <w:trPr>
          <w:cantSplit/>
          <w:jc w:val="center"/>
        </w:trPr>
        <w:tc>
          <w:tcPr>
            <w:tcW w:w="940" w:type="dxa"/>
          </w:tcPr>
          <w:p w14:paraId="1B46E436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lastRenderedPageBreak/>
              <w:t>BR-D2</w:t>
            </w:r>
          </w:p>
        </w:tc>
        <w:tc>
          <w:tcPr>
            <w:tcW w:w="3565" w:type="dxa"/>
          </w:tcPr>
          <w:p w14:paraId="09ADB02E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Unique company_name, cuit_tax_id, category_name, sku, customer and supplier e-mail</w:t>
            </w:r>
          </w:p>
        </w:tc>
        <w:tc>
          <w:tcPr>
            <w:tcW w:w="2699" w:type="dxa"/>
          </w:tcPr>
          <w:p w14:paraId="674C8FE7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Several</w:t>
            </w:r>
          </w:p>
        </w:tc>
        <w:tc>
          <w:tcPr>
            <w:tcW w:w="2125" w:type="dxa"/>
          </w:tcPr>
          <w:p w14:paraId="7F397DC9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20"/>
                <w:szCs w:val="20"/>
              </w:rPr>
              <w:t>UNIQUE constraints</w:t>
            </w:r>
          </w:p>
        </w:tc>
      </w:tr>
    </w:tbl>
    <w:p w14:paraId="7855A96B" w14:textId="77777777" w:rsidR="00B5361D" w:rsidRPr="00B405D0" w:rsidRDefault="00B5361D"/>
    <w:p w14:paraId="095174E5" w14:textId="77777777" w:rsidR="00B5361D" w:rsidRPr="00B405D0" w:rsidRDefault="002714E5">
      <w:pPr>
        <w:pStyle w:val="Heading1"/>
      </w:pPr>
      <w:bookmarkStart w:id="21" w:name="_Toc242065991"/>
      <w:r w:rsidRPr="00B405D0">
        <w:t>7. Data Profiling Results</w:t>
      </w:r>
      <w:bookmarkEnd w:id="21"/>
    </w:p>
    <w:p w14:paraId="14FE34F5" w14:textId="77777777" w:rsidR="00B5361D" w:rsidRPr="00B405D0" w:rsidRDefault="002714E5">
      <w:r w:rsidRPr="00B405D0">
        <w:t xml:space="preserve">Profiling was run read-only against the SQL Server source and the two CSV files on 30/09/2026 (row counts, nulls, distinct values, ranges and cross-table checks), extending the queries in </w:t>
      </w:r>
      <w:r w:rsidRPr="00B405D0">
        <w:rPr>
          <w:rFonts w:ascii="Consolas" w:hAnsi="Consolas"/>
          <w:color w:val="1F4E79"/>
          <w:sz w:val="19"/>
        </w:rPr>
        <w:t>sql_server/exploration/dataset_validations.sql</w:t>
      </w:r>
      <w:r w:rsidRPr="00B405D0">
        <w:t>. The pipeline also prints shape, dtypes and null counts of every extracted batch. Key columns:</w:t>
      </w:r>
    </w:p>
    <w:p w14:paraId="77426495" w14:textId="22AABC18" w:rsidR="00BE0FF3" w:rsidRPr="00B405D0" w:rsidRDefault="002D3D66">
      <w:pPr>
        <w:pStyle w:val="Caption"/>
        <w:keepNext/>
      </w:pPr>
      <w:bookmarkStart w:id="22" w:name="_Toc242066005"/>
      <w:r w:rsidRPr="00B405D0">
        <w:t xml:space="preserve">Table </w:t>
      </w:r>
      <w:r w:rsidRPr="00B405D0">
        <w:fldChar w:fldCharType="begin"/>
      </w:r>
      <w:r w:rsidRPr="00B405D0">
        <w:instrText xml:space="preserve"> SEQ Table \* ARABIC </w:instrText>
      </w:r>
      <w:r w:rsidRPr="00B405D0">
        <w:fldChar w:fldCharType="separate"/>
      </w:r>
      <w:r w:rsidR="008A2AB0">
        <w:rPr>
          <w:noProof/>
        </w:rPr>
        <w:t>7</w:t>
      </w:r>
      <w:r w:rsidRPr="00B405D0">
        <w:fldChar w:fldCharType="end"/>
      </w:r>
      <w:r w:rsidRPr="00B405D0">
        <w:t>: Data Profiling Results</w:t>
      </w:r>
      <w:bookmarkEnd w:id="22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317"/>
        <w:gridCol w:w="1309"/>
        <w:gridCol w:w="1036"/>
        <w:gridCol w:w="611"/>
        <w:gridCol w:w="1036"/>
        <w:gridCol w:w="1328"/>
        <w:gridCol w:w="1328"/>
        <w:gridCol w:w="1366"/>
      </w:tblGrid>
      <w:tr w:rsidR="00B5361D" w:rsidRPr="00B405D0" w14:paraId="723F65CB" w14:textId="77777777">
        <w:trPr>
          <w:cantSplit/>
          <w:tblHeader/>
          <w:jc w:val="center"/>
        </w:trPr>
        <w:tc>
          <w:tcPr>
            <w:tcW w:w="1317" w:type="dxa"/>
            <w:shd w:val="clear" w:color="auto" w:fill="1F3864"/>
          </w:tcPr>
          <w:p w14:paraId="49199034" w14:textId="77777777" w:rsidR="00B5361D" w:rsidRPr="00B405D0" w:rsidRDefault="002714E5">
            <w:r w:rsidRPr="00B405D0">
              <w:rPr>
                <w:b/>
                <w:color w:val="FFFFFF"/>
                <w:sz w:val="15"/>
              </w:rPr>
              <w:t>Table</w:t>
            </w:r>
          </w:p>
        </w:tc>
        <w:tc>
          <w:tcPr>
            <w:tcW w:w="1308" w:type="dxa"/>
            <w:shd w:val="clear" w:color="auto" w:fill="1F3864"/>
          </w:tcPr>
          <w:p w14:paraId="74BE0044" w14:textId="77777777" w:rsidR="00B5361D" w:rsidRPr="00B405D0" w:rsidRDefault="002714E5">
            <w:r w:rsidRPr="00B405D0"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1036" w:type="dxa"/>
            <w:shd w:val="clear" w:color="auto" w:fill="1F3864"/>
          </w:tcPr>
          <w:p w14:paraId="381D27B1" w14:textId="77777777" w:rsidR="00B5361D" w:rsidRPr="00B405D0" w:rsidRDefault="002714E5">
            <w:r w:rsidRPr="00B405D0">
              <w:rPr>
                <w:b/>
                <w:color w:val="FFFFFF"/>
                <w:sz w:val="15"/>
              </w:rPr>
              <w:t>Rows</w:t>
            </w:r>
          </w:p>
        </w:tc>
        <w:tc>
          <w:tcPr>
            <w:tcW w:w="611" w:type="dxa"/>
            <w:shd w:val="clear" w:color="auto" w:fill="1F3864"/>
          </w:tcPr>
          <w:p w14:paraId="518875DC" w14:textId="77777777" w:rsidR="00B5361D" w:rsidRPr="00B405D0" w:rsidRDefault="002714E5">
            <w:r w:rsidRPr="00B405D0">
              <w:rPr>
                <w:b/>
                <w:color w:val="FFFFFF"/>
                <w:sz w:val="15"/>
              </w:rPr>
              <w:t>Null %</w:t>
            </w:r>
          </w:p>
        </w:tc>
        <w:tc>
          <w:tcPr>
            <w:tcW w:w="1036" w:type="dxa"/>
            <w:shd w:val="clear" w:color="auto" w:fill="1F3864"/>
          </w:tcPr>
          <w:p w14:paraId="7B1E5A7A" w14:textId="77777777" w:rsidR="00B5361D" w:rsidRPr="00B405D0" w:rsidRDefault="002714E5">
            <w:r w:rsidRPr="00B405D0">
              <w:rPr>
                <w:b/>
                <w:color w:val="FFFFFF"/>
                <w:sz w:val="15"/>
              </w:rPr>
              <w:t>Distinct</w:t>
            </w:r>
          </w:p>
        </w:tc>
        <w:tc>
          <w:tcPr>
            <w:tcW w:w="1327" w:type="dxa"/>
            <w:shd w:val="clear" w:color="auto" w:fill="1F3864"/>
          </w:tcPr>
          <w:p w14:paraId="5681E731" w14:textId="77777777" w:rsidR="00B5361D" w:rsidRPr="00B405D0" w:rsidRDefault="002714E5">
            <w:r w:rsidRPr="00B405D0">
              <w:rPr>
                <w:b/>
                <w:color w:val="FFFFFF"/>
                <w:sz w:val="15"/>
              </w:rPr>
              <w:t>Min</w:t>
            </w:r>
          </w:p>
        </w:tc>
        <w:tc>
          <w:tcPr>
            <w:tcW w:w="1327" w:type="dxa"/>
            <w:shd w:val="clear" w:color="auto" w:fill="1F3864"/>
          </w:tcPr>
          <w:p w14:paraId="508F19CB" w14:textId="77777777" w:rsidR="00B5361D" w:rsidRPr="00B405D0" w:rsidRDefault="002714E5">
            <w:r w:rsidRPr="00B405D0">
              <w:rPr>
                <w:b/>
                <w:color w:val="FFFFFF"/>
                <w:sz w:val="15"/>
              </w:rPr>
              <w:t>Max</w:t>
            </w:r>
          </w:p>
        </w:tc>
        <w:tc>
          <w:tcPr>
            <w:tcW w:w="1365" w:type="dxa"/>
            <w:shd w:val="clear" w:color="auto" w:fill="1F3864"/>
          </w:tcPr>
          <w:p w14:paraId="1CDD562B" w14:textId="77777777" w:rsidR="00B5361D" w:rsidRPr="00B405D0" w:rsidRDefault="002714E5">
            <w:r w:rsidRPr="00B405D0">
              <w:rPr>
                <w:b/>
                <w:color w:val="FFFFFF"/>
                <w:sz w:val="15"/>
              </w:rPr>
              <w:t>Issues</w:t>
            </w:r>
          </w:p>
        </w:tc>
      </w:tr>
      <w:tr w:rsidR="00B5361D" w:rsidRPr="00B405D0" w14:paraId="60C3AAEB" w14:textId="77777777">
        <w:trPr>
          <w:cantSplit/>
          <w:jc w:val="center"/>
        </w:trPr>
        <w:tc>
          <w:tcPr>
            <w:tcW w:w="1317" w:type="dxa"/>
          </w:tcPr>
          <w:p w14:paraId="0531031A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Companies</w:t>
            </w:r>
          </w:p>
        </w:tc>
        <w:tc>
          <w:tcPr>
            <w:tcW w:w="1308" w:type="dxa"/>
          </w:tcPr>
          <w:p w14:paraId="4450B4B7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company_​id</w:t>
            </w:r>
          </w:p>
        </w:tc>
        <w:tc>
          <w:tcPr>
            <w:tcW w:w="1036" w:type="dxa"/>
          </w:tcPr>
          <w:p w14:paraId="6731BA21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2,500</w:t>
            </w:r>
          </w:p>
        </w:tc>
        <w:tc>
          <w:tcPr>
            <w:tcW w:w="611" w:type="dxa"/>
          </w:tcPr>
          <w:p w14:paraId="79BE622C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0.​0%</w:t>
            </w:r>
          </w:p>
        </w:tc>
        <w:tc>
          <w:tcPr>
            <w:tcW w:w="1036" w:type="dxa"/>
          </w:tcPr>
          <w:p w14:paraId="17C91830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2,500</w:t>
            </w:r>
          </w:p>
        </w:tc>
        <w:tc>
          <w:tcPr>
            <w:tcW w:w="1327" w:type="dxa"/>
          </w:tcPr>
          <w:p w14:paraId="18B1B9FD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-</w:t>
            </w:r>
          </w:p>
        </w:tc>
        <w:tc>
          <w:tcPr>
            <w:tcW w:w="1327" w:type="dxa"/>
          </w:tcPr>
          <w:p w14:paraId="7538DC80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-</w:t>
            </w:r>
          </w:p>
        </w:tc>
        <w:tc>
          <w:tcPr>
            <w:tcW w:w="1365" w:type="dxa"/>
          </w:tcPr>
          <w:p w14:paraId="2170002E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Unique</w:t>
            </w:r>
          </w:p>
        </w:tc>
      </w:tr>
      <w:tr w:rsidR="00B5361D" w:rsidRPr="00B405D0" w14:paraId="7952AA55" w14:textId="77777777">
        <w:trPr>
          <w:cantSplit/>
          <w:jc w:val="center"/>
        </w:trPr>
        <w:tc>
          <w:tcPr>
            <w:tcW w:w="1317" w:type="dxa"/>
          </w:tcPr>
          <w:p w14:paraId="4D80DAC7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Companies</w:t>
            </w:r>
          </w:p>
        </w:tc>
        <w:tc>
          <w:tcPr>
            <w:tcW w:w="1308" w:type="dxa"/>
          </w:tcPr>
          <w:p w14:paraId="6355E33A" w14:textId="77777777" w:rsidR="00B5361D" w:rsidRPr="00B405D0" w:rsidRDefault="002E0B1F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R</w:t>
            </w:r>
            <w:r w:rsidR="00B5361D" w:rsidRPr="00B405D0">
              <w:rPr>
                <w:sz w:val="15"/>
                <w:szCs w:val="20"/>
              </w:rPr>
              <w:t>ating</w:t>
            </w:r>
          </w:p>
        </w:tc>
        <w:tc>
          <w:tcPr>
            <w:tcW w:w="1036" w:type="dxa"/>
          </w:tcPr>
          <w:p w14:paraId="70FB073A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2,500</w:t>
            </w:r>
          </w:p>
        </w:tc>
        <w:tc>
          <w:tcPr>
            <w:tcW w:w="611" w:type="dxa"/>
          </w:tcPr>
          <w:p w14:paraId="69513022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0.​0%</w:t>
            </w:r>
          </w:p>
        </w:tc>
        <w:tc>
          <w:tcPr>
            <w:tcW w:w="1036" w:type="dxa"/>
          </w:tcPr>
          <w:p w14:paraId="6AB07020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26</w:t>
            </w:r>
          </w:p>
        </w:tc>
        <w:tc>
          <w:tcPr>
            <w:tcW w:w="1327" w:type="dxa"/>
          </w:tcPr>
          <w:p w14:paraId="0DCA6B6C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2.​5</w:t>
            </w:r>
          </w:p>
        </w:tc>
        <w:tc>
          <w:tcPr>
            <w:tcW w:w="1327" w:type="dxa"/>
          </w:tcPr>
          <w:p w14:paraId="2987C203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5.​0</w:t>
            </w:r>
          </w:p>
        </w:tc>
        <w:tc>
          <w:tcPr>
            <w:tcW w:w="1365" w:type="dxa"/>
          </w:tcPr>
          <w:p w14:paraId="582AB445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Range 2.​5-5.​0 within 1.​0-5.​0</w:t>
            </w:r>
          </w:p>
        </w:tc>
      </w:tr>
      <w:tr w:rsidR="00B5361D" w:rsidRPr="00B405D0" w14:paraId="3A75FA14" w14:textId="77777777">
        <w:trPr>
          <w:cantSplit/>
          <w:jc w:val="center"/>
        </w:trPr>
        <w:tc>
          <w:tcPr>
            <w:tcW w:w="1317" w:type="dxa"/>
          </w:tcPr>
          <w:p w14:paraId="735D74F7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Customers</w:t>
            </w:r>
          </w:p>
        </w:tc>
        <w:tc>
          <w:tcPr>
            <w:tcW w:w="1308" w:type="dxa"/>
          </w:tcPr>
          <w:p w14:paraId="635D0BC2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company_​id</w:t>
            </w:r>
          </w:p>
        </w:tc>
        <w:tc>
          <w:tcPr>
            <w:tcW w:w="1036" w:type="dxa"/>
          </w:tcPr>
          <w:p w14:paraId="0398FE34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94,755</w:t>
            </w:r>
          </w:p>
        </w:tc>
        <w:tc>
          <w:tcPr>
            <w:tcW w:w="611" w:type="dxa"/>
          </w:tcPr>
          <w:p w14:paraId="1F5CB383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0.​0%</w:t>
            </w:r>
          </w:p>
        </w:tc>
        <w:tc>
          <w:tcPr>
            <w:tcW w:w="1036" w:type="dxa"/>
          </w:tcPr>
          <w:p w14:paraId="425F58EB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2,100</w:t>
            </w:r>
          </w:p>
        </w:tc>
        <w:tc>
          <w:tcPr>
            <w:tcW w:w="1327" w:type="dxa"/>
          </w:tcPr>
          <w:p w14:paraId="5EE30F47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-</w:t>
            </w:r>
          </w:p>
        </w:tc>
        <w:tc>
          <w:tcPr>
            <w:tcW w:w="1327" w:type="dxa"/>
          </w:tcPr>
          <w:p w14:paraId="47CE03D0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-</w:t>
            </w:r>
          </w:p>
        </w:tc>
        <w:tc>
          <w:tcPr>
            <w:tcW w:w="1365" w:type="dxa"/>
          </w:tcPr>
          <w:p w14:paraId="4575276A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2,100 buyer companies</w:t>
            </w:r>
          </w:p>
        </w:tc>
      </w:tr>
      <w:tr w:rsidR="00B5361D" w:rsidRPr="00B405D0" w14:paraId="044B91BB" w14:textId="77777777">
        <w:trPr>
          <w:cantSplit/>
          <w:jc w:val="center"/>
        </w:trPr>
        <w:tc>
          <w:tcPr>
            <w:tcW w:w="1317" w:type="dxa"/>
          </w:tcPr>
          <w:p w14:paraId="5B07B2AC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Customers</w:t>
            </w:r>
          </w:p>
        </w:tc>
        <w:tc>
          <w:tcPr>
            <w:tcW w:w="1308" w:type="dxa"/>
          </w:tcPr>
          <w:p w14:paraId="515E4F6B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phone_​number</w:t>
            </w:r>
          </w:p>
        </w:tc>
        <w:tc>
          <w:tcPr>
            <w:tcW w:w="1036" w:type="dxa"/>
          </w:tcPr>
          <w:p w14:paraId="2A199B08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94,755</w:t>
            </w:r>
          </w:p>
        </w:tc>
        <w:tc>
          <w:tcPr>
            <w:tcW w:w="611" w:type="dxa"/>
          </w:tcPr>
          <w:p w14:paraId="335D4F9C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0.​0%</w:t>
            </w:r>
          </w:p>
        </w:tc>
        <w:tc>
          <w:tcPr>
            <w:tcW w:w="1036" w:type="dxa"/>
          </w:tcPr>
          <w:p w14:paraId="1DC3D503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91,307</w:t>
            </w:r>
          </w:p>
        </w:tc>
        <w:tc>
          <w:tcPr>
            <w:tcW w:w="1327" w:type="dxa"/>
          </w:tcPr>
          <w:p w14:paraId="7CCF968C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len 12</w:t>
            </w:r>
          </w:p>
        </w:tc>
        <w:tc>
          <w:tcPr>
            <w:tcW w:w="1327" w:type="dxa"/>
          </w:tcPr>
          <w:p w14:paraId="42CF7D7C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len 17</w:t>
            </w:r>
          </w:p>
        </w:tc>
        <w:tc>
          <w:tcPr>
            <w:tcW w:w="1365" w:type="dxa"/>
          </w:tcPr>
          <w:p w14:paraId="2D0DC501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Digits only</w:t>
            </w:r>
          </w:p>
        </w:tc>
      </w:tr>
      <w:tr w:rsidR="00B5361D" w:rsidRPr="00B405D0" w14:paraId="5879B265" w14:textId="77777777">
        <w:trPr>
          <w:cantSplit/>
          <w:jc w:val="center"/>
        </w:trPr>
        <w:tc>
          <w:tcPr>
            <w:tcW w:w="1317" w:type="dxa"/>
          </w:tcPr>
          <w:p w14:paraId="622268A8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Products</w:t>
            </w:r>
          </w:p>
        </w:tc>
        <w:tc>
          <w:tcPr>
            <w:tcW w:w="1308" w:type="dxa"/>
          </w:tcPr>
          <w:p w14:paraId="5D15D7EF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catalog_​price</w:t>
            </w:r>
          </w:p>
        </w:tc>
        <w:tc>
          <w:tcPr>
            <w:tcW w:w="1036" w:type="dxa"/>
          </w:tcPr>
          <w:p w14:paraId="2A09E309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96</w:t>
            </w:r>
          </w:p>
        </w:tc>
        <w:tc>
          <w:tcPr>
            <w:tcW w:w="611" w:type="dxa"/>
          </w:tcPr>
          <w:p w14:paraId="5857A9BC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0.​0%</w:t>
            </w:r>
          </w:p>
        </w:tc>
        <w:tc>
          <w:tcPr>
            <w:tcW w:w="1036" w:type="dxa"/>
          </w:tcPr>
          <w:p w14:paraId="3617667E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96</w:t>
            </w:r>
          </w:p>
        </w:tc>
        <w:tc>
          <w:tcPr>
            <w:tcW w:w="1327" w:type="dxa"/>
          </w:tcPr>
          <w:p w14:paraId="3AC3B768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3.​60</w:t>
            </w:r>
          </w:p>
        </w:tc>
        <w:tc>
          <w:tcPr>
            <w:tcW w:w="1327" w:type="dxa"/>
          </w:tcPr>
          <w:p w14:paraId="015FDD23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20547.​27</w:t>
            </w:r>
          </w:p>
        </w:tc>
        <w:tc>
          <w:tcPr>
            <w:tcW w:w="1365" w:type="dxa"/>
          </w:tcPr>
          <w:p w14:paraId="55B33EB6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17 products inactive</w:t>
            </w:r>
          </w:p>
        </w:tc>
      </w:tr>
      <w:tr w:rsidR="00B5361D" w:rsidRPr="00B405D0" w14:paraId="1260C34B" w14:textId="77777777">
        <w:trPr>
          <w:cantSplit/>
          <w:jc w:val="center"/>
        </w:trPr>
        <w:tc>
          <w:tcPr>
            <w:tcW w:w="1317" w:type="dxa"/>
          </w:tcPr>
          <w:p w14:paraId="4FBDAFAC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Supplier_​Product_​Mapping</w:t>
            </w:r>
          </w:p>
        </w:tc>
        <w:tc>
          <w:tcPr>
            <w:tcW w:w="1308" w:type="dxa"/>
          </w:tcPr>
          <w:p w14:paraId="3B09314D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lead_​time_​days</w:t>
            </w:r>
          </w:p>
        </w:tc>
        <w:tc>
          <w:tcPr>
            <w:tcW w:w="1036" w:type="dxa"/>
          </w:tcPr>
          <w:p w14:paraId="6AB52C50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347</w:t>
            </w:r>
          </w:p>
        </w:tc>
        <w:tc>
          <w:tcPr>
            <w:tcW w:w="611" w:type="dxa"/>
          </w:tcPr>
          <w:p w14:paraId="4371F4FE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0.​0%</w:t>
            </w:r>
          </w:p>
        </w:tc>
        <w:tc>
          <w:tcPr>
            <w:tcW w:w="1036" w:type="dxa"/>
          </w:tcPr>
          <w:p w14:paraId="05D09EC0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19</w:t>
            </w:r>
          </w:p>
        </w:tc>
        <w:tc>
          <w:tcPr>
            <w:tcW w:w="1327" w:type="dxa"/>
          </w:tcPr>
          <w:p w14:paraId="2F66E37F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3</w:t>
            </w:r>
          </w:p>
        </w:tc>
        <w:tc>
          <w:tcPr>
            <w:tcW w:w="1327" w:type="dxa"/>
          </w:tcPr>
          <w:p w14:paraId="19325E60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21</w:t>
            </w:r>
          </w:p>
        </w:tc>
        <w:tc>
          <w:tcPr>
            <w:tcW w:w="1365" w:type="dxa"/>
          </w:tcPr>
          <w:p w14:paraId="3C5B372E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3-21 days</w:t>
            </w:r>
          </w:p>
        </w:tc>
      </w:tr>
      <w:tr w:rsidR="00B5361D" w:rsidRPr="00B405D0" w14:paraId="599253B2" w14:textId="77777777">
        <w:trPr>
          <w:cantSplit/>
          <w:jc w:val="center"/>
        </w:trPr>
        <w:tc>
          <w:tcPr>
            <w:tcW w:w="1317" w:type="dxa"/>
          </w:tcPr>
          <w:p w14:paraId="2530D716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Orders</w:t>
            </w:r>
          </w:p>
        </w:tc>
        <w:tc>
          <w:tcPr>
            <w:tcW w:w="1308" w:type="dxa"/>
          </w:tcPr>
          <w:p w14:paraId="5DB81B5E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order_​date</w:t>
            </w:r>
          </w:p>
        </w:tc>
        <w:tc>
          <w:tcPr>
            <w:tcW w:w="1036" w:type="dxa"/>
          </w:tcPr>
          <w:p w14:paraId="7AFEBDB6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156,678</w:t>
            </w:r>
          </w:p>
        </w:tc>
        <w:tc>
          <w:tcPr>
            <w:tcW w:w="611" w:type="dxa"/>
          </w:tcPr>
          <w:p w14:paraId="19C0E3C8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0.​0%</w:t>
            </w:r>
          </w:p>
        </w:tc>
        <w:tc>
          <w:tcPr>
            <w:tcW w:w="1036" w:type="dxa"/>
          </w:tcPr>
          <w:p w14:paraId="17EF4274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156,298</w:t>
            </w:r>
          </w:p>
        </w:tc>
        <w:tc>
          <w:tcPr>
            <w:tcW w:w="1327" w:type="dxa"/>
          </w:tcPr>
          <w:p w14:paraId="50D52AF7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2024-09-30 10:07:45</w:t>
            </w:r>
          </w:p>
        </w:tc>
        <w:tc>
          <w:tcPr>
            <w:tcW w:w="1327" w:type="dxa"/>
          </w:tcPr>
          <w:p w14:paraId="1CDE22DE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2026-09-30 17:27:15</w:t>
            </w:r>
          </w:p>
        </w:tc>
        <w:tc>
          <w:tcPr>
            <w:tcW w:w="1365" w:type="dxa"/>
          </w:tcPr>
          <w:p w14:paraId="10EC7006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~2 years of history</w:t>
            </w:r>
          </w:p>
        </w:tc>
      </w:tr>
      <w:tr w:rsidR="00B5361D" w:rsidRPr="00B405D0" w14:paraId="5B8D1369" w14:textId="77777777">
        <w:trPr>
          <w:cantSplit/>
          <w:jc w:val="center"/>
        </w:trPr>
        <w:tc>
          <w:tcPr>
            <w:tcW w:w="1317" w:type="dxa"/>
          </w:tcPr>
          <w:p w14:paraId="5DA1B25F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Orders</w:t>
            </w:r>
          </w:p>
        </w:tc>
        <w:tc>
          <w:tcPr>
            <w:tcW w:w="1308" w:type="dxa"/>
          </w:tcPr>
          <w:p w14:paraId="1F44D722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lead_​id</w:t>
            </w:r>
          </w:p>
        </w:tc>
        <w:tc>
          <w:tcPr>
            <w:tcW w:w="1036" w:type="dxa"/>
          </w:tcPr>
          <w:p w14:paraId="2EFDE70E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156,678</w:t>
            </w:r>
          </w:p>
        </w:tc>
        <w:tc>
          <w:tcPr>
            <w:tcW w:w="611" w:type="dxa"/>
          </w:tcPr>
          <w:p w14:paraId="5D95C44C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96.​1%</w:t>
            </w:r>
          </w:p>
        </w:tc>
        <w:tc>
          <w:tcPr>
            <w:tcW w:w="1036" w:type="dxa"/>
          </w:tcPr>
          <w:p w14:paraId="55988AFF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6,044</w:t>
            </w:r>
          </w:p>
        </w:tc>
        <w:tc>
          <w:tcPr>
            <w:tcW w:w="1327" w:type="dxa"/>
          </w:tcPr>
          <w:p w14:paraId="58194E59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-</w:t>
            </w:r>
          </w:p>
        </w:tc>
        <w:tc>
          <w:tcPr>
            <w:tcW w:w="1327" w:type="dxa"/>
          </w:tcPr>
          <w:p w14:paraId="5DDF93E2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-</w:t>
            </w:r>
          </w:p>
        </w:tc>
        <w:tc>
          <w:tcPr>
            <w:tcW w:w="1365" w:type="dxa"/>
          </w:tcPr>
          <w:p w14:paraId="65391FFD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Null = not from a lead (expected)</w:t>
            </w:r>
          </w:p>
        </w:tc>
      </w:tr>
      <w:tr w:rsidR="00B5361D" w:rsidRPr="00B405D0" w14:paraId="2CBCDFAE" w14:textId="77777777">
        <w:trPr>
          <w:cantSplit/>
          <w:jc w:val="center"/>
        </w:trPr>
        <w:tc>
          <w:tcPr>
            <w:tcW w:w="1317" w:type="dxa"/>
          </w:tcPr>
          <w:p w14:paraId="4E2E8F91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Orders</w:t>
            </w:r>
          </w:p>
        </w:tc>
        <w:tc>
          <w:tcPr>
            <w:tcW w:w="1308" w:type="dxa"/>
          </w:tcPr>
          <w:p w14:paraId="6B468125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order_​total</w:t>
            </w:r>
          </w:p>
        </w:tc>
        <w:tc>
          <w:tcPr>
            <w:tcW w:w="1036" w:type="dxa"/>
          </w:tcPr>
          <w:p w14:paraId="0AD54F9F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156,678</w:t>
            </w:r>
          </w:p>
        </w:tc>
        <w:tc>
          <w:tcPr>
            <w:tcW w:w="611" w:type="dxa"/>
          </w:tcPr>
          <w:p w14:paraId="345C3EE2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0.​0%</w:t>
            </w:r>
          </w:p>
        </w:tc>
        <w:tc>
          <w:tcPr>
            <w:tcW w:w="1036" w:type="dxa"/>
          </w:tcPr>
          <w:p w14:paraId="51E53FD0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154,123</w:t>
            </w:r>
          </w:p>
        </w:tc>
        <w:tc>
          <w:tcPr>
            <w:tcW w:w="1327" w:type="dxa"/>
          </w:tcPr>
          <w:p w14:paraId="62CDF4FD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2.​40</w:t>
            </w:r>
          </w:p>
        </w:tc>
        <w:tc>
          <w:tcPr>
            <w:tcW w:w="1327" w:type="dxa"/>
          </w:tcPr>
          <w:p w14:paraId="123C735E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303352.​99</w:t>
            </w:r>
          </w:p>
        </w:tc>
        <w:tc>
          <w:tcPr>
            <w:tcW w:w="1365" w:type="dxa"/>
          </w:tcPr>
          <w:p w14:paraId="34228E61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0 mismatches with lines</w:t>
            </w:r>
          </w:p>
        </w:tc>
      </w:tr>
      <w:tr w:rsidR="00B5361D" w:rsidRPr="00B405D0" w14:paraId="38661E39" w14:textId="77777777">
        <w:trPr>
          <w:cantSplit/>
          <w:jc w:val="center"/>
        </w:trPr>
        <w:tc>
          <w:tcPr>
            <w:tcW w:w="1317" w:type="dxa"/>
          </w:tcPr>
          <w:p w14:paraId="64DDD1C7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Order_​Items</w:t>
            </w:r>
          </w:p>
        </w:tc>
        <w:tc>
          <w:tcPr>
            <w:tcW w:w="1308" w:type="dxa"/>
          </w:tcPr>
          <w:p w14:paraId="2CC5A8A5" w14:textId="77777777" w:rsidR="00B5361D" w:rsidRPr="00B405D0" w:rsidRDefault="002E0B1F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Q</w:t>
            </w:r>
            <w:r w:rsidR="00B5361D" w:rsidRPr="00B405D0">
              <w:rPr>
                <w:sz w:val="15"/>
                <w:szCs w:val="20"/>
              </w:rPr>
              <w:t>uantity</w:t>
            </w:r>
          </w:p>
        </w:tc>
        <w:tc>
          <w:tcPr>
            <w:tcW w:w="1036" w:type="dxa"/>
          </w:tcPr>
          <w:p w14:paraId="35E38441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470,263</w:t>
            </w:r>
          </w:p>
        </w:tc>
        <w:tc>
          <w:tcPr>
            <w:tcW w:w="611" w:type="dxa"/>
          </w:tcPr>
          <w:p w14:paraId="745581EF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0.​0%</w:t>
            </w:r>
          </w:p>
        </w:tc>
        <w:tc>
          <w:tcPr>
            <w:tcW w:w="1036" w:type="dxa"/>
          </w:tcPr>
          <w:p w14:paraId="0F66A33D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10</w:t>
            </w:r>
          </w:p>
        </w:tc>
        <w:tc>
          <w:tcPr>
            <w:tcW w:w="1327" w:type="dxa"/>
          </w:tcPr>
          <w:p w14:paraId="6F9126E9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1</w:t>
            </w:r>
          </w:p>
        </w:tc>
        <w:tc>
          <w:tcPr>
            <w:tcW w:w="1327" w:type="dxa"/>
          </w:tcPr>
          <w:p w14:paraId="2E8EAAFD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10</w:t>
            </w:r>
          </w:p>
        </w:tc>
        <w:tc>
          <w:tcPr>
            <w:tcW w:w="1365" w:type="dxa"/>
          </w:tcPr>
          <w:p w14:paraId="32426695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1-10 units</w:t>
            </w:r>
          </w:p>
        </w:tc>
      </w:tr>
      <w:tr w:rsidR="00B5361D" w:rsidRPr="00B405D0" w14:paraId="1570C409" w14:textId="77777777">
        <w:trPr>
          <w:cantSplit/>
          <w:jc w:val="center"/>
        </w:trPr>
        <w:tc>
          <w:tcPr>
            <w:tcW w:w="1317" w:type="dxa"/>
          </w:tcPr>
          <w:p w14:paraId="40A23E1C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Order_​Items</w:t>
            </w:r>
          </w:p>
        </w:tc>
        <w:tc>
          <w:tcPr>
            <w:tcW w:w="1308" w:type="dxa"/>
          </w:tcPr>
          <w:p w14:paraId="2B358400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discount_​amount</w:t>
            </w:r>
          </w:p>
        </w:tc>
        <w:tc>
          <w:tcPr>
            <w:tcW w:w="1036" w:type="dxa"/>
          </w:tcPr>
          <w:p w14:paraId="3F15C6F2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470,263</w:t>
            </w:r>
          </w:p>
        </w:tc>
        <w:tc>
          <w:tcPr>
            <w:tcW w:w="611" w:type="dxa"/>
          </w:tcPr>
          <w:p w14:paraId="417E0EAD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0.​0%</w:t>
            </w:r>
          </w:p>
        </w:tc>
        <w:tc>
          <w:tcPr>
            <w:tcW w:w="1036" w:type="dxa"/>
          </w:tcPr>
          <w:p w14:paraId="1C05D7BE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192,789</w:t>
            </w:r>
          </w:p>
        </w:tc>
        <w:tc>
          <w:tcPr>
            <w:tcW w:w="1327" w:type="dxa"/>
          </w:tcPr>
          <w:p w14:paraId="27326626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0.​00</w:t>
            </w:r>
          </w:p>
        </w:tc>
        <w:tc>
          <w:tcPr>
            <w:tcW w:w="1327" w:type="dxa"/>
          </w:tcPr>
          <w:p w14:paraId="53857647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27899.​36</w:t>
            </w:r>
          </w:p>
        </w:tc>
        <w:tc>
          <w:tcPr>
            <w:tcW w:w="1365" w:type="dxa"/>
          </w:tcPr>
          <w:p w14:paraId="42175DA8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0 line_​total mismatches</w:t>
            </w:r>
          </w:p>
        </w:tc>
      </w:tr>
      <w:tr w:rsidR="00B5361D" w:rsidRPr="00B405D0" w14:paraId="7CCD0972" w14:textId="77777777">
        <w:trPr>
          <w:cantSplit/>
          <w:jc w:val="center"/>
        </w:trPr>
        <w:tc>
          <w:tcPr>
            <w:tcW w:w="1317" w:type="dxa"/>
          </w:tcPr>
          <w:p w14:paraId="221D441F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marketing_​leads.​csv</w:t>
            </w:r>
          </w:p>
        </w:tc>
        <w:tc>
          <w:tcPr>
            <w:tcW w:w="1308" w:type="dxa"/>
          </w:tcPr>
          <w:p w14:paraId="57CB0B3D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lead_​score</w:t>
            </w:r>
          </w:p>
        </w:tc>
        <w:tc>
          <w:tcPr>
            <w:tcW w:w="1036" w:type="dxa"/>
          </w:tcPr>
          <w:p w14:paraId="237B02EC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150,616</w:t>
            </w:r>
          </w:p>
        </w:tc>
        <w:tc>
          <w:tcPr>
            <w:tcW w:w="611" w:type="dxa"/>
          </w:tcPr>
          <w:p w14:paraId="412BD075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0.​0%</w:t>
            </w:r>
          </w:p>
        </w:tc>
        <w:tc>
          <w:tcPr>
            <w:tcW w:w="1036" w:type="dxa"/>
          </w:tcPr>
          <w:p w14:paraId="48E8DF3C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102</w:t>
            </w:r>
          </w:p>
        </w:tc>
        <w:tc>
          <w:tcPr>
            <w:tcW w:w="1327" w:type="dxa"/>
          </w:tcPr>
          <w:p w14:paraId="28C8EC9F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0</w:t>
            </w:r>
          </w:p>
        </w:tc>
        <w:tc>
          <w:tcPr>
            <w:tcW w:w="1327" w:type="dxa"/>
          </w:tcPr>
          <w:p w14:paraId="3F2A51D9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150</w:t>
            </w:r>
          </w:p>
        </w:tc>
        <w:tc>
          <w:tcPr>
            <w:tcW w:w="1365" w:type="dxa"/>
          </w:tcPr>
          <w:p w14:paraId="5592D39D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0 duplicate lead_​id; 723 outside 1-100 (DQ-04)</w:t>
            </w:r>
          </w:p>
        </w:tc>
      </w:tr>
      <w:tr w:rsidR="00B5361D" w:rsidRPr="00B405D0" w14:paraId="466C25C5" w14:textId="77777777">
        <w:trPr>
          <w:cantSplit/>
          <w:jc w:val="center"/>
        </w:trPr>
        <w:tc>
          <w:tcPr>
            <w:tcW w:w="1317" w:type="dxa"/>
          </w:tcPr>
          <w:p w14:paraId="60F04B54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marketing_​leads.​csv</w:t>
            </w:r>
          </w:p>
        </w:tc>
        <w:tc>
          <w:tcPr>
            <w:tcW w:w="1308" w:type="dxa"/>
          </w:tcPr>
          <w:p w14:paraId="7D86CB86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estimated_​order_​value</w:t>
            </w:r>
          </w:p>
        </w:tc>
        <w:tc>
          <w:tcPr>
            <w:tcW w:w="1036" w:type="dxa"/>
          </w:tcPr>
          <w:p w14:paraId="373AD71B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150,616</w:t>
            </w:r>
          </w:p>
        </w:tc>
        <w:tc>
          <w:tcPr>
            <w:tcW w:w="611" w:type="dxa"/>
          </w:tcPr>
          <w:p w14:paraId="675AF15C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0.​0%</w:t>
            </w:r>
          </w:p>
        </w:tc>
        <w:tc>
          <w:tcPr>
            <w:tcW w:w="1036" w:type="dxa"/>
          </w:tcPr>
          <w:p w14:paraId="26EA4C5C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148,515</w:t>
            </w:r>
          </w:p>
        </w:tc>
        <w:tc>
          <w:tcPr>
            <w:tcW w:w="1327" w:type="dxa"/>
          </w:tcPr>
          <w:p w14:paraId="05803B85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-1000.​00</w:t>
            </w:r>
          </w:p>
        </w:tc>
        <w:tc>
          <w:tcPr>
            <w:tcW w:w="1327" w:type="dxa"/>
          </w:tcPr>
          <w:p w14:paraId="2378057B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1999961.​38</w:t>
            </w:r>
          </w:p>
        </w:tc>
        <w:tc>
          <w:tcPr>
            <w:tcW w:w="1365" w:type="dxa"/>
          </w:tcPr>
          <w:p w14:paraId="4E7700F2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741 negative (DQ-04)</w:t>
            </w:r>
          </w:p>
        </w:tc>
      </w:tr>
      <w:tr w:rsidR="00B5361D" w:rsidRPr="00B405D0" w14:paraId="31A59AF5" w14:textId="77777777">
        <w:trPr>
          <w:cantSplit/>
          <w:jc w:val="center"/>
        </w:trPr>
        <w:tc>
          <w:tcPr>
            <w:tcW w:w="1317" w:type="dxa"/>
          </w:tcPr>
          <w:p w14:paraId="3DF1D8F3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web_​logs.​csv</w:t>
            </w:r>
          </w:p>
        </w:tc>
        <w:tc>
          <w:tcPr>
            <w:tcW w:w="1308" w:type="dxa"/>
          </w:tcPr>
          <w:p w14:paraId="021CA8B7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auth_​user</w:t>
            </w:r>
          </w:p>
        </w:tc>
        <w:tc>
          <w:tcPr>
            <w:tcW w:w="1036" w:type="dxa"/>
          </w:tcPr>
          <w:p w14:paraId="20811E11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301,220</w:t>
            </w:r>
          </w:p>
        </w:tc>
        <w:tc>
          <w:tcPr>
            <w:tcW w:w="611" w:type="dxa"/>
          </w:tcPr>
          <w:p w14:paraId="146B44C1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5.​0%</w:t>
            </w:r>
          </w:p>
        </w:tc>
        <w:tc>
          <w:tcPr>
            <w:tcW w:w="1036" w:type="dxa"/>
          </w:tcPr>
          <w:p w14:paraId="72394AAB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158,330</w:t>
            </w:r>
          </w:p>
        </w:tc>
        <w:tc>
          <w:tcPr>
            <w:tcW w:w="1327" w:type="dxa"/>
          </w:tcPr>
          <w:p w14:paraId="1AF288EB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3</w:t>
            </w:r>
          </w:p>
        </w:tc>
        <w:tc>
          <w:tcPr>
            <w:tcW w:w="1327" w:type="dxa"/>
          </w:tcPr>
          <w:p w14:paraId="657B7084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22</w:t>
            </w:r>
          </w:p>
        </w:tc>
        <w:tc>
          <w:tcPr>
            <w:tcW w:w="1365" w:type="dxa"/>
          </w:tcPr>
          <w:p w14:paraId="4B986D4A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Anonymous requests</w:t>
            </w:r>
          </w:p>
        </w:tc>
      </w:tr>
      <w:tr w:rsidR="00B5361D" w:rsidRPr="00B405D0" w14:paraId="64B1A73D" w14:textId="77777777">
        <w:trPr>
          <w:cantSplit/>
          <w:jc w:val="center"/>
        </w:trPr>
        <w:tc>
          <w:tcPr>
            <w:tcW w:w="1317" w:type="dxa"/>
          </w:tcPr>
          <w:p w14:paraId="39367222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web_​logs.​csv</w:t>
            </w:r>
          </w:p>
        </w:tc>
        <w:tc>
          <w:tcPr>
            <w:tcW w:w="1308" w:type="dxa"/>
          </w:tcPr>
          <w:p w14:paraId="78C566FA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session_​id</w:t>
            </w:r>
          </w:p>
        </w:tc>
        <w:tc>
          <w:tcPr>
            <w:tcW w:w="1036" w:type="dxa"/>
          </w:tcPr>
          <w:p w14:paraId="480C82D9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301,220</w:t>
            </w:r>
          </w:p>
        </w:tc>
        <w:tc>
          <w:tcPr>
            <w:tcW w:w="611" w:type="dxa"/>
          </w:tcPr>
          <w:p w14:paraId="2304ACC1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0.​0%</w:t>
            </w:r>
          </w:p>
        </w:tc>
        <w:tc>
          <w:tcPr>
            <w:tcW w:w="1036" w:type="dxa"/>
          </w:tcPr>
          <w:p w14:paraId="05642D80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301,220</w:t>
            </w:r>
          </w:p>
        </w:tc>
        <w:tc>
          <w:tcPr>
            <w:tcW w:w="1327" w:type="dxa"/>
          </w:tcPr>
          <w:p w14:paraId="6F32429E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32</w:t>
            </w:r>
          </w:p>
        </w:tc>
        <w:tc>
          <w:tcPr>
            <w:tcW w:w="1327" w:type="dxa"/>
          </w:tcPr>
          <w:p w14:paraId="76328D4C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32</w:t>
            </w:r>
          </w:p>
        </w:tc>
        <w:tc>
          <w:tcPr>
            <w:tcW w:w="1365" w:type="dxa"/>
          </w:tcPr>
          <w:p w14:paraId="0C639E04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One id per request</w:t>
            </w:r>
          </w:p>
        </w:tc>
      </w:tr>
      <w:tr w:rsidR="00B5361D" w:rsidRPr="00B405D0" w14:paraId="6BF7614B" w14:textId="77777777">
        <w:trPr>
          <w:cantSplit/>
          <w:jc w:val="center"/>
        </w:trPr>
        <w:tc>
          <w:tcPr>
            <w:tcW w:w="1317" w:type="dxa"/>
          </w:tcPr>
          <w:p w14:paraId="0E69BA50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web_​logs.​csv</w:t>
            </w:r>
          </w:p>
        </w:tc>
        <w:tc>
          <w:tcPr>
            <w:tcW w:w="1308" w:type="dxa"/>
          </w:tcPr>
          <w:p w14:paraId="091D38CD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status_​code</w:t>
            </w:r>
          </w:p>
        </w:tc>
        <w:tc>
          <w:tcPr>
            <w:tcW w:w="1036" w:type="dxa"/>
          </w:tcPr>
          <w:p w14:paraId="4118CA9E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301,220</w:t>
            </w:r>
          </w:p>
        </w:tc>
        <w:tc>
          <w:tcPr>
            <w:tcW w:w="611" w:type="dxa"/>
          </w:tcPr>
          <w:p w14:paraId="6F21E770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0.​0%</w:t>
            </w:r>
          </w:p>
        </w:tc>
        <w:tc>
          <w:tcPr>
            <w:tcW w:w="1036" w:type="dxa"/>
          </w:tcPr>
          <w:p w14:paraId="02B89DF1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9</w:t>
            </w:r>
          </w:p>
        </w:tc>
        <w:tc>
          <w:tcPr>
            <w:tcW w:w="1327" w:type="dxa"/>
          </w:tcPr>
          <w:p w14:paraId="7F8FC98A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200</w:t>
            </w:r>
          </w:p>
        </w:tc>
        <w:tc>
          <w:tcPr>
            <w:tcW w:w="1327" w:type="dxa"/>
          </w:tcPr>
          <w:p w14:paraId="4A33ACAB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999</w:t>
            </w:r>
          </w:p>
        </w:tc>
        <w:tc>
          <w:tcPr>
            <w:tcW w:w="1365" w:type="dxa"/>
          </w:tcPr>
          <w:p w14:paraId="3B73FE81" w14:textId="77777777" w:rsidR="00B5361D" w:rsidRPr="00B405D0" w:rsidRDefault="00B5361D">
            <w:pPr>
              <w:rPr>
                <w:sz w:val="20"/>
                <w:szCs w:val="20"/>
              </w:rPr>
            </w:pPr>
            <w:r w:rsidRPr="00B405D0">
              <w:rPr>
                <w:sz w:val="15"/>
                <w:szCs w:val="20"/>
              </w:rPr>
              <w:t>8 valid codes + 999 (DQ-04)</w:t>
            </w:r>
          </w:p>
        </w:tc>
      </w:tr>
    </w:tbl>
    <w:p w14:paraId="0C5C7090" w14:textId="77777777" w:rsidR="00BE0FF3" w:rsidRPr="00B405D0" w:rsidRDefault="002D3D66">
      <w:pPr>
        <w:keepNext/>
      </w:pPr>
      <w:r w:rsidRPr="00B405D0">
        <w:lastRenderedPageBreak/>
        <w:t>Figure 2 shows the row count of every source table in SQL Server at the time of profiling.</w:t>
      </w:r>
    </w:p>
    <w:p w14:paraId="5156F098" w14:textId="77777777" w:rsidR="00892224" w:rsidRPr="00B405D0" w:rsidRDefault="002E0B1F">
      <w:pPr>
        <w:keepNext/>
        <w:jc w:val="center"/>
      </w:pPr>
      <w:r w:rsidRPr="00B405D0">
        <w:rPr>
          <w:noProof/>
        </w:rPr>
        <w:drawing>
          <wp:inline distT="0" distB="0" distL="0" distR="0" wp14:anchorId="544A11A5" wp14:editId="3893B8D7">
            <wp:extent cx="4467849" cy="8649907"/>
            <wp:effectExtent l="0" t="0" r="9525" b="0"/>
            <wp:docPr id="129589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994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86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DE79" w14:textId="57E374F2" w:rsidR="00BE0FF3" w:rsidRPr="00B405D0" w:rsidRDefault="002D3D66">
      <w:pPr>
        <w:pStyle w:val="Caption"/>
        <w:jc w:val="center"/>
        <w:sectPr w:rsidR="00BE0FF3" w:rsidRPr="00B405D0" w:rsidSect="00034616">
          <w:headerReference w:type="default" r:id="rId20"/>
          <w:footerReference w:type="default" r:id="rId21"/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  <w:bookmarkStart w:id="23" w:name="_Toc242065996"/>
      <w:r w:rsidRPr="00B405D0">
        <w:lastRenderedPageBreak/>
        <w:t xml:space="preserve">Figure </w:t>
      </w:r>
      <w:r w:rsidRPr="00B405D0">
        <w:fldChar w:fldCharType="begin"/>
      </w:r>
      <w:r w:rsidRPr="00B405D0">
        <w:instrText xml:space="preserve"> SEQ Figure \* ARABIC </w:instrText>
      </w:r>
      <w:r w:rsidRPr="00B405D0">
        <w:fldChar w:fldCharType="separate"/>
      </w:r>
      <w:r w:rsidR="008A2AB0">
        <w:rPr>
          <w:noProof/>
        </w:rPr>
        <w:t>2</w:t>
      </w:r>
      <w:r w:rsidRPr="00B405D0">
        <w:fldChar w:fldCharType="end"/>
      </w:r>
      <w:r w:rsidRPr="00B405D0">
        <w:t>: Row counts of the source tables in SQL Server</w:t>
      </w:r>
      <w:bookmarkEnd w:id="23"/>
    </w:p>
    <w:p w14:paraId="5F5B86F8" w14:textId="77777777" w:rsidR="00BE0FF3" w:rsidRPr="00B405D0" w:rsidRDefault="002D3D66">
      <w:pPr>
        <w:keepNext/>
      </w:pPr>
      <w:r w:rsidRPr="00B405D0">
        <w:lastRenderedPageBreak/>
        <w:t>Figure 3 shows the first rows of the marketing leads file as delivered, with its header row and comma-separated layout.</w:t>
      </w:r>
    </w:p>
    <w:p w14:paraId="5555CF14" w14:textId="77777777" w:rsidR="00892224" w:rsidRPr="00B405D0" w:rsidRDefault="002D3D66">
      <w:pPr>
        <w:keepNext/>
        <w:jc w:val="center"/>
      </w:pPr>
      <w:r w:rsidRPr="00B405D0">
        <w:rPr>
          <w:noProof/>
        </w:rPr>
        <w:drawing>
          <wp:inline distT="0" distB="0" distL="0" distR="0" wp14:anchorId="6413FDD1" wp14:editId="6DFD35A8">
            <wp:extent cx="9052560" cy="15070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5M-csv-samp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150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1D30" w14:textId="1F243BA8" w:rsidR="00BE0FF3" w:rsidRPr="00B405D0" w:rsidRDefault="002D3D66">
      <w:pPr>
        <w:pStyle w:val="Caption"/>
        <w:jc w:val="center"/>
      </w:pPr>
      <w:bookmarkStart w:id="24" w:name="_Toc242065997"/>
      <w:r w:rsidRPr="00B405D0">
        <w:t xml:space="preserve">Figure </w:t>
      </w:r>
      <w:r w:rsidRPr="00B405D0">
        <w:fldChar w:fldCharType="begin"/>
      </w:r>
      <w:r w:rsidRPr="00B405D0">
        <w:instrText xml:space="preserve"> SEQ Figure \* ARABIC </w:instrText>
      </w:r>
      <w:r w:rsidRPr="00B405D0">
        <w:fldChar w:fldCharType="separate"/>
      </w:r>
      <w:r w:rsidR="008A2AB0">
        <w:rPr>
          <w:noProof/>
        </w:rPr>
        <w:t>3</w:t>
      </w:r>
      <w:r w:rsidRPr="00B405D0">
        <w:fldChar w:fldCharType="end"/>
      </w:r>
      <w:r w:rsidRPr="00B405D0">
        <w:t>: Sample rows of marketing_leads.csv</w:t>
      </w:r>
      <w:bookmarkEnd w:id="24"/>
    </w:p>
    <w:p w14:paraId="17CA9BFF" w14:textId="77777777" w:rsidR="00BE0FF3" w:rsidRPr="00B405D0" w:rsidRDefault="002D3D66">
      <w:pPr>
        <w:keepNext/>
      </w:pPr>
      <w:r w:rsidRPr="00B405D0">
        <w:t>Figure 4 shows the first rows of the web logs file as delivered.</w:t>
      </w:r>
    </w:p>
    <w:p w14:paraId="52CF4C25" w14:textId="77777777" w:rsidR="00892224" w:rsidRPr="00B405D0" w:rsidRDefault="002D3D66">
      <w:pPr>
        <w:keepNext/>
        <w:jc w:val="center"/>
      </w:pPr>
      <w:r w:rsidRPr="00B405D0">
        <w:rPr>
          <w:noProof/>
        </w:rPr>
        <w:drawing>
          <wp:inline distT="0" distB="0" distL="0" distR="0" wp14:anchorId="26006A7D" wp14:editId="79020C02">
            <wp:extent cx="9052560" cy="16852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5W-csv-samp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168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FE5B" w14:textId="601D5DB7" w:rsidR="00BE0FF3" w:rsidRPr="00B405D0" w:rsidRDefault="002D3D66">
      <w:pPr>
        <w:pStyle w:val="Caption"/>
        <w:jc w:val="center"/>
        <w:sectPr w:rsidR="00BE0FF3" w:rsidRPr="00B405D0" w:rsidSect="00034616">
          <w:headerReference w:type="default" r:id="rId24"/>
          <w:footerReference w:type="default" r:id="rId25"/>
          <w:pgSz w:w="16838" w:h="11906" w:orient="landscape"/>
          <w:pgMar w:top="1134" w:right="1247" w:bottom="1134" w:left="1247" w:header="720" w:footer="720" w:gutter="0"/>
          <w:cols w:space="720"/>
          <w:docGrid w:linePitch="360"/>
        </w:sectPr>
      </w:pPr>
      <w:bookmarkStart w:id="25" w:name="_Toc242065998"/>
      <w:r w:rsidRPr="00B405D0">
        <w:t xml:space="preserve">Figure </w:t>
      </w:r>
      <w:r w:rsidRPr="00B405D0">
        <w:fldChar w:fldCharType="begin"/>
      </w:r>
      <w:r w:rsidRPr="00B405D0">
        <w:instrText xml:space="preserve"> SEQ Figure \* ARABIC </w:instrText>
      </w:r>
      <w:r w:rsidRPr="00B405D0">
        <w:fldChar w:fldCharType="separate"/>
      </w:r>
      <w:r w:rsidR="008A2AB0">
        <w:rPr>
          <w:noProof/>
        </w:rPr>
        <w:t>4</w:t>
      </w:r>
      <w:r w:rsidRPr="00B405D0">
        <w:fldChar w:fldCharType="end"/>
      </w:r>
      <w:r w:rsidRPr="00B405D0">
        <w:t>: Sample rows of web_logs.csv</w:t>
      </w:r>
      <w:bookmarkEnd w:id="25"/>
    </w:p>
    <w:p w14:paraId="6F32DDDF" w14:textId="77777777" w:rsidR="00B5361D" w:rsidRPr="00B405D0" w:rsidRDefault="002714E5">
      <w:pPr>
        <w:pStyle w:val="Heading1"/>
      </w:pPr>
      <w:bookmarkStart w:id="26" w:name="_Toc242065992"/>
      <w:r w:rsidRPr="00B405D0">
        <w:lastRenderedPageBreak/>
        <w:t>8. Data Quality Findings</w:t>
      </w:r>
      <w:bookmarkEnd w:id="26"/>
    </w:p>
    <w:p w14:paraId="0D7694BF" w14:textId="22F13319" w:rsidR="00BE0FF3" w:rsidRPr="00B405D0" w:rsidRDefault="002D3D66">
      <w:pPr>
        <w:pStyle w:val="Caption"/>
        <w:keepNext/>
      </w:pPr>
      <w:bookmarkStart w:id="27" w:name="_Toc242066006"/>
      <w:r w:rsidRPr="00B405D0">
        <w:t xml:space="preserve">Table </w:t>
      </w:r>
      <w:r w:rsidRPr="00B405D0">
        <w:fldChar w:fldCharType="begin"/>
      </w:r>
      <w:r w:rsidRPr="00B405D0">
        <w:instrText xml:space="preserve"> SEQ Table \* ARABIC </w:instrText>
      </w:r>
      <w:r w:rsidRPr="00B405D0">
        <w:fldChar w:fldCharType="separate"/>
      </w:r>
      <w:r w:rsidR="008A2AB0">
        <w:rPr>
          <w:noProof/>
        </w:rPr>
        <w:t>8</w:t>
      </w:r>
      <w:r w:rsidRPr="00B405D0">
        <w:fldChar w:fldCharType="end"/>
      </w:r>
      <w:r w:rsidRPr="00B405D0">
        <w:t>: Data Quality Findings</w:t>
      </w:r>
      <w:bookmarkEnd w:id="27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63"/>
        <w:gridCol w:w="2095"/>
        <w:gridCol w:w="1717"/>
        <w:gridCol w:w="1446"/>
        <w:gridCol w:w="3110"/>
      </w:tblGrid>
      <w:tr w:rsidR="00B5361D" w:rsidRPr="00B405D0" w14:paraId="3DC553A7" w14:textId="77777777">
        <w:trPr>
          <w:cantSplit/>
          <w:tblHeader/>
          <w:jc w:val="center"/>
        </w:trPr>
        <w:tc>
          <w:tcPr>
            <w:tcW w:w="963" w:type="dxa"/>
            <w:shd w:val="clear" w:color="auto" w:fill="1F3864"/>
          </w:tcPr>
          <w:p w14:paraId="19352A0C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Finding ID</w:t>
            </w:r>
          </w:p>
        </w:tc>
        <w:tc>
          <w:tcPr>
            <w:tcW w:w="2094" w:type="dxa"/>
            <w:shd w:val="clear" w:color="auto" w:fill="1F3864"/>
          </w:tcPr>
          <w:p w14:paraId="279ACCDA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Table / Column</w:t>
            </w:r>
          </w:p>
        </w:tc>
        <w:tc>
          <w:tcPr>
            <w:tcW w:w="1716" w:type="dxa"/>
            <w:shd w:val="clear" w:color="auto" w:fill="1F3864"/>
          </w:tcPr>
          <w:p w14:paraId="78B18D66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w="1446" w:type="dxa"/>
            <w:shd w:val="clear" w:color="auto" w:fill="1F3864"/>
          </w:tcPr>
          <w:p w14:paraId="4E8A89D3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w="3109" w:type="dxa"/>
            <w:shd w:val="clear" w:color="auto" w:fill="1F3864"/>
          </w:tcPr>
          <w:p w14:paraId="33D64296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Resolution in Pipeline</w:t>
            </w:r>
          </w:p>
        </w:tc>
      </w:tr>
      <w:tr w:rsidR="00B5361D" w:rsidRPr="00B405D0" w14:paraId="14A70984" w14:textId="77777777">
        <w:trPr>
          <w:cantSplit/>
          <w:jc w:val="center"/>
        </w:trPr>
        <w:tc>
          <w:tcPr>
            <w:tcW w:w="963" w:type="dxa"/>
          </w:tcPr>
          <w:p w14:paraId="5626FB5E" w14:textId="77777777" w:rsidR="00B5361D" w:rsidRPr="00B405D0" w:rsidRDefault="00B5361D">
            <w:r w:rsidRPr="00B405D0">
              <w:t>DQ-01</w:t>
            </w:r>
          </w:p>
        </w:tc>
        <w:tc>
          <w:tcPr>
            <w:tcW w:w="2094" w:type="dxa"/>
          </w:tcPr>
          <w:p w14:paraId="30862CDA" w14:textId="77777777" w:rsidR="00B5361D" w:rsidRPr="00B405D0" w:rsidRDefault="00B5361D">
            <w:r w:rsidRPr="00B405D0">
              <w:t>All SQL Server tables</w:t>
            </w:r>
          </w:p>
        </w:tc>
        <w:tc>
          <w:tcPr>
            <w:tcW w:w="1716" w:type="dxa"/>
          </w:tcPr>
          <w:p w14:paraId="267369A9" w14:textId="77777777" w:rsidR="00B5361D" w:rsidRPr="00B405D0" w:rsidRDefault="00B5361D">
            <w:r w:rsidRPr="00B405D0">
              <w:t>No quality violations found: 0 orphans, 0 role mismatches, 0 total/line mismatches, 0 orders before customer creation</w:t>
            </w:r>
          </w:p>
        </w:tc>
        <w:tc>
          <w:tcPr>
            <w:tcW w:w="1446" w:type="dxa"/>
          </w:tcPr>
          <w:p w14:paraId="34A9304B" w14:textId="77777777" w:rsidR="00B5361D" w:rsidRPr="00B405D0" w:rsidRDefault="00B5361D">
            <w:r w:rsidRPr="00B405D0">
              <w:t>Low - source constraints and generator enforce the rules</w:t>
            </w:r>
          </w:p>
        </w:tc>
        <w:tc>
          <w:tcPr>
            <w:tcW w:w="3109" w:type="dxa"/>
          </w:tcPr>
          <w:p w14:paraId="59AE740D" w14:textId="77777777" w:rsidR="00B5361D" w:rsidRPr="00B405D0" w:rsidRDefault="00B5361D">
            <w:r w:rsidRPr="00B405D0">
              <w:t>Rules re-validated in intermediate anyway (defence in depth)</w:t>
            </w:r>
          </w:p>
        </w:tc>
      </w:tr>
      <w:tr w:rsidR="00B5361D" w:rsidRPr="00B405D0" w14:paraId="286379BE" w14:textId="77777777">
        <w:trPr>
          <w:cantSplit/>
          <w:jc w:val="center"/>
        </w:trPr>
        <w:tc>
          <w:tcPr>
            <w:tcW w:w="963" w:type="dxa"/>
          </w:tcPr>
          <w:p w14:paraId="6724CAEB" w14:textId="77777777" w:rsidR="00B5361D" w:rsidRPr="00B405D0" w:rsidRDefault="00B5361D">
            <w:r w:rsidRPr="00B405D0">
              <w:t>DQ-02</w:t>
            </w:r>
          </w:p>
        </w:tc>
        <w:tc>
          <w:tcPr>
            <w:tcW w:w="2094" w:type="dxa"/>
          </w:tcPr>
          <w:p w14:paraId="09897B88" w14:textId="77777777" w:rsidR="00B5361D" w:rsidRPr="00B405D0" w:rsidRDefault="00B5361D">
            <w:r w:rsidRPr="00B405D0">
              <w:t>Orders.created_at</w:t>
            </w:r>
          </w:p>
        </w:tc>
        <w:tc>
          <w:tcPr>
            <w:tcW w:w="1716" w:type="dxa"/>
          </w:tcPr>
          <w:p w14:paraId="7A54C1EE" w14:textId="77777777" w:rsidR="00B5361D" w:rsidRPr="00B405D0" w:rsidRDefault="00B5361D">
            <w:r w:rsidRPr="00B405D0">
              <w:t>created_at of all orders is the insert time (from 2026-09-30), while order_date covers 2024-09 to 2026-09</w:t>
            </w:r>
          </w:p>
        </w:tc>
        <w:tc>
          <w:tcPr>
            <w:tcW w:w="1446" w:type="dxa"/>
          </w:tcPr>
          <w:p w14:paraId="20A0CA23" w14:textId="77777777" w:rsidR="00B5361D" w:rsidRPr="00B405D0" w:rsidRDefault="00B5361D">
            <w:r w:rsidRPr="00B405D0">
              <w:t>Medium - created_at is not the business date</w:t>
            </w:r>
          </w:p>
        </w:tc>
        <w:tc>
          <w:tcPr>
            <w:tcW w:w="3109" w:type="dxa"/>
          </w:tcPr>
          <w:p w14:paraId="53777229" w14:textId="77777777" w:rsidR="00B5361D" w:rsidRPr="00B405D0" w:rsidRDefault="00B5361D">
            <w:r w:rsidRPr="00B405D0">
              <w:t>Warehouse uses order_date for date_key and partitioning, never created_at</w:t>
            </w:r>
          </w:p>
        </w:tc>
      </w:tr>
      <w:tr w:rsidR="00B5361D" w:rsidRPr="00B405D0" w14:paraId="3FB365AB" w14:textId="77777777">
        <w:trPr>
          <w:cantSplit/>
          <w:jc w:val="center"/>
        </w:trPr>
        <w:tc>
          <w:tcPr>
            <w:tcW w:w="963" w:type="dxa"/>
          </w:tcPr>
          <w:p w14:paraId="0B42489E" w14:textId="77777777" w:rsidR="00B5361D" w:rsidRPr="00B405D0" w:rsidRDefault="00B5361D">
            <w:r w:rsidRPr="00B405D0">
              <w:t>DQ-03</w:t>
            </w:r>
          </w:p>
        </w:tc>
        <w:tc>
          <w:tcPr>
            <w:tcW w:w="2094" w:type="dxa"/>
          </w:tcPr>
          <w:p w14:paraId="08E879AB" w14:textId="77777777" w:rsidR="00B5361D" w:rsidRPr="00B405D0" w:rsidRDefault="00B5361D">
            <w:r w:rsidRPr="00B405D0">
              <w:t>web_logs.auth_user</w:t>
            </w:r>
          </w:p>
        </w:tc>
        <w:tc>
          <w:tcPr>
            <w:tcW w:w="1716" w:type="dxa"/>
          </w:tcPr>
          <w:p w14:paraId="5990454C" w14:textId="77777777" w:rsidR="00B5361D" w:rsidRPr="00B405D0" w:rsidRDefault="00B5361D">
            <w:r w:rsidRPr="00B405D0">
              <w:t>15,014 rows (5.0%) empty</w:t>
            </w:r>
          </w:p>
        </w:tc>
        <w:tc>
          <w:tcPr>
            <w:tcW w:w="1446" w:type="dxa"/>
          </w:tcPr>
          <w:p w14:paraId="0EBF6CF3" w14:textId="77777777" w:rsidR="00B5361D" w:rsidRPr="00B405D0" w:rsidRDefault="00B5361D">
            <w:r w:rsidRPr="00B405D0">
              <w:t>Low - anonymous traffic is expected</w:t>
            </w:r>
          </w:p>
        </w:tc>
        <w:tc>
          <w:tcPr>
            <w:tcW w:w="3109" w:type="dxa"/>
          </w:tcPr>
          <w:p w14:paraId="60C34ED0" w14:textId="77777777" w:rsidR="00B5361D" w:rsidRPr="00B405D0" w:rsidRDefault="00B5361D">
            <w:r w:rsidRPr="00B405D0">
              <w:t>Kept as NULL (column optional)</w:t>
            </w:r>
          </w:p>
        </w:tc>
      </w:tr>
      <w:tr w:rsidR="00B5361D" w:rsidRPr="00B405D0" w14:paraId="7B7EE45A" w14:textId="77777777">
        <w:trPr>
          <w:cantSplit/>
          <w:jc w:val="center"/>
        </w:trPr>
        <w:tc>
          <w:tcPr>
            <w:tcW w:w="963" w:type="dxa"/>
          </w:tcPr>
          <w:p w14:paraId="60501E5F" w14:textId="77777777" w:rsidR="00B5361D" w:rsidRPr="00B405D0" w:rsidRDefault="00B5361D">
            <w:r w:rsidRPr="00B405D0">
              <w:t>DQ-04</w:t>
            </w:r>
          </w:p>
        </w:tc>
        <w:tc>
          <w:tcPr>
            <w:tcW w:w="2094" w:type="dxa"/>
          </w:tcPr>
          <w:p w14:paraId="7CAA06C3" w14:textId="77777777" w:rsidR="00B5361D" w:rsidRPr="00B405D0" w:rsidRDefault="00B5361D">
            <w:r w:rsidRPr="00B405D0">
              <w:t>marketing_leads.csv, web_logs.csv</w:t>
            </w:r>
          </w:p>
        </w:tc>
        <w:tc>
          <w:tcPr>
            <w:tcW w:w="1716" w:type="dxa"/>
          </w:tcPr>
          <w:p w14:paraId="21D26865" w14:textId="77777777" w:rsidR="00B5361D" w:rsidRPr="00B405D0" w:rsidRDefault="00B5361D">
            <w:r w:rsidRPr="00B405D0">
              <w:t>About 1.5% of CSV rows are broken on purpose: 2,258 leads (score 0/150, negative value, empty industry) and 4,517 web logs (status 999, negative bytes, PATCH, empty browser)</w:t>
            </w:r>
          </w:p>
        </w:tc>
        <w:tc>
          <w:tcPr>
            <w:tcW w:w="1446" w:type="dxa"/>
          </w:tcPr>
          <w:p w14:paraId="1FFBA06B" w14:textId="77777777" w:rsidR="00B5361D" w:rsidRPr="00B405D0" w:rsidRDefault="00B5361D">
            <w:r w:rsidRPr="00B405D0">
              <w:t>Medium - invalid rows must not reach the warehouse</w:t>
            </w:r>
          </w:p>
        </w:tc>
        <w:tc>
          <w:tcPr>
            <w:tcW w:w="3109" w:type="dxa"/>
          </w:tcPr>
          <w:p w14:paraId="1345E56B" w14:textId="77777777" w:rsidR="00B5361D" w:rsidRPr="00B405D0" w:rsidRDefault="00B5361D">
            <w:r w:rsidRPr="00B405D0">
              <w:t>Caught in the intermediate layer and saved in intermediate.rejected_records</w:t>
            </w:r>
            <w:r w:rsidR="002E0B1F" w:rsidRPr="00B405D0">
              <w:t xml:space="preserve"> (Quarantine table)</w:t>
            </w:r>
            <w:r w:rsidRPr="00B405D0">
              <w:t xml:space="preserve"> with a reason</w:t>
            </w:r>
            <w:r w:rsidR="002E0B1F" w:rsidRPr="00B405D0">
              <w:t xml:space="preserve"> </w:t>
            </w:r>
          </w:p>
        </w:tc>
      </w:tr>
    </w:tbl>
    <w:p w14:paraId="4E0B5086" w14:textId="77777777" w:rsidR="00B5361D" w:rsidRPr="00B405D0" w:rsidRDefault="00B5361D"/>
    <w:p w14:paraId="231CFA06" w14:textId="77777777" w:rsidR="00B5361D" w:rsidRPr="00B405D0" w:rsidRDefault="002714E5">
      <w:pPr>
        <w:pStyle w:val="Heading1"/>
      </w:pPr>
      <w:bookmarkStart w:id="28" w:name="_Toc242065993"/>
      <w:r w:rsidRPr="00B405D0">
        <w:t>9. Change Data Capture Analysis</w:t>
      </w:r>
      <w:bookmarkEnd w:id="28"/>
    </w:p>
    <w:p w14:paraId="29B08DC0" w14:textId="220C4959" w:rsidR="00BE0FF3" w:rsidRPr="00B405D0" w:rsidRDefault="002D3D66">
      <w:pPr>
        <w:pStyle w:val="Caption"/>
        <w:keepNext/>
      </w:pPr>
      <w:bookmarkStart w:id="29" w:name="_Toc242066007"/>
      <w:r w:rsidRPr="00B405D0">
        <w:t xml:space="preserve">Table </w:t>
      </w:r>
      <w:r w:rsidRPr="00B405D0">
        <w:fldChar w:fldCharType="begin"/>
      </w:r>
      <w:r w:rsidRPr="00B405D0">
        <w:instrText xml:space="preserve"> SEQ Table \* ARABIC </w:instrText>
      </w:r>
      <w:r w:rsidRPr="00B405D0">
        <w:fldChar w:fldCharType="separate"/>
      </w:r>
      <w:r w:rsidR="008A2AB0">
        <w:rPr>
          <w:noProof/>
        </w:rPr>
        <w:t>9</w:t>
      </w:r>
      <w:r w:rsidRPr="00B405D0">
        <w:fldChar w:fldCharType="end"/>
      </w:r>
      <w:r w:rsidRPr="00B405D0">
        <w:t>: Change Data Capture Analysis</w:t>
      </w:r>
      <w:bookmarkEnd w:id="29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581"/>
        <w:gridCol w:w="2693"/>
        <w:gridCol w:w="1804"/>
        <w:gridCol w:w="2253"/>
      </w:tblGrid>
      <w:tr w:rsidR="00B5361D" w:rsidRPr="00B405D0" w14:paraId="06AFEA1F" w14:textId="77777777">
        <w:trPr>
          <w:cantSplit/>
          <w:tblHeader/>
          <w:jc w:val="center"/>
        </w:trPr>
        <w:tc>
          <w:tcPr>
            <w:tcW w:w="2581" w:type="dxa"/>
            <w:shd w:val="clear" w:color="auto" w:fill="1F3864"/>
          </w:tcPr>
          <w:p w14:paraId="753AC2DB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w="2692" w:type="dxa"/>
            <w:shd w:val="clear" w:color="auto" w:fill="1F3864"/>
          </w:tcPr>
          <w:p w14:paraId="6A525008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Change Indicator</w:t>
            </w:r>
          </w:p>
        </w:tc>
        <w:tc>
          <w:tcPr>
            <w:tcW w:w="1803" w:type="dxa"/>
            <w:shd w:val="clear" w:color="auto" w:fill="1F3864"/>
          </w:tcPr>
          <w:p w14:paraId="72D52223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Deletes Handled?</w:t>
            </w:r>
          </w:p>
        </w:tc>
        <w:tc>
          <w:tcPr>
            <w:tcW w:w="2252" w:type="dxa"/>
            <w:shd w:val="clear" w:color="auto" w:fill="1F3864"/>
          </w:tcPr>
          <w:p w14:paraId="758B93BF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Extraction Strategy</w:t>
            </w:r>
          </w:p>
        </w:tc>
      </w:tr>
      <w:tr w:rsidR="00B5361D" w:rsidRPr="00B405D0" w14:paraId="33A079B8" w14:textId="77777777">
        <w:trPr>
          <w:cantSplit/>
          <w:jc w:val="center"/>
        </w:trPr>
        <w:tc>
          <w:tcPr>
            <w:tcW w:w="2581" w:type="dxa"/>
          </w:tcPr>
          <w:p w14:paraId="25B551BF" w14:textId="77777777" w:rsidR="00B5361D" w:rsidRPr="00B405D0" w:rsidRDefault="00B5361D">
            <w:r w:rsidRPr="00B405D0">
              <w:t>Companies</w:t>
            </w:r>
          </w:p>
        </w:tc>
        <w:tc>
          <w:tcPr>
            <w:tcW w:w="2692" w:type="dxa"/>
          </w:tcPr>
          <w:p w14:paraId="380DE5DA" w14:textId="77777777" w:rsidR="00B5361D" w:rsidRPr="00B405D0" w:rsidRDefault="00B5361D">
            <w:r w:rsidRPr="00B405D0">
              <w:t>updated_at (1-3 updated per day)</w:t>
            </w:r>
          </w:p>
        </w:tc>
        <w:tc>
          <w:tcPr>
            <w:tcW w:w="1803" w:type="dxa"/>
          </w:tcPr>
          <w:p w14:paraId="0837B164" w14:textId="77777777" w:rsidR="00B5361D" w:rsidRPr="00B405D0" w:rsidRDefault="00B5361D">
            <w:r w:rsidRPr="00B405D0">
              <w:t>No</w:t>
            </w:r>
          </w:p>
        </w:tc>
        <w:tc>
          <w:tcPr>
            <w:tcW w:w="2252" w:type="dxa"/>
          </w:tcPr>
          <w:p w14:paraId="5B9D10F5" w14:textId="77777777" w:rsidR="00B5361D" w:rsidRPr="00B405D0" w:rsidRDefault="00B5361D">
            <w:r w:rsidRPr="00B405D0">
              <w:t>Watermark on updated_at; SCD2 in warehouse</w:t>
            </w:r>
          </w:p>
        </w:tc>
      </w:tr>
      <w:tr w:rsidR="00B5361D" w:rsidRPr="00B405D0" w14:paraId="7F6301E8" w14:textId="77777777">
        <w:trPr>
          <w:cantSplit/>
          <w:jc w:val="center"/>
        </w:trPr>
        <w:tc>
          <w:tcPr>
            <w:tcW w:w="2581" w:type="dxa"/>
          </w:tcPr>
          <w:p w14:paraId="2E6A6535" w14:textId="77777777" w:rsidR="00B5361D" w:rsidRPr="00B405D0" w:rsidRDefault="00B5361D">
            <w:r w:rsidRPr="00B405D0">
              <w:t>Categories</w:t>
            </w:r>
          </w:p>
        </w:tc>
        <w:tc>
          <w:tcPr>
            <w:tcW w:w="2692" w:type="dxa"/>
          </w:tcPr>
          <w:p w14:paraId="42B9622B" w14:textId="77777777" w:rsidR="00B5361D" w:rsidRPr="00B405D0" w:rsidRDefault="00B5361D">
            <w:r w:rsidRPr="00B405D0">
              <w:t>updated_at (static)</w:t>
            </w:r>
          </w:p>
        </w:tc>
        <w:tc>
          <w:tcPr>
            <w:tcW w:w="1803" w:type="dxa"/>
          </w:tcPr>
          <w:p w14:paraId="5CF7E323" w14:textId="77777777" w:rsidR="00B5361D" w:rsidRPr="00B405D0" w:rsidRDefault="00B5361D">
            <w:r w:rsidRPr="00B405D0">
              <w:t>No</w:t>
            </w:r>
          </w:p>
        </w:tc>
        <w:tc>
          <w:tcPr>
            <w:tcW w:w="2252" w:type="dxa"/>
          </w:tcPr>
          <w:p w14:paraId="2CD1958D" w14:textId="77777777" w:rsidR="00B5361D" w:rsidRPr="00B405D0" w:rsidRDefault="00B5361D">
            <w:r w:rsidRPr="00B405D0">
              <w:t>Watermark on updated_at</w:t>
            </w:r>
          </w:p>
        </w:tc>
      </w:tr>
      <w:tr w:rsidR="00B5361D" w:rsidRPr="00B405D0" w14:paraId="077BC9AD" w14:textId="77777777">
        <w:trPr>
          <w:cantSplit/>
          <w:jc w:val="center"/>
        </w:trPr>
        <w:tc>
          <w:tcPr>
            <w:tcW w:w="2581" w:type="dxa"/>
          </w:tcPr>
          <w:p w14:paraId="144D309F" w14:textId="77777777" w:rsidR="00B5361D" w:rsidRPr="00B405D0" w:rsidRDefault="00B5361D">
            <w:r w:rsidRPr="00B405D0">
              <w:t>Customers</w:t>
            </w:r>
          </w:p>
        </w:tc>
        <w:tc>
          <w:tcPr>
            <w:tcW w:w="2692" w:type="dxa"/>
          </w:tcPr>
          <w:p w14:paraId="704F09AB" w14:textId="77777777" w:rsidR="00B5361D" w:rsidRPr="00B405D0" w:rsidRDefault="00B5361D">
            <w:r w:rsidRPr="00B405D0">
              <w:t>updated_at (3-5 updated per day)</w:t>
            </w:r>
          </w:p>
        </w:tc>
        <w:tc>
          <w:tcPr>
            <w:tcW w:w="1803" w:type="dxa"/>
          </w:tcPr>
          <w:p w14:paraId="2332D105" w14:textId="77777777" w:rsidR="00B5361D" w:rsidRPr="00B405D0" w:rsidRDefault="00B5361D">
            <w:r w:rsidRPr="00B405D0">
              <w:t>No</w:t>
            </w:r>
          </w:p>
        </w:tc>
        <w:tc>
          <w:tcPr>
            <w:tcW w:w="2252" w:type="dxa"/>
          </w:tcPr>
          <w:p w14:paraId="6F8975DE" w14:textId="77777777" w:rsidR="00B5361D" w:rsidRPr="00B405D0" w:rsidRDefault="00B5361D">
            <w:r w:rsidRPr="00B405D0">
              <w:t>Watermark on updated_at</w:t>
            </w:r>
          </w:p>
        </w:tc>
      </w:tr>
      <w:tr w:rsidR="00B5361D" w:rsidRPr="00B405D0" w14:paraId="7E0E1ABC" w14:textId="77777777">
        <w:trPr>
          <w:cantSplit/>
          <w:jc w:val="center"/>
        </w:trPr>
        <w:tc>
          <w:tcPr>
            <w:tcW w:w="2581" w:type="dxa"/>
          </w:tcPr>
          <w:p w14:paraId="32F4A76C" w14:textId="77777777" w:rsidR="00B5361D" w:rsidRPr="00B405D0" w:rsidRDefault="00B5361D">
            <w:r w:rsidRPr="00B405D0">
              <w:t>Suppliers</w:t>
            </w:r>
          </w:p>
        </w:tc>
        <w:tc>
          <w:tcPr>
            <w:tcW w:w="2692" w:type="dxa"/>
          </w:tcPr>
          <w:p w14:paraId="6EC7AF33" w14:textId="77777777" w:rsidR="00B5361D" w:rsidRPr="00B405D0" w:rsidRDefault="00B5361D">
            <w:r w:rsidRPr="00B405D0">
              <w:t>updated_at (static)</w:t>
            </w:r>
          </w:p>
        </w:tc>
        <w:tc>
          <w:tcPr>
            <w:tcW w:w="1803" w:type="dxa"/>
          </w:tcPr>
          <w:p w14:paraId="7D9936FA" w14:textId="77777777" w:rsidR="00B5361D" w:rsidRPr="00B405D0" w:rsidRDefault="00B5361D">
            <w:r w:rsidRPr="00B405D0">
              <w:t>No</w:t>
            </w:r>
          </w:p>
        </w:tc>
        <w:tc>
          <w:tcPr>
            <w:tcW w:w="2252" w:type="dxa"/>
          </w:tcPr>
          <w:p w14:paraId="79DF13F8" w14:textId="77777777" w:rsidR="00B5361D" w:rsidRPr="00B405D0" w:rsidRDefault="00B5361D">
            <w:r w:rsidRPr="00B405D0">
              <w:t>Watermark on updated_at</w:t>
            </w:r>
          </w:p>
        </w:tc>
      </w:tr>
      <w:tr w:rsidR="00B5361D" w:rsidRPr="00B405D0" w14:paraId="0D46480B" w14:textId="77777777">
        <w:trPr>
          <w:cantSplit/>
          <w:jc w:val="center"/>
        </w:trPr>
        <w:tc>
          <w:tcPr>
            <w:tcW w:w="2581" w:type="dxa"/>
          </w:tcPr>
          <w:p w14:paraId="7E24920F" w14:textId="77777777" w:rsidR="00B5361D" w:rsidRPr="00B405D0" w:rsidRDefault="00B5361D">
            <w:r w:rsidRPr="00B405D0">
              <w:lastRenderedPageBreak/>
              <w:t>Products</w:t>
            </w:r>
          </w:p>
        </w:tc>
        <w:tc>
          <w:tcPr>
            <w:tcW w:w="2692" w:type="dxa"/>
          </w:tcPr>
          <w:p w14:paraId="5C043BB7" w14:textId="77777777" w:rsidR="00B5361D" w:rsidRPr="00B405D0" w:rsidRDefault="00B5361D">
            <w:r w:rsidRPr="00B405D0">
              <w:t>updated_at (0-2 deactivated per day; soft delete via is_active)</w:t>
            </w:r>
          </w:p>
        </w:tc>
        <w:tc>
          <w:tcPr>
            <w:tcW w:w="1803" w:type="dxa"/>
          </w:tcPr>
          <w:p w14:paraId="2973B579" w14:textId="77777777" w:rsidR="00B5361D" w:rsidRPr="00B405D0" w:rsidRDefault="00B5361D">
            <w:r w:rsidRPr="00B405D0">
              <w:t>Soft delete only</w:t>
            </w:r>
          </w:p>
        </w:tc>
        <w:tc>
          <w:tcPr>
            <w:tcW w:w="2252" w:type="dxa"/>
          </w:tcPr>
          <w:p w14:paraId="57059C33" w14:textId="77777777" w:rsidR="00B5361D" w:rsidRPr="00B405D0" w:rsidRDefault="00B5361D">
            <w:r w:rsidRPr="00B405D0">
              <w:t>Watermark on updated_at</w:t>
            </w:r>
          </w:p>
        </w:tc>
      </w:tr>
      <w:tr w:rsidR="00B5361D" w:rsidRPr="00B405D0" w14:paraId="5681B4FA" w14:textId="77777777">
        <w:trPr>
          <w:cantSplit/>
          <w:jc w:val="center"/>
        </w:trPr>
        <w:tc>
          <w:tcPr>
            <w:tcW w:w="2581" w:type="dxa"/>
          </w:tcPr>
          <w:p w14:paraId="5C46769B" w14:textId="77777777" w:rsidR="00B5361D" w:rsidRPr="00B405D0" w:rsidRDefault="00B5361D">
            <w:r w:rsidRPr="00B405D0">
              <w:t>Supplier_Product_Mapping</w:t>
            </w:r>
          </w:p>
        </w:tc>
        <w:tc>
          <w:tcPr>
            <w:tcW w:w="2692" w:type="dxa"/>
          </w:tcPr>
          <w:p w14:paraId="16410362" w14:textId="77777777" w:rsidR="00B5361D" w:rsidRPr="00B405D0" w:rsidRDefault="00B5361D">
            <w:r w:rsidRPr="00B405D0">
              <w:t>updated_at (static)</w:t>
            </w:r>
          </w:p>
        </w:tc>
        <w:tc>
          <w:tcPr>
            <w:tcW w:w="1803" w:type="dxa"/>
          </w:tcPr>
          <w:p w14:paraId="572B8FBB" w14:textId="77777777" w:rsidR="00B5361D" w:rsidRPr="00B405D0" w:rsidRDefault="00B5361D">
            <w:r w:rsidRPr="00B405D0">
              <w:t>No</w:t>
            </w:r>
          </w:p>
        </w:tc>
        <w:tc>
          <w:tcPr>
            <w:tcW w:w="2252" w:type="dxa"/>
          </w:tcPr>
          <w:p w14:paraId="3D35DD90" w14:textId="77777777" w:rsidR="00B5361D" w:rsidRPr="00B405D0" w:rsidRDefault="00B5361D">
            <w:r w:rsidRPr="00B405D0">
              <w:t>Watermark on updated_at</w:t>
            </w:r>
          </w:p>
        </w:tc>
      </w:tr>
      <w:tr w:rsidR="00B5361D" w:rsidRPr="00B405D0" w14:paraId="65E273B1" w14:textId="77777777">
        <w:trPr>
          <w:cantSplit/>
          <w:jc w:val="center"/>
        </w:trPr>
        <w:tc>
          <w:tcPr>
            <w:tcW w:w="2581" w:type="dxa"/>
          </w:tcPr>
          <w:p w14:paraId="4908C897" w14:textId="77777777" w:rsidR="00B5361D" w:rsidRPr="00B405D0" w:rsidRDefault="00B5361D">
            <w:r w:rsidRPr="00B405D0">
              <w:t>Orders</w:t>
            </w:r>
          </w:p>
        </w:tc>
        <w:tc>
          <w:tcPr>
            <w:tcW w:w="2692" w:type="dxa"/>
          </w:tcPr>
          <w:p w14:paraId="710426AA" w14:textId="77777777" w:rsidR="00B5361D" w:rsidRPr="00B405D0" w:rsidRDefault="00B5361D">
            <w:r w:rsidRPr="00B405D0">
              <w:t>updated_at (180-230 new + 5-10 status changes per day)</w:t>
            </w:r>
          </w:p>
        </w:tc>
        <w:tc>
          <w:tcPr>
            <w:tcW w:w="1803" w:type="dxa"/>
          </w:tcPr>
          <w:p w14:paraId="474C317B" w14:textId="77777777" w:rsidR="00B5361D" w:rsidRPr="00B405D0" w:rsidRDefault="00B5361D">
            <w:r w:rsidRPr="00B405D0">
              <w:t>No</w:t>
            </w:r>
          </w:p>
        </w:tc>
        <w:tc>
          <w:tcPr>
            <w:tcW w:w="2252" w:type="dxa"/>
          </w:tcPr>
          <w:p w14:paraId="511320E9" w14:textId="77777777" w:rsidR="00B5361D" w:rsidRPr="00B405D0" w:rsidRDefault="00B5361D">
            <w:r w:rsidRPr="00B405D0">
              <w:t>Watermark on updated_at</w:t>
            </w:r>
          </w:p>
        </w:tc>
      </w:tr>
      <w:tr w:rsidR="00B5361D" w:rsidRPr="00B405D0" w14:paraId="231D19F6" w14:textId="77777777">
        <w:trPr>
          <w:cantSplit/>
          <w:jc w:val="center"/>
        </w:trPr>
        <w:tc>
          <w:tcPr>
            <w:tcW w:w="2581" w:type="dxa"/>
          </w:tcPr>
          <w:p w14:paraId="3B7D4077" w14:textId="77777777" w:rsidR="00B5361D" w:rsidRPr="00B405D0" w:rsidRDefault="00B5361D">
            <w:r w:rsidRPr="00B405D0">
              <w:t>Order_Items</w:t>
            </w:r>
          </w:p>
        </w:tc>
        <w:tc>
          <w:tcPr>
            <w:tcW w:w="2692" w:type="dxa"/>
          </w:tcPr>
          <w:p w14:paraId="4F1EF60A" w14:textId="77777777" w:rsidR="00B5361D" w:rsidRPr="00B405D0" w:rsidRDefault="00B5361D">
            <w:r w:rsidRPr="00B405D0">
              <w:t>updated_at (insert only)</w:t>
            </w:r>
          </w:p>
        </w:tc>
        <w:tc>
          <w:tcPr>
            <w:tcW w:w="1803" w:type="dxa"/>
          </w:tcPr>
          <w:p w14:paraId="71D1AB2E" w14:textId="77777777" w:rsidR="00B5361D" w:rsidRPr="00B405D0" w:rsidRDefault="00B5361D">
            <w:r w:rsidRPr="00B405D0">
              <w:t>No</w:t>
            </w:r>
          </w:p>
        </w:tc>
        <w:tc>
          <w:tcPr>
            <w:tcW w:w="2252" w:type="dxa"/>
          </w:tcPr>
          <w:p w14:paraId="13A103D7" w14:textId="77777777" w:rsidR="00B5361D" w:rsidRPr="00B405D0" w:rsidRDefault="00B5361D">
            <w:r w:rsidRPr="00B405D0">
              <w:t>Watermark on updated_at</w:t>
            </w:r>
          </w:p>
        </w:tc>
      </w:tr>
      <w:tr w:rsidR="00B5361D" w:rsidRPr="00B405D0" w14:paraId="00044FC3" w14:textId="77777777">
        <w:trPr>
          <w:cantSplit/>
          <w:jc w:val="center"/>
        </w:trPr>
        <w:tc>
          <w:tcPr>
            <w:tcW w:w="2581" w:type="dxa"/>
          </w:tcPr>
          <w:p w14:paraId="2E79B774" w14:textId="77777777" w:rsidR="00B5361D" w:rsidRPr="00B405D0" w:rsidRDefault="00B5361D">
            <w:r w:rsidRPr="00B405D0">
              <w:t>marketing_leads.csv</w:t>
            </w:r>
          </w:p>
        </w:tc>
        <w:tc>
          <w:tcPr>
            <w:tcW w:w="2692" w:type="dxa"/>
          </w:tcPr>
          <w:p w14:paraId="0E7FA2C1" w14:textId="77777777" w:rsidR="00B5361D" w:rsidRPr="00B405D0" w:rsidRDefault="00B5361D">
            <w:r w:rsidRPr="00B405D0">
              <w:t>updated_at exists, but file rewritten in place</w:t>
            </w:r>
          </w:p>
        </w:tc>
        <w:tc>
          <w:tcPr>
            <w:tcW w:w="1803" w:type="dxa"/>
          </w:tcPr>
          <w:p w14:paraId="51936FC6" w14:textId="77777777" w:rsidR="00B5361D" w:rsidRPr="00B405D0" w:rsidRDefault="00B5361D">
            <w:r w:rsidRPr="00B405D0">
              <w:t>No</w:t>
            </w:r>
          </w:p>
        </w:tc>
        <w:tc>
          <w:tcPr>
            <w:tcW w:w="2252" w:type="dxa"/>
          </w:tcPr>
          <w:p w14:paraId="2033D879" w14:textId="77777777" w:rsidR="00B5361D" w:rsidRPr="00B405D0" w:rsidRDefault="00B5361D">
            <w:r w:rsidRPr="00B405D0">
              <w:t>Full snapshot reload (TRUNCATE + APPEND)</w:t>
            </w:r>
          </w:p>
        </w:tc>
      </w:tr>
      <w:tr w:rsidR="00B5361D" w:rsidRPr="00B405D0" w14:paraId="4FEBC8A3" w14:textId="77777777">
        <w:trPr>
          <w:cantSplit/>
          <w:jc w:val="center"/>
        </w:trPr>
        <w:tc>
          <w:tcPr>
            <w:tcW w:w="2581" w:type="dxa"/>
          </w:tcPr>
          <w:p w14:paraId="407488FD" w14:textId="77777777" w:rsidR="00B5361D" w:rsidRPr="00B405D0" w:rsidRDefault="00B5361D">
            <w:r w:rsidRPr="00B405D0">
              <w:t>web_logs.csv</w:t>
            </w:r>
          </w:p>
        </w:tc>
        <w:tc>
          <w:tcPr>
            <w:tcW w:w="2692" w:type="dxa"/>
          </w:tcPr>
          <w:p w14:paraId="51B81EA3" w14:textId="77777777" w:rsidR="00B5361D" w:rsidRPr="00B405D0" w:rsidRDefault="00B5361D">
            <w:r w:rsidRPr="00B405D0">
              <w:t>None (append-only log)</w:t>
            </w:r>
          </w:p>
        </w:tc>
        <w:tc>
          <w:tcPr>
            <w:tcW w:w="1803" w:type="dxa"/>
          </w:tcPr>
          <w:p w14:paraId="1F7C3AEB" w14:textId="77777777" w:rsidR="00B5361D" w:rsidRPr="00B405D0" w:rsidRDefault="00B5361D">
            <w:r w:rsidRPr="00B405D0">
              <w:t>No</w:t>
            </w:r>
          </w:p>
        </w:tc>
        <w:tc>
          <w:tcPr>
            <w:tcW w:w="2252" w:type="dxa"/>
          </w:tcPr>
          <w:p w14:paraId="7BED0BD4" w14:textId="77777777" w:rsidR="00B5361D" w:rsidRPr="00B405D0" w:rsidRDefault="00B5361D">
            <w:r w:rsidRPr="00B405D0">
              <w:t>Full snapshot reload (TRUNCATE + APPEND)</w:t>
            </w:r>
          </w:p>
        </w:tc>
      </w:tr>
    </w:tbl>
    <w:p w14:paraId="237D028A" w14:textId="77777777" w:rsidR="00B5361D" w:rsidRPr="00B405D0" w:rsidRDefault="00B5361D"/>
    <w:p w14:paraId="0DD71C23" w14:textId="77777777" w:rsidR="00B5361D" w:rsidRPr="00B405D0" w:rsidRDefault="002714E5">
      <w:pPr>
        <w:pStyle w:val="Heading1"/>
      </w:pPr>
      <w:bookmarkStart w:id="30" w:name="_Toc242065994"/>
      <w:r w:rsidRPr="00B405D0">
        <w:t>10. Assumptions &amp; Open Questions</w:t>
      </w:r>
      <w:bookmarkEnd w:id="30"/>
    </w:p>
    <w:p w14:paraId="105F2071" w14:textId="4D80D73B" w:rsidR="00BE0FF3" w:rsidRPr="00B405D0" w:rsidRDefault="002D3D66">
      <w:pPr>
        <w:pStyle w:val="Caption"/>
        <w:keepNext/>
      </w:pPr>
      <w:bookmarkStart w:id="31" w:name="_Toc242066008"/>
      <w:r w:rsidRPr="00B405D0">
        <w:t xml:space="preserve">Table </w:t>
      </w:r>
      <w:r w:rsidRPr="00B405D0">
        <w:fldChar w:fldCharType="begin"/>
      </w:r>
      <w:r w:rsidRPr="00B405D0">
        <w:instrText xml:space="preserve"> SEQ Table \* ARABIC </w:instrText>
      </w:r>
      <w:r w:rsidRPr="00B405D0">
        <w:fldChar w:fldCharType="separate"/>
      </w:r>
      <w:r w:rsidR="008A2AB0">
        <w:rPr>
          <w:noProof/>
        </w:rPr>
        <w:t>10</w:t>
      </w:r>
      <w:r w:rsidRPr="00B405D0">
        <w:fldChar w:fldCharType="end"/>
      </w:r>
      <w:r w:rsidRPr="00B405D0">
        <w:t>: Assumptions &amp; Open Questions</w:t>
      </w:r>
      <w:bookmarkEnd w:id="31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564"/>
        <w:gridCol w:w="1313"/>
        <w:gridCol w:w="4609"/>
        <w:gridCol w:w="1738"/>
        <w:gridCol w:w="1107"/>
      </w:tblGrid>
      <w:tr w:rsidR="00B5361D" w:rsidRPr="00B405D0" w14:paraId="35884FAB" w14:textId="77777777">
        <w:trPr>
          <w:cantSplit/>
          <w:tblHeader/>
          <w:jc w:val="center"/>
        </w:trPr>
        <w:tc>
          <w:tcPr>
            <w:tcW w:w="563" w:type="dxa"/>
            <w:shd w:val="clear" w:color="auto" w:fill="1F3864"/>
          </w:tcPr>
          <w:p w14:paraId="2C6C4B98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313" w:type="dxa"/>
            <w:shd w:val="clear" w:color="auto" w:fill="1F3864"/>
          </w:tcPr>
          <w:p w14:paraId="519CD711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4609" w:type="dxa"/>
            <w:shd w:val="clear" w:color="auto" w:fill="1F3864"/>
          </w:tcPr>
          <w:p w14:paraId="08F380A5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1738" w:type="dxa"/>
            <w:shd w:val="clear" w:color="auto" w:fill="1F3864"/>
          </w:tcPr>
          <w:p w14:paraId="009AE8C7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w="1107" w:type="dxa"/>
            <w:shd w:val="clear" w:color="auto" w:fill="1F3864"/>
          </w:tcPr>
          <w:p w14:paraId="51E0BB8F" w14:textId="77777777" w:rsidR="00B5361D" w:rsidRPr="00B405D0" w:rsidRDefault="002714E5">
            <w:r w:rsidRPr="00B405D0">
              <w:rPr>
                <w:b/>
                <w:color w:val="FFFFFF"/>
                <w:sz w:val="19"/>
              </w:rPr>
              <w:t>Status</w:t>
            </w:r>
          </w:p>
        </w:tc>
      </w:tr>
      <w:tr w:rsidR="00B5361D" w:rsidRPr="00B405D0" w14:paraId="659DB1EF" w14:textId="77777777">
        <w:trPr>
          <w:cantSplit/>
          <w:jc w:val="center"/>
        </w:trPr>
        <w:tc>
          <w:tcPr>
            <w:tcW w:w="563" w:type="dxa"/>
          </w:tcPr>
          <w:p w14:paraId="49651595" w14:textId="77777777" w:rsidR="00B5361D" w:rsidRPr="00B405D0" w:rsidRDefault="00B5361D">
            <w:r w:rsidRPr="00B405D0">
              <w:t>A1</w:t>
            </w:r>
          </w:p>
        </w:tc>
        <w:tc>
          <w:tcPr>
            <w:tcW w:w="1313" w:type="dxa"/>
          </w:tcPr>
          <w:p w14:paraId="45F9D363" w14:textId="77777777" w:rsidR="00B5361D" w:rsidRPr="00B405D0" w:rsidRDefault="00B5361D">
            <w:r w:rsidRPr="00B405D0">
              <w:t>Assumption</w:t>
            </w:r>
          </w:p>
        </w:tc>
        <w:tc>
          <w:tcPr>
            <w:tcW w:w="4609" w:type="dxa"/>
          </w:tcPr>
          <w:p w14:paraId="1C2F6A23" w14:textId="77777777" w:rsidR="00B5361D" w:rsidRPr="00B405D0" w:rsidRDefault="00B5361D">
            <w:r w:rsidRPr="00B405D0">
              <w:t>No physical deletes occur in the source; products are soft-deleted with is_active = 0.</w:t>
            </w:r>
          </w:p>
        </w:tc>
        <w:tc>
          <w:tcPr>
            <w:tcW w:w="1738" w:type="dxa"/>
          </w:tcPr>
          <w:p w14:paraId="62078D24" w14:textId="77777777" w:rsidR="00B5361D" w:rsidRPr="00B405D0" w:rsidRDefault="00B5361D">
            <w:r w:rsidRPr="00B405D0">
              <w:t>Data Engineering</w:t>
            </w:r>
          </w:p>
        </w:tc>
        <w:tc>
          <w:tcPr>
            <w:tcW w:w="1107" w:type="dxa"/>
          </w:tcPr>
          <w:p w14:paraId="56BE8268" w14:textId="77777777" w:rsidR="00B5361D" w:rsidRPr="00B405D0" w:rsidRDefault="00B5361D">
            <w:r w:rsidRPr="00B405D0">
              <w:t>Accepted</w:t>
            </w:r>
          </w:p>
        </w:tc>
      </w:tr>
      <w:tr w:rsidR="00B5361D" w:rsidRPr="00B405D0" w14:paraId="51EA83CF" w14:textId="77777777">
        <w:trPr>
          <w:cantSplit/>
          <w:jc w:val="center"/>
        </w:trPr>
        <w:tc>
          <w:tcPr>
            <w:tcW w:w="563" w:type="dxa"/>
          </w:tcPr>
          <w:p w14:paraId="6DC01C13" w14:textId="77777777" w:rsidR="00B5361D" w:rsidRPr="00B405D0" w:rsidRDefault="00B5361D">
            <w:r w:rsidRPr="00B405D0">
              <w:t>A2</w:t>
            </w:r>
          </w:p>
        </w:tc>
        <w:tc>
          <w:tcPr>
            <w:tcW w:w="1313" w:type="dxa"/>
          </w:tcPr>
          <w:p w14:paraId="7E020793" w14:textId="77777777" w:rsidR="00B5361D" w:rsidRPr="00B405D0" w:rsidRDefault="00B5361D">
            <w:r w:rsidRPr="00B405D0">
              <w:t>Assumption</w:t>
            </w:r>
          </w:p>
        </w:tc>
        <w:tc>
          <w:tcPr>
            <w:tcW w:w="4609" w:type="dxa"/>
          </w:tcPr>
          <w:p w14:paraId="2EE98A37" w14:textId="77777777" w:rsidR="00B5361D" w:rsidRPr="00B405D0" w:rsidRDefault="00B5361D">
            <w:r w:rsidRPr="00B405D0">
              <w:t>updated_at is set on every change (all generator UPDATE statements set it).</w:t>
            </w:r>
          </w:p>
        </w:tc>
        <w:tc>
          <w:tcPr>
            <w:tcW w:w="1738" w:type="dxa"/>
          </w:tcPr>
          <w:p w14:paraId="5068248A" w14:textId="77777777" w:rsidR="00B5361D" w:rsidRPr="00B405D0" w:rsidRDefault="00B5361D">
            <w:r w:rsidRPr="00B405D0">
              <w:t>Data Engineering</w:t>
            </w:r>
          </w:p>
        </w:tc>
        <w:tc>
          <w:tcPr>
            <w:tcW w:w="1107" w:type="dxa"/>
          </w:tcPr>
          <w:p w14:paraId="464EA3B0" w14:textId="77777777" w:rsidR="00B5361D" w:rsidRPr="00B405D0" w:rsidRDefault="00B5361D">
            <w:r w:rsidRPr="00B405D0">
              <w:t>Accepted</w:t>
            </w:r>
          </w:p>
        </w:tc>
      </w:tr>
      <w:tr w:rsidR="00B5361D" w:rsidRPr="00B405D0" w14:paraId="715362E9" w14:textId="77777777">
        <w:trPr>
          <w:cantSplit/>
          <w:jc w:val="center"/>
        </w:trPr>
        <w:tc>
          <w:tcPr>
            <w:tcW w:w="563" w:type="dxa"/>
          </w:tcPr>
          <w:p w14:paraId="2CCF731E" w14:textId="77777777" w:rsidR="00B5361D" w:rsidRPr="00B405D0" w:rsidRDefault="00B5361D">
            <w:r w:rsidRPr="00B405D0">
              <w:t>A3</w:t>
            </w:r>
          </w:p>
        </w:tc>
        <w:tc>
          <w:tcPr>
            <w:tcW w:w="1313" w:type="dxa"/>
          </w:tcPr>
          <w:p w14:paraId="2D80145A" w14:textId="77777777" w:rsidR="00B5361D" w:rsidRPr="00B405D0" w:rsidRDefault="00B5361D">
            <w:r w:rsidRPr="00B405D0">
              <w:t>Assumption</w:t>
            </w:r>
          </w:p>
        </w:tc>
        <w:tc>
          <w:tcPr>
            <w:tcW w:w="4609" w:type="dxa"/>
          </w:tcPr>
          <w:p w14:paraId="25997AFE" w14:textId="77777777" w:rsidR="00B5361D" w:rsidRPr="00B405D0" w:rsidRDefault="00B5361D">
            <w:r w:rsidRPr="00B405D0">
              <w:t>Data is synthetic (Python Faker generators), as specified in the requirements.</w:t>
            </w:r>
          </w:p>
        </w:tc>
        <w:tc>
          <w:tcPr>
            <w:tcW w:w="1738" w:type="dxa"/>
          </w:tcPr>
          <w:p w14:paraId="0C1021E4" w14:textId="77777777" w:rsidR="00B5361D" w:rsidRPr="00B405D0" w:rsidRDefault="00B5361D">
            <w:r w:rsidRPr="00B405D0">
              <w:t>Data Engineering</w:t>
            </w:r>
          </w:p>
        </w:tc>
        <w:tc>
          <w:tcPr>
            <w:tcW w:w="1107" w:type="dxa"/>
          </w:tcPr>
          <w:p w14:paraId="61F0E378" w14:textId="77777777" w:rsidR="00B5361D" w:rsidRPr="00B405D0" w:rsidRDefault="00B5361D">
            <w:r w:rsidRPr="00B405D0">
              <w:t>Accepted</w:t>
            </w:r>
          </w:p>
        </w:tc>
      </w:tr>
    </w:tbl>
    <w:p w14:paraId="27066933" w14:textId="77777777" w:rsidR="00B5361D" w:rsidRPr="00B405D0" w:rsidRDefault="00B5361D"/>
    <w:sectPr w:rsidR="00B5361D" w:rsidRPr="00B405D0" w:rsidSect="00034616">
      <w:headerReference w:type="default" r:id="rId26"/>
      <w:footerReference w:type="default" r:id="rId27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0D7E0" w14:textId="77777777" w:rsidR="00B56138" w:rsidRPr="00B405D0" w:rsidRDefault="00B56138">
      <w:pPr>
        <w:spacing w:after="0" w:line="240" w:lineRule="auto"/>
      </w:pPr>
      <w:r w:rsidRPr="00B405D0">
        <w:separator/>
      </w:r>
    </w:p>
  </w:endnote>
  <w:endnote w:type="continuationSeparator" w:id="0">
    <w:p w14:paraId="75020850" w14:textId="77777777" w:rsidR="00B56138" w:rsidRPr="00B405D0" w:rsidRDefault="00B56138">
      <w:pPr>
        <w:spacing w:after="0" w:line="240" w:lineRule="auto"/>
      </w:pPr>
      <w:r w:rsidRPr="00B405D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2513C" w14:textId="77777777" w:rsidR="00B405D0" w:rsidRDefault="00B405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695BB" w14:textId="77777777" w:rsidR="00B5361D" w:rsidRPr="00B405D0" w:rsidRDefault="002714E5">
    <w:pPr>
      <w:pStyle w:val="Footer"/>
      <w:jc w:val="right"/>
    </w:pPr>
    <w:r w:rsidRPr="00B405D0">
      <w:rPr>
        <w:sz w:val="17"/>
      </w:rPr>
      <w:t xml:space="preserve">Page </w:t>
    </w:r>
    <w:r w:rsidRPr="00B405D0">
      <w:fldChar w:fldCharType="begin"/>
    </w:r>
    <w:r w:rsidRPr="00B405D0">
      <w:instrText>PAGE</w:instrText>
    </w:r>
    <w:r w:rsidRPr="00B405D0">
      <w:fldChar w:fldCharType="separate"/>
    </w:r>
    <w:r w:rsidRPr="00B405D0">
      <w:t>1</w:t>
    </w:r>
    <w:r w:rsidRPr="00B405D0">
      <w:fldChar w:fldCharType="end"/>
    </w:r>
    <w:r w:rsidRPr="00B405D0">
      <w:t xml:space="preserve"> of </w:t>
    </w:r>
    <w:r w:rsidRPr="00B405D0">
      <w:fldChar w:fldCharType="begin"/>
    </w:r>
    <w:r w:rsidRPr="00B405D0">
      <w:instrText>NUMPAGES</w:instrText>
    </w:r>
    <w:r w:rsidRPr="00B405D0">
      <w:fldChar w:fldCharType="separate"/>
    </w:r>
    <w:r w:rsidRPr="00B405D0">
      <w:t>1</w:t>
    </w:r>
    <w:r w:rsidRPr="00B405D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ED63A" w14:textId="77777777" w:rsidR="00B405D0" w:rsidRDefault="00B405D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47696" w14:textId="77777777" w:rsidR="00B5361D" w:rsidRDefault="002714E5">
    <w:pPr>
      <w:pStyle w:val="Footer"/>
      <w:jc w:val="right"/>
    </w:pPr>
    <w:r>
      <w:rPr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99649" w14:textId="77777777" w:rsidR="00B5361D" w:rsidRDefault="002714E5">
    <w:pPr>
      <w:pStyle w:val="Footer"/>
      <w:jc w:val="right"/>
    </w:pPr>
    <w:r>
      <w:rPr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5B9FC" w14:textId="77777777" w:rsidR="00B5361D" w:rsidRDefault="002714E5">
    <w:pPr>
      <w:pStyle w:val="Footer"/>
      <w:jc w:val="right"/>
    </w:pPr>
    <w:r>
      <w:rPr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96A6A" w14:textId="77777777" w:rsidR="00B5361D" w:rsidRDefault="002714E5">
    <w:pPr>
      <w:pStyle w:val="Footer"/>
      <w:jc w:val="right"/>
    </w:pPr>
    <w:r>
      <w:rPr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A23D5" w14:textId="77777777" w:rsidR="00B56138" w:rsidRPr="00B405D0" w:rsidRDefault="00B56138">
      <w:pPr>
        <w:spacing w:after="0" w:line="240" w:lineRule="auto"/>
      </w:pPr>
      <w:r w:rsidRPr="00B405D0">
        <w:separator/>
      </w:r>
    </w:p>
  </w:footnote>
  <w:footnote w:type="continuationSeparator" w:id="0">
    <w:p w14:paraId="744A55DC" w14:textId="77777777" w:rsidR="00B56138" w:rsidRPr="00B405D0" w:rsidRDefault="00B56138">
      <w:pPr>
        <w:spacing w:after="0" w:line="240" w:lineRule="auto"/>
      </w:pPr>
      <w:r w:rsidRPr="00B405D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6FEE5" w14:textId="77777777" w:rsidR="00B405D0" w:rsidRDefault="00B405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82873" w14:textId="77777777" w:rsidR="00B5361D" w:rsidRPr="00B405D0" w:rsidRDefault="002714E5">
    <w:pPr>
      <w:pStyle w:val="Header"/>
    </w:pPr>
    <w:r w:rsidRPr="00B405D0">
      <w:rPr>
        <w:color w:val="767E8A"/>
        <w:sz w:val="17"/>
      </w:rPr>
      <w:t>B2B Data Engineering Platform  ·  02 Source System Analysis &amp; ERD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E0271" w14:textId="77777777" w:rsidR="00B405D0" w:rsidRDefault="00B405D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9ED3" w14:textId="77777777" w:rsidR="00B5361D" w:rsidRDefault="002714E5">
    <w:pPr>
      <w:pStyle w:val="Header"/>
    </w:pPr>
    <w:r>
      <w:rPr>
        <w:color w:val="767E8A"/>
        <w:sz w:val="17"/>
      </w:rPr>
      <w:t>B2B Data Engineering Platform  ·  02 Source System Analysis &amp; ERD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DFCE5" w14:textId="77777777" w:rsidR="00B5361D" w:rsidRDefault="002714E5">
    <w:pPr>
      <w:pStyle w:val="Header"/>
    </w:pPr>
    <w:r>
      <w:rPr>
        <w:color w:val="767E8A"/>
        <w:sz w:val="17"/>
      </w:rPr>
      <w:t>B2B Data Engineering Platform  ·  02 Source System Analysis &amp; ERD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588FD" w14:textId="77777777" w:rsidR="00B5361D" w:rsidRDefault="002714E5">
    <w:pPr>
      <w:pStyle w:val="Header"/>
    </w:pPr>
    <w:r>
      <w:rPr>
        <w:color w:val="767E8A"/>
        <w:sz w:val="17"/>
      </w:rPr>
      <w:t>B2B Data Engineering Platform  ·  02 Source System Analysis &amp; ERD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AEEBC" w14:textId="77777777" w:rsidR="00B5361D" w:rsidRDefault="002714E5">
    <w:pPr>
      <w:pStyle w:val="Header"/>
    </w:pPr>
    <w:r>
      <w:rPr>
        <w:color w:val="767E8A"/>
        <w:sz w:val="17"/>
      </w:rPr>
      <w:t>B2B Data Engineering Platform  ·  02 Source System Analysis &amp; ERD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847A9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9B2F6B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6C81C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FF643A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1039591">
    <w:abstractNumId w:val="9"/>
  </w:num>
  <w:num w:numId="2" w16cid:durableId="590940278">
    <w:abstractNumId w:val="7"/>
  </w:num>
  <w:num w:numId="3" w16cid:durableId="289172040">
    <w:abstractNumId w:val="6"/>
  </w:num>
  <w:num w:numId="4" w16cid:durableId="618730317">
    <w:abstractNumId w:val="5"/>
  </w:num>
  <w:num w:numId="5" w16cid:durableId="36703851">
    <w:abstractNumId w:val="8"/>
  </w:num>
  <w:num w:numId="6" w16cid:durableId="570699807">
    <w:abstractNumId w:val="3"/>
  </w:num>
  <w:num w:numId="7" w16cid:durableId="1345935324">
    <w:abstractNumId w:val="2"/>
  </w:num>
  <w:num w:numId="8" w16cid:durableId="1176578943">
    <w:abstractNumId w:val="1"/>
  </w:num>
  <w:num w:numId="9" w16cid:durableId="1735158620">
    <w:abstractNumId w:val="0"/>
  </w:num>
  <w:num w:numId="10" w16cid:durableId="2045982333">
    <w:abstractNumId w:val="4"/>
  </w:num>
  <w:num w:numId="11" w16cid:durableId="1462185379">
    <w:abstractNumId w:val="1"/>
  </w:num>
  <w:num w:numId="12" w16cid:durableId="122160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1C9"/>
    <w:rsid w:val="002714E5"/>
    <w:rsid w:val="0029639D"/>
    <w:rsid w:val="002D3D66"/>
    <w:rsid w:val="002E0B1F"/>
    <w:rsid w:val="002E3B57"/>
    <w:rsid w:val="00326F90"/>
    <w:rsid w:val="00381915"/>
    <w:rsid w:val="003D2822"/>
    <w:rsid w:val="004B2565"/>
    <w:rsid w:val="00522052"/>
    <w:rsid w:val="00553DE6"/>
    <w:rsid w:val="005E482E"/>
    <w:rsid w:val="005F19F8"/>
    <w:rsid w:val="00627AA2"/>
    <w:rsid w:val="00713477"/>
    <w:rsid w:val="00886829"/>
    <w:rsid w:val="00892224"/>
    <w:rsid w:val="008A2AB0"/>
    <w:rsid w:val="009C314D"/>
    <w:rsid w:val="00A168F6"/>
    <w:rsid w:val="00A25106"/>
    <w:rsid w:val="00A701F8"/>
    <w:rsid w:val="00AA1D8D"/>
    <w:rsid w:val="00AE7EA4"/>
    <w:rsid w:val="00AF36E0"/>
    <w:rsid w:val="00B22796"/>
    <w:rsid w:val="00B405D0"/>
    <w:rsid w:val="00B40856"/>
    <w:rsid w:val="00B47730"/>
    <w:rsid w:val="00B5361D"/>
    <w:rsid w:val="00B56138"/>
    <w:rsid w:val="00B62DA5"/>
    <w:rsid w:val="00BE0FF3"/>
    <w:rsid w:val="00C51E53"/>
    <w:rsid w:val="00CB0664"/>
    <w:rsid w:val="00D85AFB"/>
    <w:rsid w:val="00E2663E"/>
    <w:rsid w:val="00F16875"/>
    <w:rsid w:val="00FC693F"/>
    <w:rsid w:val="00FD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239C50"/>
  <w14:defaultImageDpi w14:val="300"/>
  <w15:docId w15:val="{0E1F36AD-6FC0-471A-9D99-0C0C0C80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eastAsia="Calibri" w:hAnsi="Calibri"/>
      <w:sz w:val="21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eastAsia="Calibri" w:hAnsi="Calibri"/>
      <w:sz w:val="21"/>
      <w:lang w:val="en-GB"/>
    </w:rPr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1F3864"/>
      <w:sz w:val="32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F3864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F3864"/>
      <w:sz w:val="23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eastAsia="Calibri" w:hAnsi="Calibri"/>
      <w:sz w:val="21"/>
      <w:lang w:val="en-GB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eastAsia="Calibri" w:hAnsi="Calibri"/>
      <w:sz w:val="21"/>
      <w:lang w:val="en-GB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eastAsia="Calibri" w:hAnsi="Calibri"/>
      <w:sz w:val="16"/>
      <w:szCs w:val="16"/>
      <w:lang w:val="en-GB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eastAsia="Calibri" w:hAnsi="Calibri"/>
      <w:i/>
      <w:iCs/>
      <w:color w:val="000000" w:themeColor="text1"/>
      <w:sz w:val="21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1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1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1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1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GB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eastAsia="Calibri" w:hAnsi="Calibri"/>
      <w:b/>
      <w:bCs/>
      <w:i/>
      <w:iCs/>
      <w:color w:val="4F81BD" w:themeColor="accent1"/>
      <w:sz w:val="21"/>
      <w:lang w:val="en-GB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53DE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3DE6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553DE6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627AA2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05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5D0"/>
    <w:rPr>
      <w:rFonts w:ascii="Segoe UI" w:eastAsia="Calibri" w:hAnsi="Segoe UI" w:cs="Segoe UI"/>
      <w:sz w:val="18"/>
      <w:szCs w:val="18"/>
      <w:lang w:val="en-GB"/>
    </w:rPr>
  </w:style>
  <w:style w:type="paragraph" w:styleId="Bibliography">
    <w:name w:val="Bibliography"/>
    <w:basedOn w:val="Normal"/>
    <w:next w:val="Normal"/>
    <w:uiPriority w:val="37"/>
    <w:semiHidden/>
    <w:unhideWhenUsed/>
    <w:rsid w:val="00B405D0"/>
  </w:style>
  <w:style w:type="paragraph" w:styleId="BlockText">
    <w:name w:val="Block Text"/>
    <w:basedOn w:val="Normal"/>
    <w:uiPriority w:val="99"/>
    <w:semiHidden/>
    <w:unhideWhenUsed/>
    <w:rsid w:val="00B405D0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B405D0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B405D0"/>
    <w:rPr>
      <w:rFonts w:ascii="Calibri" w:eastAsia="Calibri" w:hAnsi="Calibri"/>
      <w:sz w:val="21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405D0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405D0"/>
    <w:rPr>
      <w:rFonts w:ascii="Calibri" w:eastAsia="Calibri" w:hAnsi="Calibri"/>
      <w:sz w:val="21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B405D0"/>
    <w:pPr>
      <w:spacing w:after="2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B405D0"/>
    <w:rPr>
      <w:rFonts w:ascii="Calibri" w:eastAsia="Calibri" w:hAnsi="Calibri"/>
      <w:sz w:val="21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B405D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405D0"/>
    <w:rPr>
      <w:rFonts w:ascii="Calibri" w:eastAsia="Calibri" w:hAnsi="Calibri"/>
      <w:sz w:val="21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405D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405D0"/>
    <w:rPr>
      <w:rFonts w:ascii="Calibri" w:eastAsia="Calibri" w:hAnsi="Calibri"/>
      <w:sz w:val="16"/>
      <w:szCs w:val="16"/>
      <w:lang w:val="en-GB"/>
    </w:rPr>
  </w:style>
  <w:style w:type="paragraph" w:styleId="Closing">
    <w:name w:val="Closing"/>
    <w:basedOn w:val="Normal"/>
    <w:link w:val="ClosingChar"/>
    <w:uiPriority w:val="99"/>
    <w:semiHidden/>
    <w:unhideWhenUsed/>
    <w:rsid w:val="00B405D0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B405D0"/>
    <w:rPr>
      <w:rFonts w:ascii="Calibri" w:eastAsia="Calibri" w:hAnsi="Calibri"/>
      <w:sz w:val="21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05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05D0"/>
    <w:rPr>
      <w:rFonts w:ascii="Calibri" w:eastAsia="Calibri" w:hAnsi="Calibri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05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05D0"/>
    <w:rPr>
      <w:rFonts w:ascii="Calibri" w:eastAsia="Calibri" w:hAnsi="Calibri"/>
      <w:b/>
      <w:bCs/>
      <w:sz w:val="20"/>
      <w:szCs w:val="20"/>
      <w:lang w:val="en-GB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405D0"/>
  </w:style>
  <w:style w:type="character" w:customStyle="1" w:styleId="DateChar">
    <w:name w:val="Date Char"/>
    <w:basedOn w:val="DefaultParagraphFont"/>
    <w:link w:val="Date"/>
    <w:uiPriority w:val="99"/>
    <w:semiHidden/>
    <w:rsid w:val="00B405D0"/>
    <w:rPr>
      <w:rFonts w:ascii="Calibri" w:eastAsia="Calibri" w:hAnsi="Calibri"/>
      <w:sz w:val="21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405D0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405D0"/>
    <w:rPr>
      <w:rFonts w:ascii="Segoe UI" w:eastAsia="Calibri" w:hAnsi="Segoe UI" w:cs="Segoe UI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B405D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B405D0"/>
    <w:rPr>
      <w:rFonts w:ascii="Calibri" w:eastAsia="Calibri" w:hAnsi="Calibri"/>
      <w:sz w:val="21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405D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405D0"/>
    <w:rPr>
      <w:rFonts w:ascii="Calibri" w:eastAsia="Calibri" w:hAnsi="Calibri"/>
      <w:sz w:val="20"/>
      <w:szCs w:val="20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B405D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B405D0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405D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405D0"/>
    <w:rPr>
      <w:rFonts w:ascii="Calibri" w:eastAsia="Calibri" w:hAnsi="Calibri"/>
      <w:sz w:val="20"/>
      <w:szCs w:val="20"/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B405D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B405D0"/>
    <w:rPr>
      <w:rFonts w:ascii="Calibri" w:eastAsia="Calibri" w:hAnsi="Calibri"/>
      <w:i/>
      <w:iCs/>
      <w:sz w:val="21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05D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05D0"/>
    <w:rPr>
      <w:rFonts w:ascii="Consolas" w:eastAsia="Calibri" w:hAnsi="Consolas"/>
      <w:sz w:val="20"/>
      <w:szCs w:val="20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B405D0"/>
    <w:pPr>
      <w:spacing w:after="0" w:line="240" w:lineRule="auto"/>
      <w:ind w:left="210" w:hanging="21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B405D0"/>
    <w:pPr>
      <w:spacing w:after="0" w:line="240" w:lineRule="auto"/>
      <w:ind w:left="420" w:hanging="21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B405D0"/>
    <w:pPr>
      <w:spacing w:after="0" w:line="240" w:lineRule="auto"/>
      <w:ind w:left="630" w:hanging="21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B405D0"/>
    <w:pPr>
      <w:spacing w:after="0" w:line="240" w:lineRule="auto"/>
      <w:ind w:left="840" w:hanging="21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B405D0"/>
    <w:pPr>
      <w:spacing w:after="0" w:line="240" w:lineRule="auto"/>
      <w:ind w:left="1050" w:hanging="21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B405D0"/>
    <w:pPr>
      <w:spacing w:after="0" w:line="240" w:lineRule="auto"/>
      <w:ind w:left="1260" w:hanging="21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B405D0"/>
    <w:pPr>
      <w:spacing w:after="0" w:line="240" w:lineRule="auto"/>
      <w:ind w:left="1470" w:hanging="21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B405D0"/>
    <w:pPr>
      <w:spacing w:after="0" w:line="240" w:lineRule="auto"/>
      <w:ind w:left="1680" w:hanging="21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B405D0"/>
    <w:pPr>
      <w:spacing w:after="0" w:line="240" w:lineRule="auto"/>
      <w:ind w:left="1890" w:hanging="21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B405D0"/>
    <w:rPr>
      <w:rFonts w:asciiTheme="majorHAnsi" w:eastAsiaTheme="majorEastAsia" w:hAnsiTheme="majorHAnsi" w:cstheme="majorBidi"/>
      <w:b/>
      <w:bCs/>
    </w:rPr>
  </w:style>
  <w:style w:type="paragraph" w:styleId="List4">
    <w:name w:val="List 4"/>
    <w:basedOn w:val="Normal"/>
    <w:uiPriority w:val="99"/>
    <w:semiHidden/>
    <w:unhideWhenUsed/>
    <w:rsid w:val="00B405D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B405D0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B405D0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B405D0"/>
    <w:pPr>
      <w:numPr>
        <w:numId w:val="10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B405D0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B405D0"/>
    <w:pPr>
      <w:spacing w:after="120"/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B405D0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B405D0"/>
    <w:pPr>
      <w:numPr>
        <w:numId w:val="12"/>
      </w:numPr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B405D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B405D0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rmalWeb">
    <w:name w:val="Normal (Web)"/>
    <w:basedOn w:val="Normal"/>
    <w:uiPriority w:val="99"/>
    <w:semiHidden/>
    <w:unhideWhenUsed/>
    <w:rsid w:val="00B405D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B405D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B405D0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B405D0"/>
    <w:rPr>
      <w:rFonts w:ascii="Calibri" w:eastAsia="Calibri" w:hAnsi="Calibri"/>
      <w:sz w:val="21"/>
      <w:lang w:val="en-GB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405D0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405D0"/>
    <w:rPr>
      <w:rFonts w:ascii="Consolas" w:eastAsia="Calibri" w:hAnsi="Consolas"/>
      <w:sz w:val="21"/>
      <w:szCs w:val="21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B405D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B405D0"/>
    <w:rPr>
      <w:rFonts w:ascii="Calibri" w:eastAsia="Calibri" w:hAnsi="Calibri"/>
      <w:sz w:val="21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rsid w:val="00B405D0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B405D0"/>
    <w:rPr>
      <w:rFonts w:ascii="Calibri" w:eastAsia="Calibri" w:hAnsi="Calibri"/>
      <w:sz w:val="21"/>
      <w:lang w:val="en-GB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B405D0"/>
    <w:pPr>
      <w:spacing w:after="0"/>
      <w:ind w:left="210" w:hanging="210"/>
    </w:pPr>
  </w:style>
  <w:style w:type="paragraph" w:styleId="TOAHeading">
    <w:name w:val="toa heading"/>
    <w:basedOn w:val="Normal"/>
    <w:next w:val="Normal"/>
    <w:uiPriority w:val="99"/>
    <w:semiHidden/>
    <w:unhideWhenUsed/>
    <w:rsid w:val="00B405D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405D0"/>
    <w:pPr>
      <w:spacing w:after="100"/>
      <w:ind w:left="4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B405D0"/>
    <w:pPr>
      <w:spacing w:after="100"/>
      <w:ind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B405D0"/>
    <w:pPr>
      <w:spacing w:after="100"/>
      <w:ind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B405D0"/>
    <w:pPr>
      <w:spacing w:after="100"/>
      <w:ind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B405D0"/>
    <w:pPr>
      <w:spacing w:after="100"/>
      <w:ind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B405D0"/>
    <w:pPr>
      <w:spacing w:after="100"/>
      <w:ind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B405D0"/>
    <w:pPr>
      <w:spacing w:after="100"/>
      <w:ind w:left="1680"/>
    </w:pPr>
  </w:style>
  <w:style w:type="character" w:customStyle="1" w:styleId="NoSpacingChar">
    <w:name w:val="No Spacing Char"/>
    <w:basedOn w:val="DefaultParagraphFont"/>
    <w:link w:val="NoSpacing"/>
    <w:uiPriority w:val="1"/>
    <w:rsid w:val="002E3B57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26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5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eader" Target="header5.xml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6.pn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image" Target="media/image5.png"/><Relationship Id="rId27" Type="http://schemas.openxmlformats.org/officeDocument/2006/relationships/footer" Target="footer7.xml"/><Relationship Id="rId30" Type="http://schemas.openxmlformats.org/officeDocument/2006/relationships/theme" Target="theme/theme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E7F775804C643859B99F7966185EA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54AF36-A45F-421B-8218-7FDE58BE23F4}"/>
      </w:docPartPr>
      <w:docPartBody>
        <w:p w:rsidR="000353E6" w:rsidRDefault="00441A2B" w:rsidP="00441A2B">
          <w:pPr>
            <w:pStyle w:val="3E7F775804C643859B99F7966185EA31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9061FB24B2A42CA99F30772212566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D7E29C-A94A-44F9-B8F2-48347A2293A2}"/>
      </w:docPartPr>
      <w:docPartBody>
        <w:p w:rsidR="000353E6" w:rsidRDefault="00441A2B" w:rsidP="00441A2B">
          <w:pPr>
            <w:pStyle w:val="F9061FB24B2A42CA99F307722125666A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A2B"/>
    <w:rsid w:val="000353E6"/>
    <w:rsid w:val="00200B3D"/>
    <w:rsid w:val="00441A2B"/>
    <w:rsid w:val="00A701F8"/>
    <w:rsid w:val="00D85AFB"/>
    <w:rsid w:val="00DF1838"/>
    <w:rsid w:val="00F1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E7F775804C643859B99F7966185EA31">
    <w:name w:val="3E7F775804C643859B99F7966185EA31"/>
    <w:rsid w:val="00441A2B"/>
  </w:style>
  <w:style w:type="paragraph" w:customStyle="1" w:styleId="F9061FB24B2A42CA99F307722125666A">
    <w:name w:val="F9061FB24B2A42CA99F307722125666A"/>
    <w:rsid w:val="00441A2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16</Pages>
  <Words>2103</Words>
  <Characters>12294</Characters>
  <Application>Microsoft Office Word</Application>
  <DocSecurity>0</DocSecurity>
  <Lines>904</Lines>
  <Paragraphs>640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System Analysis &amp; ERD</dc:title>
  <dc:subject>B2B Data Engineering Platform</dc:subject>
  <dc:creator>Syed Kazim Raza</dc:creator>
  <cp:keywords>data engineering; documentation; Source System Analysis &amp; ERD</cp:keywords>
  <dc:description>Documents the analysis of the source systems: entities, relationships, business rules, data profiling and data-quality findings.</dc:description>
  <cp:lastModifiedBy>SYED KAZIM RAZA NAQVI</cp:lastModifiedBy>
  <cp:revision>13</cp:revision>
  <dcterms:created xsi:type="dcterms:W3CDTF">2013-12-23T23:15:00Z</dcterms:created>
  <dcterms:modified xsi:type="dcterms:W3CDTF">2026-10-04T23:11:00Z</dcterms:modified>
  <cp:category>Project documentation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20381ff3d5c0f4f88aa1b5fb64dabbae00c89642fa613eb7851f3fc569b326a0</vt:lpwstr>
  </property>
</Properties>
</file>
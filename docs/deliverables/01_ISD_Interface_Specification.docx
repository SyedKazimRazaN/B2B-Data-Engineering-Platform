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/>
          <w:color w:val="1F3864"/>
          <w:sz w:val="21"/>
        </w:rPr>
        <w:id w:val="1773584542"/>
        <w:docPartObj>
          <w:docPartGallery w:val="Cover Pages"/>
          <w:docPartUnique/>
        </w:docPartObj>
      </w:sdtPr>
      <w:sdtEndPr/>
      <w:sdtContent>
        <w:p w14:paraId="0B25029B" w14:textId="77777777" w:rsidR="00D26452" w:rsidRDefault="00D26452">
          <w:pPr>
            <w:pStyle w:val="NoSpacing"/>
            <w:spacing w:before="1540" w:after="240"/>
            <w:jc w:val="center"/>
            <w:rPr>
              <w:color w:val="1F3864"/>
            </w:rPr>
          </w:pPr>
          <w:r>
            <w:rPr>
              <w:noProof/>
              <w:color w:val="1F3864"/>
            </w:rPr>
            <w:drawing>
              <wp:inline distT="0" distB="0" distL="0" distR="0" wp14:anchorId="72AECE90" wp14:editId="373763B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F3864"/>
              <w:sz w:val="72"/>
              <w:szCs w:val="72"/>
            </w:rPr>
            <w:alias w:val="Title"/>
            <w:tag w:val=""/>
            <w:id w:val="1735040861"/>
            <w:placeholder>
              <w:docPart w:val="5A96BE21B0194EEFBB149B5D4886180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5E1B7AC" w14:textId="77777777" w:rsidR="00D26452" w:rsidRDefault="00D26452">
              <w:pPr>
                <w:pStyle w:val="NoSpacing"/>
                <w:pBdr>
                  <w:top w:val="single" w:sz="6" w:space="6" w:color="1F3864"/>
                  <w:bottom w:val="single" w:sz="6" w:space="6" w:color="1F3864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F3864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F3864"/>
                  <w:sz w:val="72"/>
                  <w:szCs w:val="72"/>
                </w:rPr>
                <w:t>Interface Specification Document (ISD)</w:t>
              </w:r>
            </w:p>
          </w:sdtContent>
        </w:sdt>
        <w:sdt>
          <w:sdtPr>
            <w:rPr>
              <w:color w:val="1F3864"/>
              <w:sz w:val="28"/>
              <w:szCs w:val="28"/>
            </w:rPr>
            <w:alias w:val="Subtitle"/>
            <w:tag w:val=""/>
            <w:id w:val="328029620"/>
            <w:placeholder>
              <w:docPart w:val="7909A2C468844F1EBD967BE297043E19"/>
            </w:placeholder>
            <w:text/>
          </w:sdtPr>
          <w:sdtEndPr/>
          <w:sdtContent>
            <w:p w14:paraId="5F500046" w14:textId="77777777" w:rsidR="00D26452" w:rsidRDefault="00D26452">
              <w:pPr>
                <w:pStyle w:val="NoSpacing"/>
                <w:jc w:val="center"/>
                <w:rPr>
                  <w:color w:val="1F3864"/>
                  <w:sz w:val="28"/>
                  <w:szCs w:val="28"/>
                </w:rPr>
              </w:pPr>
              <w:r>
                <w:rPr>
                  <w:color w:val="1F3864"/>
                  <w:sz w:val="28"/>
                  <w:szCs w:val="28"/>
                </w:rPr>
                <w:t>Document 01 of 09  ·  B2B Data Engineering Platform</w:t>
              </w:r>
            </w:p>
          </w:sdtContent>
        </w:sdt>
        <w:p w14:paraId="1B275F83" w14:textId="77777777" w:rsidR="00D26452" w:rsidRDefault="00D26452">
          <w:pPr>
            <w:pStyle w:val="NoSpacing"/>
            <w:spacing w:before="480"/>
            <w:jc w:val="center"/>
            <w:rPr>
              <w:color w:val="1F3864"/>
            </w:rPr>
          </w:pPr>
          <w:r>
            <w:rPr>
              <w:noProof/>
              <w:color w:val="1F386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F88764" wp14:editId="736EFE7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F3864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e w:fullDate="2026-10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6DFB1D5" w14:textId="77777777" w:rsidR="00D26452" w:rsidRDefault="00D2645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  <w:t>05/10/2026</w:t>
                                    </w:r>
                                  </w:p>
                                </w:sdtContent>
                              </w:sdt>
                              <w:p w14:paraId="4EB5E5DC" w14:textId="77777777" w:rsidR="00D26452" w:rsidRDefault="009C568B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3864"/>
                                    </w:rPr>
                                    <w:alias w:val="Company"/>
                                    <w:tag w:val=""/>
                                    <w:id w:val="1390145197"/>
                                    <w:text/>
                                  </w:sdtPr>
                                  <w:sdtEndPr/>
                                  <w:sdtContent>
                                    <w:r w:rsidR="00D26452">
                                      <w:rPr>
                                        <w:caps/>
                                        <w:color w:val="1F3864"/>
                                      </w:rPr>
                                      <w:t>DataRopes.ai</w:t>
                                    </w:r>
                                  </w:sdtContent>
                                </w:sdt>
                              </w:p>
                              <w:p w14:paraId="33400C94" w14:textId="77777777" w:rsidR="00D26452" w:rsidRDefault="009C568B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olor w:val="1F3864"/>
                                    </w:rPr>
                                    <w:alias w:val="Address"/>
                                    <w:tag w:val=""/>
                                    <w:id w:val="-726379553"/>
                                    <w:text/>
                                  </w:sdtPr>
                                  <w:sdtEndPr/>
                                  <w:sdtContent>
                                    <w:r w:rsidR="00D26452">
                                      <w:rPr>
                                        <w:color w:val="1F3864"/>
                                      </w:rPr>
                                      <w:t>Data Engineering Internship · B2B Data Engineering Platform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F887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F3864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9DED97F" w14:textId="77777777" w:rsidR="00D26452" w:rsidRDefault="00D2645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  <w:t>05/10/2026</w:t>
                              </w:r>
                            </w:p>
                          </w:sdtContent>
                        </w:sdt>
                        <w:p w14:paraId="354AA0CC" w14:textId="77777777" w:rsidR="00D26452" w:rsidRDefault="00D26452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aps/>
                                <w:color w:val="1F3864"/>
                              </w:rPr>
                              <w:alias w:val="Company"/>
                              <w:tag w:val=""/>
                              <w:id w:val="1390145197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F3864"/>
                                </w:rPr>
                                <w:t>DataRopes.ai</w:t>
                              </w:r>
                            </w:sdtContent>
                          </w:sdt>
                        </w:p>
                        <w:p w14:paraId="0B078CC7" w14:textId="77777777" w:rsidR="00D26452" w:rsidRDefault="00D26452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olor w:val="1F3864"/>
                              </w:rPr>
                              <w:alias w:val="Address"/>
                              <w:tag w:val=""/>
                              <w:id w:val="-726379553"/>
                              <w:text/>
                            </w:sdtPr>
                            <w:sdtContent>
                              <w:r>
                                <w:rPr>
                                  <w:color w:val="1F3864"/>
                                </w:rPr>
                                <w:t>Data Engineering Internship · B2B Data Engineering Platform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F3864"/>
            </w:rPr>
            <w:drawing>
              <wp:inline distT="0" distB="0" distL="0" distR="0" wp14:anchorId="0424EDBB" wp14:editId="17C0D1F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87F583" w14:textId="77777777" w:rsidR="00DC69D8" w:rsidRDefault="00006C59">
          <w:pPr>
            <w:spacing w:before="360" w:after="360"/>
            <w:jc w:val="center"/>
          </w:pPr>
          <w:r>
            <w:rPr>
              <w:color w:val="57606A"/>
              <w:sz w:val="24"/>
            </w:rPr>
            <w:t>Defines how each source system hands data to the platform: objects, formats, frequency, extraction and load behaviour, controls and error handling.</w:t>
          </w:r>
        </w:p>
        <w:tbl>
          <w:tblPr>
            <w:tblStyle w:val="TableGrid"/>
            <w:tblW w:w="5903" w:type="dxa"/>
            <w:jc w:val="center"/>
            <w:tblBorders>
              <w:top w:val="nil"/>
              <w:left w:val="nil"/>
              <w:bottom w:val="nil"/>
              <w:right w:val="nil"/>
              <w:insideH w:val="single" w:sz="4" w:space="0" w:color="D0D7DE"/>
              <w:insideV w:val="nil"/>
            </w:tblBorders>
            <w:tblLayout w:type="fixed"/>
            <w:tblLook w:val="04A0" w:firstRow="1" w:lastRow="0" w:firstColumn="1" w:lastColumn="0" w:noHBand="0" w:noVBand="1"/>
          </w:tblPr>
          <w:tblGrid>
            <w:gridCol w:w="2160"/>
            <w:gridCol w:w="3743"/>
          </w:tblGrid>
          <w:tr w:rsidR="00F43000" w:rsidRPr="000A3F5C" w14:paraId="7BCBDB9E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0AE28307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b/>
                    <w:color w:val="767E8A"/>
                  </w:rPr>
                  <w:t>Document ID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2EC94E41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color w:val="1F2328"/>
                    <w:sz w:val="23"/>
                  </w:rPr>
                  <w:t>B2B-DEP-01</w:t>
                </w:r>
              </w:p>
            </w:tc>
          </w:tr>
          <w:tr w:rsidR="00F43000" w:rsidRPr="000A3F5C" w14:paraId="2854EE9C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6B52B97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b/>
                    <w:color w:val="767E8A"/>
                  </w:rPr>
                  <w:t>Version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7F562EF8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color w:val="1F2328"/>
                    <w:sz w:val="23"/>
                  </w:rPr>
                  <w:t>1.3</w:t>
                </w:r>
              </w:p>
            </w:tc>
          </w:tr>
          <w:tr w:rsidR="00F43000" w:rsidRPr="000A3F5C" w14:paraId="3031A798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D529CBA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b/>
                    <w:color w:val="767E8A"/>
                  </w:rPr>
                  <w:t>Status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45538567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color w:val="1F2328"/>
                    <w:sz w:val="23"/>
                  </w:rPr>
                  <w:t>Final</w:t>
                </w:r>
              </w:p>
            </w:tc>
          </w:tr>
          <w:tr w:rsidR="00F43000" w:rsidRPr="000A3F5C" w14:paraId="0F1E930F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7BF750A0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b/>
                    <w:color w:val="767E8A"/>
                  </w:rPr>
                  <w:t>Date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59DD053B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color w:val="1F2328"/>
                    <w:sz w:val="23"/>
                  </w:rPr>
                  <w:t>05/10/2026</w:t>
                </w:r>
              </w:p>
            </w:tc>
          </w:tr>
          <w:tr w:rsidR="00F43000" w:rsidRPr="000A3F5C" w14:paraId="0204A464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22FC6C22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b/>
                    <w:color w:val="767E8A"/>
                  </w:rPr>
                  <w:t>Prepared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48CD2B58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color w:val="1F2328"/>
                    <w:sz w:val="23"/>
                  </w:rPr>
                  <w:t>Syed Kazim Raza</w:t>
                </w:r>
              </w:p>
            </w:tc>
          </w:tr>
          <w:tr w:rsidR="00F43000" w:rsidRPr="000A3F5C" w14:paraId="182CDAAD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/>
              </w:tcPr>
              <w:p w14:paraId="07234681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b/>
                    <w:color w:val="767E8A"/>
                  </w:rPr>
                  <w:t>Reviewed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F5482DA" w14:textId="77777777" w:rsidR="00F43000" w:rsidRPr="000A3F5C" w:rsidRDefault="00382AF6">
                <w:pPr>
                  <w:spacing w:before="60" w:after="60"/>
                </w:pPr>
                <w:r w:rsidRPr="000A3F5C">
                  <w:rPr>
                    <w:color w:val="1F2328"/>
                    <w:sz w:val="23"/>
                  </w:rPr>
                  <w:t>[Team Lead]</w:t>
                </w:r>
              </w:p>
            </w:tc>
          </w:tr>
        </w:tbl>
      </w:sdtContent>
    </w:sdt>
    <w:p w14:paraId="0BCDE25D" w14:textId="77777777" w:rsidR="00F43000" w:rsidRPr="000A3F5C" w:rsidRDefault="00382AF6">
      <w:pPr>
        <w:pStyle w:val="Heading1"/>
        <w:pageBreakBefore/>
      </w:pPr>
      <w:bookmarkStart w:id="0" w:name="_Toc242065920"/>
      <w:r w:rsidRPr="000A3F5C">
        <w:lastRenderedPageBreak/>
        <w:t>Document Control</w:t>
      </w:r>
      <w:bookmarkEnd w:id="0"/>
    </w:p>
    <w:p w14:paraId="7471B025" w14:textId="77777777" w:rsidR="00F43000" w:rsidRPr="000A3F5C" w:rsidRDefault="00382AF6">
      <w:pPr>
        <w:pStyle w:val="Heading3"/>
      </w:pPr>
      <w:r w:rsidRPr="000A3F5C">
        <w:t>Revision History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1315"/>
        <w:gridCol w:w="1688"/>
        <w:gridCol w:w="5400"/>
      </w:tblGrid>
      <w:tr w:rsidR="00F43000" w:rsidRPr="000A3F5C" w14:paraId="5D93F39B" w14:textId="77777777">
        <w:trPr>
          <w:cantSplit/>
          <w:tblHeader/>
          <w:jc w:val="center"/>
        </w:trPr>
        <w:tc>
          <w:tcPr>
            <w:tcW w:w="980" w:type="dxa"/>
            <w:shd w:val="clear" w:color="auto" w:fill="1F3864"/>
          </w:tcPr>
          <w:p w14:paraId="487F7BA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315" w:type="dxa"/>
            <w:shd w:val="clear" w:color="auto" w:fill="1F3864"/>
          </w:tcPr>
          <w:p w14:paraId="5DB73AB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1688" w:type="dxa"/>
            <w:shd w:val="clear" w:color="auto" w:fill="1F3864"/>
          </w:tcPr>
          <w:p w14:paraId="5953524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5399" w:type="dxa"/>
            <w:shd w:val="clear" w:color="auto" w:fill="1F3864"/>
          </w:tcPr>
          <w:p w14:paraId="6C88F7B6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F43000" w:rsidRPr="000A3F5C" w14:paraId="26FB920B" w14:textId="77777777">
        <w:trPr>
          <w:cantSplit/>
          <w:jc w:val="center"/>
        </w:trPr>
        <w:tc>
          <w:tcPr>
            <w:tcW w:w="980" w:type="dxa"/>
          </w:tcPr>
          <w:p w14:paraId="0FF57021" w14:textId="77777777" w:rsidR="00F43000" w:rsidRPr="000A3F5C" w:rsidRDefault="00382AF6">
            <w:r w:rsidRPr="000A3F5C">
              <w:rPr>
                <w:sz w:val="19"/>
              </w:rPr>
              <w:t>0.1</w:t>
            </w:r>
          </w:p>
        </w:tc>
        <w:tc>
          <w:tcPr>
            <w:tcW w:w="1315" w:type="dxa"/>
          </w:tcPr>
          <w:p w14:paraId="55DB6E44" w14:textId="77777777" w:rsidR="00F43000" w:rsidRPr="000A3F5C" w:rsidRDefault="00382AF6">
            <w:r w:rsidRPr="000A3F5C">
              <w:rPr>
                <w:sz w:val="19"/>
              </w:rPr>
              <w:t>-</w:t>
            </w:r>
          </w:p>
        </w:tc>
        <w:tc>
          <w:tcPr>
            <w:tcW w:w="1688" w:type="dxa"/>
          </w:tcPr>
          <w:p w14:paraId="5E21FD18" w14:textId="77777777" w:rsidR="00F43000" w:rsidRPr="000A3F5C" w:rsidRDefault="00382AF6">
            <w:r w:rsidRPr="000A3F5C">
              <w:rPr>
                <w:sz w:val="19"/>
              </w:rPr>
              <w:t>Syed Kazim Raza</w:t>
            </w:r>
          </w:p>
        </w:tc>
        <w:tc>
          <w:tcPr>
            <w:tcW w:w="5399" w:type="dxa"/>
          </w:tcPr>
          <w:p w14:paraId="58F76C1E" w14:textId="77777777" w:rsidR="00F43000" w:rsidRPr="000A3F5C" w:rsidRDefault="00382AF6">
            <w:r w:rsidRPr="000A3F5C">
              <w:rPr>
                <w:sz w:val="19"/>
              </w:rPr>
              <w:t>Template created</w:t>
            </w:r>
          </w:p>
        </w:tc>
      </w:tr>
      <w:tr w:rsidR="00F43000" w:rsidRPr="000A3F5C" w14:paraId="1C940B59" w14:textId="77777777">
        <w:trPr>
          <w:cantSplit/>
          <w:jc w:val="center"/>
        </w:trPr>
        <w:tc>
          <w:tcPr>
            <w:tcW w:w="980" w:type="dxa"/>
          </w:tcPr>
          <w:p w14:paraId="1C1E6CFE" w14:textId="77777777" w:rsidR="00F43000" w:rsidRPr="000A3F5C" w:rsidRDefault="00F43000">
            <w:r w:rsidRPr="000A3F5C">
              <w:t>1.0</w:t>
            </w:r>
          </w:p>
        </w:tc>
        <w:tc>
          <w:tcPr>
            <w:tcW w:w="1315" w:type="dxa"/>
          </w:tcPr>
          <w:p w14:paraId="5647FA34" w14:textId="77777777" w:rsidR="00F43000" w:rsidRPr="000A3F5C" w:rsidRDefault="00F43000">
            <w:r w:rsidRPr="000A3F5C">
              <w:t>29/09/2026</w:t>
            </w:r>
          </w:p>
        </w:tc>
        <w:tc>
          <w:tcPr>
            <w:tcW w:w="1688" w:type="dxa"/>
          </w:tcPr>
          <w:p w14:paraId="225683FE" w14:textId="77777777" w:rsidR="00F43000" w:rsidRPr="000A3F5C" w:rsidRDefault="00F43000">
            <w:r w:rsidRPr="000A3F5C">
              <w:t>Syed Kazim Raza</w:t>
            </w:r>
          </w:p>
        </w:tc>
        <w:tc>
          <w:tcPr>
            <w:tcW w:w="5399" w:type="dxa"/>
          </w:tcPr>
          <w:p w14:paraId="6C127EB6" w14:textId="77777777" w:rsidR="00F43000" w:rsidRPr="000A3F5C" w:rsidRDefault="00F43000">
            <w:r w:rsidRPr="000A3F5C">
              <w:t>Content populated from pipeline code, source profiling and pipeline_run_log</w:t>
            </w:r>
          </w:p>
        </w:tc>
      </w:tr>
      <w:tr w:rsidR="00F43000" w:rsidRPr="000A3F5C" w14:paraId="79D0B1A7" w14:textId="77777777">
        <w:trPr>
          <w:cantSplit/>
          <w:jc w:val="center"/>
        </w:trPr>
        <w:tc>
          <w:tcPr>
            <w:tcW w:w="980" w:type="dxa"/>
          </w:tcPr>
          <w:p w14:paraId="7684194A" w14:textId="77777777" w:rsidR="00F43000" w:rsidRPr="000A3F5C" w:rsidRDefault="00F43000">
            <w:r w:rsidRPr="000A3F5C">
              <w:t>1.1</w:t>
            </w:r>
          </w:p>
        </w:tc>
        <w:tc>
          <w:tcPr>
            <w:tcW w:w="1315" w:type="dxa"/>
          </w:tcPr>
          <w:p w14:paraId="44CB226B" w14:textId="77777777" w:rsidR="00F43000" w:rsidRPr="000A3F5C" w:rsidRDefault="00F43000">
            <w:r w:rsidRPr="000A3F5C">
              <w:t>30/09/2026</w:t>
            </w:r>
          </w:p>
        </w:tc>
        <w:tc>
          <w:tcPr>
            <w:tcW w:w="1688" w:type="dxa"/>
          </w:tcPr>
          <w:p w14:paraId="3FF44A7F" w14:textId="77777777" w:rsidR="00F43000" w:rsidRPr="000A3F5C" w:rsidRDefault="00F43000">
            <w:r w:rsidRPr="000A3F5C">
              <w:t>Syed Kazim Raza</w:t>
            </w:r>
          </w:p>
        </w:tc>
        <w:tc>
          <w:tcPr>
            <w:tcW w:w="5399" w:type="dxa"/>
          </w:tcPr>
          <w:p w14:paraId="19DACBFF" w14:textId="77777777" w:rsidR="00F43000" w:rsidRPr="000A3F5C" w:rsidRDefault="00F43000">
            <w:r w:rsidRPr="000A3F5C">
              <w:t>Updated to the rebuilt data; CSV TRUNCATE + load in one transaction; staging emptied after each run; quarantine</w:t>
            </w:r>
          </w:p>
        </w:tc>
      </w:tr>
      <w:tr w:rsidR="00F43000" w:rsidRPr="000A3F5C" w14:paraId="6BF99C42" w14:textId="77777777">
        <w:trPr>
          <w:cantSplit/>
          <w:jc w:val="center"/>
        </w:trPr>
        <w:tc>
          <w:tcPr>
            <w:tcW w:w="980" w:type="dxa"/>
          </w:tcPr>
          <w:p w14:paraId="563C4076" w14:textId="77777777" w:rsidR="00F43000" w:rsidRPr="000A3F5C" w:rsidRDefault="00F43000">
            <w:r w:rsidRPr="000A3F5C">
              <w:t>1.2</w:t>
            </w:r>
          </w:p>
        </w:tc>
        <w:tc>
          <w:tcPr>
            <w:tcW w:w="1315" w:type="dxa"/>
          </w:tcPr>
          <w:p w14:paraId="6081E52D" w14:textId="77777777" w:rsidR="00F43000" w:rsidRPr="000A3F5C" w:rsidRDefault="00F43000">
            <w:r w:rsidRPr="000A3F5C">
              <w:t>04/10/2026</w:t>
            </w:r>
          </w:p>
        </w:tc>
        <w:tc>
          <w:tcPr>
            <w:tcW w:w="1688" w:type="dxa"/>
          </w:tcPr>
          <w:p w14:paraId="7241E847" w14:textId="77777777" w:rsidR="00F43000" w:rsidRPr="000A3F5C" w:rsidRDefault="00F43000">
            <w:r w:rsidRPr="000A3F5C">
              <w:t>Syed Kazim Raza</w:t>
            </w:r>
          </w:p>
        </w:tc>
        <w:tc>
          <w:tcPr>
            <w:tcW w:w="5399" w:type="dxa"/>
          </w:tcPr>
          <w:p w14:paraId="6578F270" w14:textId="77777777" w:rsidR="00F43000" w:rsidRPr="000A3F5C" w:rsidRDefault="00F43000">
            <w:r w:rsidRPr="000A3F5C">
              <w:t>Interface diagram redrawn (light theme, editable draw.io source in docs/diagrams)</w:t>
            </w:r>
          </w:p>
        </w:tc>
      </w:tr>
      <w:tr w:rsidR="00F43000" w:rsidRPr="000A3F5C" w14:paraId="453B1456" w14:textId="77777777">
        <w:trPr>
          <w:cantSplit/>
          <w:jc w:val="center"/>
        </w:trPr>
        <w:tc>
          <w:tcPr>
            <w:tcW w:w="980" w:type="dxa"/>
          </w:tcPr>
          <w:p w14:paraId="61EC8D8E" w14:textId="77777777" w:rsidR="00F43000" w:rsidRPr="000A3F5C" w:rsidRDefault="00F43000">
            <w:r w:rsidRPr="000A3F5C">
              <w:t>1.3</w:t>
            </w:r>
          </w:p>
        </w:tc>
        <w:tc>
          <w:tcPr>
            <w:tcW w:w="1315" w:type="dxa"/>
          </w:tcPr>
          <w:p w14:paraId="4AFF6AE9" w14:textId="77777777" w:rsidR="00F43000" w:rsidRPr="000A3F5C" w:rsidRDefault="00F43000">
            <w:r w:rsidRPr="000A3F5C">
              <w:t>05/10/2026</w:t>
            </w:r>
          </w:p>
        </w:tc>
        <w:tc>
          <w:tcPr>
            <w:tcW w:w="1688" w:type="dxa"/>
          </w:tcPr>
          <w:p w14:paraId="43B53CD1" w14:textId="77777777" w:rsidR="00F43000" w:rsidRPr="000A3F5C" w:rsidRDefault="00F43000">
            <w:r w:rsidRPr="000A3F5C">
              <w:t>Syed Kazim Raza</w:t>
            </w:r>
          </w:p>
        </w:tc>
        <w:tc>
          <w:tcPr>
            <w:tcW w:w="5399" w:type="dxa"/>
          </w:tcPr>
          <w:p w14:paraId="1AEB0568" w14:textId="77777777" w:rsidR="00F43000" w:rsidRPr="000A3F5C" w:rsidRDefault="00F43000">
            <w:r w:rsidRPr="000A3F5C">
              <w:t>Formatting to documentation standard: table column widths, numbered figure and table captions with lists, figure descriptions, complete acronym list</w:t>
            </w:r>
          </w:p>
        </w:tc>
      </w:tr>
    </w:tbl>
    <w:p w14:paraId="068811DE" w14:textId="77777777" w:rsidR="00F43000" w:rsidRPr="000A3F5C" w:rsidRDefault="00F43000"/>
    <w:p w14:paraId="2D223755" w14:textId="77777777" w:rsidR="00F43000" w:rsidRPr="000A3F5C" w:rsidRDefault="00382AF6">
      <w:pPr>
        <w:pStyle w:val="Heading3"/>
      </w:pPr>
      <w:r w:rsidRPr="000A3F5C">
        <w:t>Approvals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612"/>
        <w:gridCol w:w="3183"/>
        <w:gridCol w:w="2144"/>
        <w:gridCol w:w="1392"/>
      </w:tblGrid>
      <w:tr w:rsidR="00F43000" w:rsidRPr="000A3F5C" w14:paraId="4E1035C4" w14:textId="77777777">
        <w:trPr>
          <w:cantSplit/>
          <w:tblHeader/>
          <w:jc w:val="center"/>
        </w:trPr>
        <w:tc>
          <w:tcPr>
            <w:tcW w:w="2611" w:type="dxa"/>
            <w:shd w:val="clear" w:color="auto" w:fill="1F3864"/>
          </w:tcPr>
          <w:p w14:paraId="14B18EE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182" w:type="dxa"/>
            <w:shd w:val="clear" w:color="auto" w:fill="1F3864"/>
          </w:tcPr>
          <w:p w14:paraId="7AC2D66D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44" w:type="dxa"/>
            <w:shd w:val="clear" w:color="auto" w:fill="1F3864"/>
          </w:tcPr>
          <w:p w14:paraId="1FA9168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392" w:type="dxa"/>
            <w:shd w:val="clear" w:color="auto" w:fill="1F3864"/>
          </w:tcPr>
          <w:p w14:paraId="34D0EC91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Date</w:t>
            </w:r>
          </w:p>
        </w:tc>
      </w:tr>
      <w:tr w:rsidR="00F43000" w:rsidRPr="000A3F5C" w14:paraId="64B4219B" w14:textId="77777777">
        <w:trPr>
          <w:cantSplit/>
          <w:jc w:val="center"/>
        </w:trPr>
        <w:tc>
          <w:tcPr>
            <w:tcW w:w="2611" w:type="dxa"/>
          </w:tcPr>
          <w:p w14:paraId="5EEB77CB" w14:textId="77777777" w:rsidR="00F43000" w:rsidRPr="000A3F5C" w:rsidRDefault="00382AF6">
            <w:r w:rsidRPr="000A3F5C">
              <w:rPr>
                <w:sz w:val="19"/>
              </w:rPr>
              <w:t>Prepared by</w:t>
            </w:r>
          </w:p>
        </w:tc>
        <w:tc>
          <w:tcPr>
            <w:tcW w:w="3182" w:type="dxa"/>
          </w:tcPr>
          <w:p w14:paraId="0A5F8D8D" w14:textId="77777777" w:rsidR="00F43000" w:rsidRPr="000A3F5C" w:rsidRDefault="00382AF6">
            <w:r w:rsidRPr="000A3F5C">
              <w:rPr>
                <w:sz w:val="19"/>
              </w:rPr>
              <w:t>Syed Kazim Raza</w:t>
            </w:r>
          </w:p>
        </w:tc>
        <w:tc>
          <w:tcPr>
            <w:tcW w:w="2144" w:type="dxa"/>
          </w:tcPr>
          <w:p w14:paraId="0EC615CB" w14:textId="77777777" w:rsidR="00F43000" w:rsidRPr="000A3F5C" w:rsidRDefault="00F43000"/>
        </w:tc>
        <w:tc>
          <w:tcPr>
            <w:tcW w:w="1392" w:type="dxa"/>
          </w:tcPr>
          <w:p w14:paraId="603ECFBB" w14:textId="77777777" w:rsidR="00F43000" w:rsidRPr="000A3F5C" w:rsidRDefault="00F43000"/>
        </w:tc>
      </w:tr>
      <w:tr w:rsidR="00F43000" w:rsidRPr="000A3F5C" w14:paraId="4BCCFEAE" w14:textId="77777777">
        <w:trPr>
          <w:cantSplit/>
          <w:jc w:val="center"/>
        </w:trPr>
        <w:tc>
          <w:tcPr>
            <w:tcW w:w="2611" w:type="dxa"/>
          </w:tcPr>
          <w:p w14:paraId="6D7A2DFE" w14:textId="77777777" w:rsidR="00F43000" w:rsidRPr="000A3F5C" w:rsidRDefault="00382AF6">
            <w:r w:rsidRPr="000A3F5C">
              <w:rPr>
                <w:sz w:val="19"/>
              </w:rPr>
              <w:t>Reviewed by</w:t>
            </w:r>
          </w:p>
        </w:tc>
        <w:tc>
          <w:tcPr>
            <w:tcW w:w="3182" w:type="dxa"/>
          </w:tcPr>
          <w:p w14:paraId="03435EB1" w14:textId="77777777" w:rsidR="00F43000" w:rsidRPr="000A3F5C" w:rsidRDefault="00382AF6">
            <w:r w:rsidRPr="000A3F5C">
              <w:rPr>
                <w:sz w:val="19"/>
              </w:rPr>
              <w:t>[Team Lead]</w:t>
            </w:r>
          </w:p>
        </w:tc>
        <w:tc>
          <w:tcPr>
            <w:tcW w:w="2144" w:type="dxa"/>
          </w:tcPr>
          <w:p w14:paraId="4A9451B1" w14:textId="77777777" w:rsidR="00F43000" w:rsidRPr="000A3F5C" w:rsidRDefault="00F43000"/>
        </w:tc>
        <w:tc>
          <w:tcPr>
            <w:tcW w:w="1392" w:type="dxa"/>
          </w:tcPr>
          <w:p w14:paraId="370EBF48" w14:textId="77777777" w:rsidR="00F43000" w:rsidRPr="000A3F5C" w:rsidRDefault="00F43000"/>
        </w:tc>
      </w:tr>
      <w:tr w:rsidR="00F43000" w:rsidRPr="000A3F5C" w14:paraId="3749B077" w14:textId="77777777">
        <w:trPr>
          <w:cantSplit/>
          <w:jc w:val="center"/>
        </w:trPr>
        <w:tc>
          <w:tcPr>
            <w:tcW w:w="2611" w:type="dxa"/>
          </w:tcPr>
          <w:p w14:paraId="125324AB" w14:textId="77777777" w:rsidR="00F43000" w:rsidRPr="000A3F5C" w:rsidRDefault="00382AF6">
            <w:r w:rsidRPr="000A3F5C">
              <w:rPr>
                <w:sz w:val="19"/>
              </w:rPr>
              <w:t>Approved by</w:t>
            </w:r>
          </w:p>
        </w:tc>
        <w:tc>
          <w:tcPr>
            <w:tcW w:w="3182" w:type="dxa"/>
          </w:tcPr>
          <w:p w14:paraId="1AB2643A" w14:textId="77777777" w:rsidR="00F43000" w:rsidRPr="000A3F5C" w:rsidRDefault="00382AF6">
            <w:r w:rsidRPr="000A3F5C">
              <w:rPr>
                <w:sz w:val="19"/>
              </w:rPr>
              <w:t>[Manager]</w:t>
            </w:r>
          </w:p>
        </w:tc>
        <w:tc>
          <w:tcPr>
            <w:tcW w:w="2144" w:type="dxa"/>
          </w:tcPr>
          <w:p w14:paraId="48BBD013" w14:textId="77777777" w:rsidR="00F43000" w:rsidRPr="000A3F5C" w:rsidRDefault="00F43000"/>
        </w:tc>
        <w:tc>
          <w:tcPr>
            <w:tcW w:w="1392" w:type="dxa"/>
          </w:tcPr>
          <w:p w14:paraId="682A3BEC" w14:textId="77777777" w:rsidR="00F43000" w:rsidRPr="000A3F5C" w:rsidRDefault="00F43000"/>
        </w:tc>
      </w:tr>
    </w:tbl>
    <w:p w14:paraId="21039601" w14:textId="77777777" w:rsidR="00F43000" w:rsidRPr="000A3F5C" w:rsidRDefault="00F43000"/>
    <w:p w14:paraId="219E76DD" w14:textId="77777777" w:rsidR="00F43000" w:rsidRPr="000A3F5C" w:rsidRDefault="00382AF6">
      <w:pPr>
        <w:pStyle w:val="Heading3"/>
      </w:pPr>
      <w:r w:rsidRPr="000A3F5C">
        <w:t>Related Documents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4272"/>
        <w:gridCol w:w="4329"/>
      </w:tblGrid>
      <w:tr w:rsidR="00F43000" w:rsidRPr="000A3F5C" w14:paraId="0E6DD0FE" w14:textId="77777777">
        <w:trPr>
          <w:cantSplit/>
          <w:tblHeader/>
          <w:jc w:val="center"/>
        </w:trPr>
        <w:tc>
          <w:tcPr>
            <w:tcW w:w="729" w:type="dxa"/>
            <w:shd w:val="clear" w:color="auto" w:fill="1F3864"/>
          </w:tcPr>
          <w:p w14:paraId="5742AF3C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w="4272" w:type="dxa"/>
            <w:shd w:val="clear" w:color="auto" w:fill="1F3864"/>
          </w:tcPr>
          <w:p w14:paraId="34497E6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4329" w:type="dxa"/>
            <w:shd w:val="clear" w:color="auto" w:fill="1F3864"/>
          </w:tcPr>
          <w:p w14:paraId="02839EC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Location</w:t>
            </w:r>
          </w:p>
        </w:tc>
      </w:tr>
      <w:tr w:rsidR="00F43000" w:rsidRPr="000A3F5C" w14:paraId="6429075F" w14:textId="77777777">
        <w:trPr>
          <w:cantSplit/>
          <w:jc w:val="center"/>
        </w:trPr>
        <w:tc>
          <w:tcPr>
            <w:tcW w:w="729" w:type="dxa"/>
          </w:tcPr>
          <w:p w14:paraId="25F75E51" w14:textId="77777777" w:rsidR="00F43000" w:rsidRPr="000A3F5C" w:rsidRDefault="00382AF6">
            <w:r w:rsidRPr="000A3F5C">
              <w:rPr>
                <w:sz w:val="19"/>
              </w:rPr>
              <w:t>R1</w:t>
            </w:r>
          </w:p>
        </w:tc>
        <w:tc>
          <w:tcPr>
            <w:tcW w:w="4272" w:type="dxa"/>
          </w:tcPr>
          <w:p w14:paraId="1DEA2331" w14:textId="77777777" w:rsidR="00F43000" w:rsidRPr="000A3F5C" w:rsidRDefault="00382AF6">
            <w:r w:rsidRPr="000A3F5C">
              <w:rPr>
                <w:sz w:val="19"/>
              </w:rPr>
              <w:t>Business Requirements Document (BRD)</w:t>
            </w:r>
          </w:p>
        </w:tc>
        <w:tc>
          <w:tcPr>
            <w:tcW w:w="4329" w:type="dxa"/>
          </w:tcPr>
          <w:p w14:paraId="3A54D981" w14:textId="77777777" w:rsidR="00F43000" w:rsidRPr="000A3F5C" w:rsidRDefault="00382AF6">
            <w:r w:rsidRPr="000A3F5C">
              <w:rPr>
                <w:sz w:val="19"/>
              </w:rPr>
              <w:t>Provided by DataRopes</w:t>
            </w:r>
          </w:p>
        </w:tc>
      </w:tr>
      <w:tr w:rsidR="00F43000" w:rsidRPr="000A3F5C" w14:paraId="5B96F9BB" w14:textId="77777777">
        <w:trPr>
          <w:cantSplit/>
          <w:jc w:val="center"/>
        </w:trPr>
        <w:tc>
          <w:tcPr>
            <w:tcW w:w="729" w:type="dxa"/>
          </w:tcPr>
          <w:p w14:paraId="150CBBBA" w14:textId="77777777" w:rsidR="00F43000" w:rsidRPr="000A3F5C" w:rsidRDefault="00382AF6">
            <w:r w:rsidRPr="000A3F5C">
              <w:rPr>
                <w:sz w:val="19"/>
              </w:rPr>
              <w:t>R2</w:t>
            </w:r>
          </w:p>
        </w:tc>
        <w:tc>
          <w:tcPr>
            <w:tcW w:w="4272" w:type="dxa"/>
          </w:tcPr>
          <w:p w14:paraId="248A9DD9" w14:textId="77777777" w:rsidR="00F43000" w:rsidRPr="000A3F5C" w:rsidRDefault="00382AF6">
            <w:r w:rsidRPr="000A3F5C">
              <w:rPr>
                <w:sz w:val="19"/>
              </w:rPr>
              <w:t>Project Document (technical reference)</w:t>
            </w:r>
          </w:p>
        </w:tc>
        <w:tc>
          <w:tcPr>
            <w:tcW w:w="4329" w:type="dxa"/>
          </w:tcPr>
          <w:p w14:paraId="74D6480C" w14:textId="77777777" w:rsidR="00F43000" w:rsidRPr="000A3F5C" w:rsidRDefault="00382AF6">
            <w:r w:rsidRPr="000A3F5C">
              <w:rPr>
                <w:sz w:val="19"/>
              </w:rPr>
              <w:t>docs/deliverables/project_document.md</w:t>
            </w:r>
          </w:p>
        </w:tc>
      </w:tr>
      <w:tr w:rsidR="00F43000" w:rsidRPr="000A3F5C" w14:paraId="4651F4B9" w14:textId="77777777">
        <w:trPr>
          <w:cantSplit/>
          <w:jc w:val="center"/>
        </w:trPr>
        <w:tc>
          <w:tcPr>
            <w:tcW w:w="729" w:type="dxa"/>
          </w:tcPr>
          <w:p w14:paraId="49F76110" w14:textId="77777777" w:rsidR="00F43000" w:rsidRPr="000A3F5C" w:rsidRDefault="00382AF6">
            <w:r w:rsidRPr="000A3F5C">
              <w:rPr>
                <w:sz w:val="19"/>
              </w:rPr>
              <w:t>R3</w:t>
            </w:r>
          </w:p>
        </w:tc>
        <w:tc>
          <w:tcPr>
            <w:tcW w:w="4272" w:type="dxa"/>
          </w:tcPr>
          <w:p w14:paraId="32536C65" w14:textId="77777777" w:rsidR="00F43000" w:rsidRPr="000A3F5C" w:rsidRDefault="00382AF6">
            <w:r w:rsidRPr="000A3F5C">
              <w:rPr>
                <w:sz w:val="19"/>
              </w:rPr>
              <w:t>Project Plan</w:t>
            </w:r>
          </w:p>
        </w:tc>
        <w:tc>
          <w:tcPr>
            <w:tcW w:w="4329" w:type="dxa"/>
          </w:tcPr>
          <w:p w14:paraId="45722067" w14:textId="77777777" w:rsidR="00F43000" w:rsidRPr="000A3F5C" w:rsidRDefault="00382AF6">
            <w:r w:rsidRPr="000A3F5C">
              <w:rPr>
                <w:sz w:val="19"/>
              </w:rPr>
              <w:t>docs/deliverables/project_plan.md</w:t>
            </w:r>
          </w:p>
        </w:tc>
      </w:tr>
      <w:tr w:rsidR="00F43000" w:rsidRPr="000A3F5C" w14:paraId="6D6E0309" w14:textId="77777777">
        <w:trPr>
          <w:cantSplit/>
          <w:jc w:val="center"/>
        </w:trPr>
        <w:tc>
          <w:tcPr>
            <w:tcW w:w="729" w:type="dxa"/>
          </w:tcPr>
          <w:p w14:paraId="512626DC" w14:textId="77777777" w:rsidR="00F43000" w:rsidRPr="000A3F5C" w:rsidRDefault="00382AF6">
            <w:r w:rsidRPr="000A3F5C">
              <w:rPr>
                <w:sz w:val="19"/>
              </w:rPr>
              <w:t>R4</w:t>
            </w:r>
          </w:p>
        </w:tc>
        <w:tc>
          <w:tcPr>
            <w:tcW w:w="4272" w:type="dxa"/>
          </w:tcPr>
          <w:p w14:paraId="3FADB4F7" w14:textId="77777777" w:rsidR="00F43000" w:rsidRPr="000A3F5C" w:rsidRDefault="00382AF6">
            <w:r w:rsidRPr="000A3F5C">
              <w:rPr>
                <w:sz w:val="19"/>
              </w:rPr>
              <w:t>README / Deployment Guide</w:t>
            </w:r>
          </w:p>
        </w:tc>
        <w:tc>
          <w:tcPr>
            <w:tcW w:w="4329" w:type="dxa"/>
          </w:tcPr>
          <w:p w14:paraId="060448EB" w14:textId="77777777" w:rsidR="00F43000" w:rsidRPr="000A3F5C" w:rsidRDefault="00382AF6">
            <w:r w:rsidRPr="000A3F5C">
              <w:rPr>
                <w:sz w:val="19"/>
              </w:rPr>
              <w:t>README.md</w:t>
            </w:r>
          </w:p>
        </w:tc>
      </w:tr>
      <w:tr w:rsidR="00F43000" w:rsidRPr="000A3F5C" w14:paraId="581BE80A" w14:textId="77777777">
        <w:trPr>
          <w:cantSplit/>
          <w:jc w:val="center"/>
        </w:trPr>
        <w:tc>
          <w:tcPr>
            <w:tcW w:w="729" w:type="dxa"/>
          </w:tcPr>
          <w:p w14:paraId="30775BCB" w14:textId="77777777" w:rsidR="00F43000" w:rsidRPr="000A3F5C" w:rsidRDefault="00F43000"/>
        </w:tc>
        <w:tc>
          <w:tcPr>
            <w:tcW w:w="4272" w:type="dxa"/>
          </w:tcPr>
          <w:p w14:paraId="6E094765" w14:textId="77777777" w:rsidR="00F43000" w:rsidRPr="000A3F5C" w:rsidRDefault="00F43000"/>
        </w:tc>
        <w:tc>
          <w:tcPr>
            <w:tcW w:w="4329" w:type="dxa"/>
          </w:tcPr>
          <w:p w14:paraId="7504E6EC" w14:textId="77777777" w:rsidR="00F43000" w:rsidRPr="000A3F5C" w:rsidRDefault="00F43000"/>
        </w:tc>
      </w:tr>
    </w:tbl>
    <w:p w14:paraId="41A1AEA9" w14:textId="77777777" w:rsidR="00F43000" w:rsidRPr="000A3F5C" w:rsidRDefault="00F43000"/>
    <w:p w14:paraId="72B659DD" w14:textId="77777777" w:rsidR="00F43000" w:rsidRPr="000A3F5C" w:rsidRDefault="00382AF6">
      <w:pPr>
        <w:pStyle w:val="Heading1"/>
        <w:pageBreakBefore/>
      </w:pPr>
      <w:bookmarkStart w:id="1" w:name="_Toc242065921"/>
      <w:r w:rsidRPr="000A3F5C">
        <w:lastRenderedPageBreak/>
        <w:t>Contents</w:t>
      </w:r>
      <w:bookmarkEnd w:id="1"/>
    </w:p>
    <w:p w14:paraId="6D57AC32" w14:textId="71D2AE9E" w:rsidR="00DE72DE" w:rsidRDefault="00382AF6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0A3F5C">
        <w:fldChar w:fldCharType="begin"/>
      </w:r>
      <w:r w:rsidRPr="000A3F5C">
        <w:instrText>TOC \o "1-2" \h \z \u</w:instrText>
      </w:r>
      <w:r w:rsidRPr="000A3F5C">
        <w:fldChar w:fldCharType="separate"/>
      </w:r>
      <w:hyperlink w:anchor="_Toc242065920" w:history="1">
        <w:r w:rsidR="00DE72DE" w:rsidRPr="00CB0EFF">
          <w:rPr>
            <w:rStyle w:val="Hyperlink"/>
            <w:noProof/>
          </w:rPr>
          <w:t>Document Control</w:t>
        </w:r>
        <w:r w:rsidR="00DE72DE">
          <w:rPr>
            <w:noProof/>
            <w:webHidden/>
          </w:rPr>
          <w:tab/>
        </w:r>
        <w:r w:rsidR="00DE72DE">
          <w:rPr>
            <w:noProof/>
            <w:webHidden/>
          </w:rPr>
          <w:fldChar w:fldCharType="begin"/>
        </w:r>
        <w:r w:rsidR="00DE72DE">
          <w:rPr>
            <w:noProof/>
            <w:webHidden/>
          </w:rPr>
          <w:instrText xml:space="preserve"> PAGEREF _Toc242065920 \h </w:instrText>
        </w:r>
        <w:r w:rsidR="00DE72DE">
          <w:rPr>
            <w:noProof/>
            <w:webHidden/>
          </w:rPr>
        </w:r>
        <w:r w:rsidR="00DE72DE">
          <w:rPr>
            <w:noProof/>
            <w:webHidden/>
          </w:rPr>
          <w:fldChar w:fldCharType="separate"/>
        </w:r>
        <w:r w:rsidR="00DE72DE">
          <w:rPr>
            <w:noProof/>
            <w:webHidden/>
          </w:rPr>
          <w:t>2</w:t>
        </w:r>
        <w:r w:rsidR="00DE72DE">
          <w:rPr>
            <w:noProof/>
            <w:webHidden/>
          </w:rPr>
          <w:fldChar w:fldCharType="end"/>
        </w:r>
      </w:hyperlink>
    </w:p>
    <w:p w14:paraId="5775E563" w14:textId="1F709176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1" w:history="1">
        <w:r w:rsidRPr="00CB0EFF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EDDE1B" w14:textId="711B94C4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2" w:history="1">
        <w:r w:rsidRPr="00CB0EFF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6E952A" w14:textId="5B12F81D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3" w:history="1">
        <w:r w:rsidRPr="00CB0EFF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5D408D" w14:textId="0CED8692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4" w:history="1">
        <w:r w:rsidRPr="00CB0EFF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824854" w14:textId="15DB01B3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5" w:history="1">
        <w:r w:rsidRPr="00CB0EFF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1D6F98" w14:textId="6DBBD159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6" w:history="1">
        <w:r w:rsidRPr="00CB0EFF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EF316" w14:textId="1B42372E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7" w:history="1">
        <w:r w:rsidRPr="00CB0EFF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D056CE" w14:textId="2BF5CEA3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8" w:history="1">
        <w:r w:rsidRPr="00CB0EFF">
          <w:rPr>
            <w:rStyle w:val="Hyperlink"/>
            <w:noProof/>
          </w:rPr>
          <w:t>1.4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9EDF13" w14:textId="2DC5A471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29" w:history="1">
        <w:r w:rsidRPr="00CB0EFF">
          <w:rPr>
            <w:rStyle w:val="Hyperlink"/>
            <w:noProof/>
          </w:rPr>
          <w:t>2. Interface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E0A542" w14:textId="160F52B8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0" w:history="1">
        <w:r w:rsidRPr="00CB0EFF">
          <w:rPr>
            <w:rStyle w:val="Hyperlink"/>
            <w:noProof/>
          </w:rPr>
          <w:t>3. Source System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30A825" w14:textId="456A6C09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1" w:history="1">
        <w:r w:rsidRPr="00CB0EFF">
          <w:rPr>
            <w:rStyle w:val="Hyperlink"/>
            <w:noProof/>
          </w:rPr>
          <w:t>4. Interface IF-01: SQL Server → staging (8 tables)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AF851C" w14:textId="306CBE7A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2" w:history="1">
        <w:r w:rsidRPr="00CB0EFF">
          <w:rPr>
            <w:rStyle w:val="Hyperlink"/>
            <w:noProof/>
          </w:rPr>
          <w:t>4.1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924BB4" w14:textId="2035CB30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3" w:history="1">
        <w:r w:rsidRPr="00CB0EFF">
          <w:rPr>
            <w:rStyle w:val="Hyperlink"/>
            <w:noProof/>
          </w:rPr>
          <w:t>4.2 Objects Transferred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6F0BA3" w14:textId="5BA4F672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4" w:history="1">
        <w:r w:rsidRPr="00CB0EFF">
          <w:rPr>
            <w:rStyle w:val="Hyperlink"/>
            <w:noProof/>
          </w:rPr>
          <w:t>4.3 Extraction &amp; Load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1E3E7D" w14:textId="3051143E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5" w:history="1">
        <w:r w:rsidRPr="00CB0EFF">
          <w:rPr>
            <w:rStyle w:val="Hyperlink"/>
            <w:noProof/>
          </w:rPr>
          <w:t>4.4 Error Handling &amp; Re-run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5005D2" w14:textId="6F1C154C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6" w:history="1">
        <w:r w:rsidRPr="00CB0EFF">
          <w:rPr>
            <w:rStyle w:val="Hyperlink"/>
            <w:noProof/>
          </w:rPr>
          <w:t>5. Interface IF-02: marketing_leads.csv → staging.marketing_leads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FC1CE9" w14:textId="31DAB8D4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7" w:history="1">
        <w:r w:rsidRPr="00CB0EFF">
          <w:rPr>
            <w:rStyle w:val="Hyperlink"/>
            <w:noProof/>
          </w:rPr>
          <w:t>5.1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EDE565" w14:textId="0113199B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8" w:history="1">
        <w:r w:rsidRPr="00CB0EFF">
          <w:rPr>
            <w:rStyle w:val="Hyperlink"/>
            <w:noProof/>
          </w:rPr>
          <w:t>5.2 File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8629DC" w14:textId="62D721D7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39" w:history="1">
        <w:r w:rsidRPr="00CB0EFF">
          <w:rPr>
            <w:rStyle w:val="Hyperlink"/>
            <w:noProof/>
          </w:rPr>
          <w:t>5.3 Record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00B26A" w14:textId="3B530972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0" w:history="1">
        <w:r w:rsidRPr="00CB0EFF">
          <w:rPr>
            <w:rStyle w:val="Hyperlink"/>
            <w:noProof/>
          </w:rPr>
          <w:t>5.4 Extraction &amp; Load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C97002" w14:textId="7D2B0B98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1" w:history="1">
        <w:r w:rsidRPr="00CB0EFF">
          <w:rPr>
            <w:rStyle w:val="Hyperlink"/>
            <w:noProof/>
          </w:rPr>
          <w:t>5.5 Error Handling &amp; Re-run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DB0553" w14:textId="0AA4E292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2" w:history="1">
        <w:r w:rsidRPr="00CB0EFF">
          <w:rPr>
            <w:rStyle w:val="Hyperlink"/>
            <w:noProof/>
          </w:rPr>
          <w:t>6. Interface IF-03: web_logs.csv → staging.web_logs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67F9B9" w14:textId="4C28D8F0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3" w:history="1">
        <w:r w:rsidRPr="00CB0EFF">
          <w:rPr>
            <w:rStyle w:val="Hyperlink"/>
            <w:noProof/>
          </w:rPr>
          <w:t>6.1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E40D5D" w14:textId="54C6F552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4" w:history="1">
        <w:r w:rsidRPr="00CB0EFF">
          <w:rPr>
            <w:rStyle w:val="Hyperlink"/>
            <w:noProof/>
          </w:rPr>
          <w:t>6.2 File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E19CD9" w14:textId="6CB84459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5" w:history="1">
        <w:r w:rsidRPr="00CB0EFF">
          <w:rPr>
            <w:rStyle w:val="Hyperlink"/>
            <w:noProof/>
          </w:rPr>
          <w:t>6.3 Record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4B1888" w14:textId="7C611DA8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6" w:history="1">
        <w:r w:rsidRPr="00CB0EFF">
          <w:rPr>
            <w:rStyle w:val="Hyperlink"/>
            <w:noProof/>
          </w:rPr>
          <w:t>6.4 Extraction &amp; Load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F9023B" w14:textId="1D990C96" w:rsidR="00DE72DE" w:rsidRDefault="00DE72DE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7" w:history="1">
        <w:r w:rsidRPr="00CB0EFF">
          <w:rPr>
            <w:rStyle w:val="Hyperlink"/>
            <w:noProof/>
          </w:rPr>
          <w:t>6.5 Error Handling &amp; Re-run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D76FB1" w14:textId="5E65E3FF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8" w:history="1">
        <w:r w:rsidRPr="00CB0EFF">
          <w:rPr>
            <w:rStyle w:val="Hyperlink"/>
            <w:noProof/>
          </w:rPr>
          <w:t>7. Scheduling &amp; Orchestration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E4C679" w14:textId="4881D860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49" w:history="1">
        <w:r w:rsidRPr="00CB0EFF">
          <w:rPr>
            <w:rStyle w:val="Hyperlink"/>
            <w:noProof/>
          </w:rPr>
          <w:t>8. Control &amp; Audit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9EDC77" w14:textId="70F546EF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0" w:history="1">
        <w:r w:rsidRPr="00CB0EFF">
          <w:rPr>
            <w:rStyle w:val="Hyperlink"/>
            <w:noProof/>
          </w:rPr>
          <w:t>9. Interface Data Quality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7C5FCD" w14:textId="39DB23AC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1" w:history="1">
        <w:r w:rsidRPr="00CB0EFF">
          <w:rPr>
            <w:rStyle w:val="Hyperlink"/>
            <w:noProof/>
          </w:rPr>
          <w:t>10. Error Handling &amp;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741983" w14:textId="06F1FAE3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2" w:history="1">
        <w:r w:rsidRPr="00CB0EFF">
          <w:rPr>
            <w:rStyle w:val="Hyperlink"/>
            <w:noProof/>
          </w:rPr>
          <w:t>11.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0373F4" w14:textId="0C0D7B44" w:rsidR="00DE72DE" w:rsidRDefault="00DE72DE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3" w:history="1">
        <w:r w:rsidRPr="00CB0EFF">
          <w:rPr>
            <w:rStyle w:val="Hyperlink"/>
            <w:noProof/>
          </w:rPr>
          <w:t>12. Assumptions, Constraints &amp; 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3EE722" w14:textId="08844EC8" w:rsidR="00F43000" w:rsidRPr="000A3F5C" w:rsidRDefault="00382AF6">
      <w:r w:rsidRPr="000A3F5C">
        <w:fldChar w:fldCharType="end"/>
      </w:r>
    </w:p>
    <w:p w14:paraId="6335D3BF" w14:textId="77777777" w:rsidR="00F43000" w:rsidRPr="000A3F5C" w:rsidRDefault="00382AF6">
      <w:pPr>
        <w:pStyle w:val="Heading1"/>
        <w:pageBreakBefore/>
      </w:pPr>
      <w:bookmarkStart w:id="2" w:name="_Toc242065922"/>
      <w:r w:rsidRPr="000A3F5C">
        <w:lastRenderedPageBreak/>
        <w:t>List of Figures</w:t>
      </w:r>
      <w:bookmarkEnd w:id="2"/>
    </w:p>
    <w:p w14:paraId="7FC20628" w14:textId="2A5CFD80" w:rsidR="00DE72DE" w:rsidRDefault="00AC002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0A3F5C">
        <w:fldChar w:fldCharType="begin"/>
      </w:r>
      <w:r w:rsidRPr="000A3F5C">
        <w:instrText xml:space="preserve"> TOC \h \z \c "Figure" </w:instrText>
      </w:r>
      <w:r w:rsidRPr="000A3F5C">
        <w:fldChar w:fldCharType="separate"/>
      </w:r>
      <w:hyperlink w:anchor="_Toc242065954" w:history="1">
        <w:r w:rsidR="00DE72DE" w:rsidRPr="00F50531">
          <w:rPr>
            <w:rStyle w:val="Hyperlink"/>
            <w:noProof/>
          </w:rPr>
          <w:t>Figure 1: Interface diagram — sources, interfaces and staging targets</w:t>
        </w:r>
        <w:r w:rsidR="00DE72DE">
          <w:rPr>
            <w:noProof/>
            <w:webHidden/>
          </w:rPr>
          <w:tab/>
        </w:r>
        <w:r w:rsidR="00DE72DE">
          <w:rPr>
            <w:noProof/>
            <w:webHidden/>
          </w:rPr>
          <w:fldChar w:fldCharType="begin"/>
        </w:r>
        <w:r w:rsidR="00DE72DE">
          <w:rPr>
            <w:noProof/>
            <w:webHidden/>
          </w:rPr>
          <w:instrText xml:space="preserve"> PAGEREF _Toc242065954 \h </w:instrText>
        </w:r>
        <w:r w:rsidR="00DE72DE">
          <w:rPr>
            <w:noProof/>
            <w:webHidden/>
          </w:rPr>
        </w:r>
        <w:r w:rsidR="00DE72DE">
          <w:rPr>
            <w:noProof/>
            <w:webHidden/>
          </w:rPr>
          <w:fldChar w:fldCharType="separate"/>
        </w:r>
        <w:r w:rsidR="00DE72DE">
          <w:rPr>
            <w:noProof/>
            <w:webHidden/>
          </w:rPr>
          <w:t>8</w:t>
        </w:r>
        <w:r w:rsidR="00DE72DE">
          <w:rPr>
            <w:noProof/>
            <w:webHidden/>
          </w:rPr>
          <w:fldChar w:fldCharType="end"/>
        </w:r>
      </w:hyperlink>
    </w:p>
    <w:p w14:paraId="517325EA" w14:textId="62F4F112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5" w:history="1">
        <w:r w:rsidRPr="00F50531">
          <w:rPr>
            <w:rStyle w:val="Hyperlink"/>
            <w:noProof/>
          </w:rPr>
          <w:t>Figure 2: Sample rows of marketing_leads.csv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265BD" w14:textId="17769C84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6" w:history="1">
        <w:r w:rsidRPr="00F50531">
          <w:rPr>
            <w:rStyle w:val="Hyperlink"/>
            <w:noProof/>
          </w:rPr>
          <w:t>Figure 3: Sample rows of web_logs.csv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85D46F" w14:textId="28C080E9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7" w:history="1">
        <w:r w:rsidRPr="00F50531">
          <w:rPr>
            <w:rStyle w:val="Hyperlink"/>
            <w:noProof/>
          </w:rPr>
          <w:t>Figure 4: Staging tables are empty after a successful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3378D1" w14:textId="2F6CE3C6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8" w:history="1">
        <w:r w:rsidRPr="00F50531">
          <w:rPr>
            <w:rStyle w:val="Hyperlink"/>
            <w:noProof/>
          </w:rPr>
          <w:t>Figure 5: metadata.pipeline_run_log — one row per pipeline stage and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AEE99B" w14:textId="439B83D4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59" w:history="1">
        <w:r w:rsidRPr="00F50531">
          <w:rPr>
            <w:rStyle w:val="Hyperlink"/>
            <w:noProof/>
          </w:rPr>
          <w:t>Figure 6: metadata.pipeline_watermarks — one watermark per SQL Server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66551E" w14:textId="4144A691" w:rsidR="00021350" w:rsidRPr="000A3F5C" w:rsidRDefault="00AC002B">
      <w:r w:rsidRPr="000A3F5C">
        <w:fldChar w:fldCharType="end"/>
      </w:r>
    </w:p>
    <w:p w14:paraId="1CDC1DB8" w14:textId="77777777" w:rsidR="00F43000" w:rsidRPr="000A3F5C" w:rsidRDefault="00382AF6">
      <w:pPr>
        <w:pStyle w:val="Heading1"/>
        <w:pageBreakBefore/>
      </w:pPr>
      <w:bookmarkStart w:id="3" w:name="_Toc242065923"/>
      <w:r w:rsidRPr="000A3F5C">
        <w:lastRenderedPageBreak/>
        <w:t>List of Tables</w:t>
      </w:r>
      <w:bookmarkEnd w:id="3"/>
    </w:p>
    <w:p w14:paraId="587ACD63" w14:textId="24907844" w:rsidR="00DE72DE" w:rsidRDefault="00AC002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0A3F5C">
        <w:fldChar w:fldCharType="begin"/>
      </w:r>
      <w:r w:rsidRPr="000A3F5C">
        <w:instrText xml:space="preserve"> TOC \h \z \c "Table" </w:instrText>
      </w:r>
      <w:r w:rsidRPr="000A3F5C">
        <w:fldChar w:fldCharType="separate"/>
      </w:r>
      <w:hyperlink w:anchor="_Toc242065960" w:history="1">
        <w:r w:rsidR="00DE72DE" w:rsidRPr="0034502F">
          <w:rPr>
            <w:rStyle w:val="Hyperlink"/>
            <w:noProof/>
          </w:rPr>
          <w:t>Table 1: Intended Audience</w:t>
        </w:r>
        <w:r w:rsidR="00DE72DE">
          <w:rPr>
            <w:noProof/>
            <w:webHidden/>
          </w:rPr>
          <w:tab/>
        </w:r>
        <w:r w:rsidR="00DE72DE">
          <w:rPr>
            <w:noProof/>
            <w:webHidden/>
          </w:rPr>
          <w:fldChar w:fldCharType="begin"/>
        </w:r>
        <w:r w:rsidR="00DE72DE">
          <w:rPr>
            <w:noProof/>
            <w:webHidden/>
          </w:rPr>
          <w:instrText xml:space="preserve"> PAGEREF _Toc242065960 \h </w:instrText>
        </w:r>
        <w:r w:rsidR="00DE72DE">
          <w:rPr>
            <w:noProof/>
            <w:webHidden/>
          </w:rPr>
        </w:r>
        <w:r w:rsidR="00DE72DE">
          <w:rPr>
            <w:noProof/>
            <w:webHidden/>
          </w:rPr>
          <w:fldChar w:fldCharType="separate"/>
        </w:r>
        <w:r w:rsidR="00DE72DE">
          <w:rPr>
            <w:noProof/>
            <w:webHidden/>
          </w:rPr>
          <w:t>6</w:t>
        </w:r>
        <w:r w:rsidR="00DE72DE">
          <w:rPr>
            <w:noProof/>
            <w:webHidden/>
          </w:rPr>
          <w:fldChar w:fldCharType="end"/>
        </w:r>
      </w:hyperlink>
    </w:p>
    <w:p w14:paraId="7A2621AF" w14:textId="401A2D2C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1" w:history="1">
        <w:r w:rsidRPr="0034502F">
          <w:rPr>
            <w:rStyle w:val="Hyperlink"/>
            <w:noProof/>
          </w:rPr>
          <w:t>Table 2: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E724CC" w14:textId="10EAF9C1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2" w:history="1">
        <w:r w:rsidRPr="0034502F">
          <w:rPr>
            <w:rStyle w:val="Hyperlink"/>
            <w:noProof/>
          </w:rPr>
          <w:t>Table 3: Interface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7B6113" w14:textId="3381903F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3" w:history="1">
        <w:r w:rsidRPr="0034502F">
          <w:rPr>
            <w:rStyle w:val="Hyperlink"/>
            <w:noProof/>
          </w:rPr>
          <w:t>Table 4: Source System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48143C" w14:textId="4A615691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4" w:history="1">
        <w:r w:rsidRPr="0034502F">
          <w:rPr>
            <w:rStyle w:val="Hyperlink"/>
            <w:noProof/>
          </w:rPr>
          <w:t>Table 5: IF-01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3CFEDC" w14:textId="0839451C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5" w:history="1">
        <w:r w:rsidRPr="0034502F">
          <w:rPr>
            <w:rStyle w:val="Hyperlink"/>
            <w:noProof/>
          </w:rPr>
          <w:t>Table 6: IF-01 objects transferred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0A3F8D" w14:textId="28186808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6" w:history="1">
        <w:r w:rsidRPr="0034502F">
          <w:rPr>
            <w:rStyle w:val="Hyperlink"/>
            <w:noProof/>
          </w:rPr>
          <w:t>Table 7: IF-02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34C0FE" w14:textId="1CCF7721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7" w:history="1">
        <w:r w:rsidRPr="0034502F">
          <w:rPr>
            <w:rStyle w:val="Hyperlink"/>
            <w:noProof/>
          </w:rPr>
          <w:t>Table 8: IF-02 file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DC8FA9" w14:textId="25D59817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8" w:history="1">
        <w:r w:rsidRPr="0034502F">
          <w:rPr>
            <w:rStyle w:val="Hyperlink"/>
            <w:noProof/>
          </w:rPr>
          <w:t>Table 9: IF-02 record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8039DB" w14:textId="2409FF54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69" w:history="1">
        <w:r w:rsidRPr="0034502F">
          <w:rPr>
            <w:rStyle w:val="Hyperlink"/>
            <w:noProof/>
          </w:rPr>
          <w:t>Table 10: IF-03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388350" w14:textId="24A4C34E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0" w:history="1">
        <w:r w:rsidRPr="0034502F">
          <w:rPr>
            <w:rStyle w:val="Hyperlink"/>
            <w:noProof/>
          </w:rPr>
          <w:t>Table 11: IF-03 file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127E89" w14:textId="7CFED654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1" w:history="1">
        <w:r w:rsidRPr="0034502F">
          <w:rPr>
            <w:rStyle w:val="Hyperlink"/>
            <w:noProof/>
          </w:rPr>
          <w:t>Table 12: IF-03 record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8D2BE1" w14:textId="3033BAF5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2" w:history="1">
        <w:r w:rsidRPr="0034502F">
          <w:rPr>
            <w:rStyle w:val="Hyperlink"/>
            <w:noProof/>
          </w:rPr>
          <w:t>Table 13: Scheduling &amp; Orchestration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D935F8" w14:textId="232D904B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3" w:history="1">
        <w:r w:rsidRPr="0034502F">
          <w:rPr>
            <w:rStyle w:val="Hyperlink"/>
            <w:noProof/>
          </w:rPr>
          <w:t>Table 14: Control &amp; Audit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F86621" w14:textId="36763E01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4" w:history="1">
        <w:r w:rsidRPr="0034502F">
          <w:rPr>
            <w:rStyle w:val="Hyperlink"/>
            <w:noProof/>
          </w:rPr>
          <w:t>Table 15: Interface Data Quality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72BD5A" w14:textId="2BC3BD93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5" w:history="1">
        <w:r w:rsidRPr="0034502F">
          <w:rPr>
            <w:rStyle w:val="Hyperlink"/>
            <w:noProof/>
          </w:rPr>
          <w:t>Table 16: Error Handling &amp;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D71CD5" w14:textId="051E4CAF" w:rsidR="00DE72DE" w:rsidRDefault="00DE72DE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5976" w:history="1">
        <w:r w:rsidRPr="0034502F">
          <w:rPr>
            <w:rStyle w:val="Hyperlink"/>
            <w:noProof/>
          </w:rPr>
          <w:t>Table 17: Assumptions, Constraints &amp; 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5E9E69" w14:textId="2F79E9E0" w:rsidR="00021350" w:rsidRPr="000A3F5C" w:rsidRDefault="00AC002B">
      <w:r w:rsidRPr="000A3F5C">
        <w:fldChar w:fldCharType="end"/>
      </w:r>
    </w:p>
    <w:p w14:paraId="5BEFEAD3" w14:textId="77777777" w:rsidR="00F43000" w:rsidRPr="000A3F5C" w:rsidRDefault="00382AF6">
      <w:r w:rsidRPr="000A3F5C">
        <w:br w:type="page"/>
      </w:r>
    </w:p>
    <w:p w14:paraId="1E1081D6" w14:textId="77777777" w:rsidR="00F43000" w:rsidRPr="000A3F5C" w:rsidRDefault="00382AF6">
      <w:pPr>
        <w:pStyle w:val="Heading1"/>
      </w:pPr>
      <w:bookmarkStart w:id="4" w:name="_Toc242065924"/>
      <w:r w:rsidRPr="000A3F5C">
        <w:lastRenderedPageBreak/>
        <w:t>1. Introduction</w:t>
      </w:r>
      <w:bookmarkEnd w:id="4"/>
    </w:p>
    <w:p w14:paraId="7A51B8C5" w14:textId="77777777" w:rsidR="00F43000" w:rsidRPr="000A3F5C" w:rsidRDefault="00382AF6">
      <w:pPr>
        <w:pStyle w:val="Heading2"/>
      </w:pPr>
      <w:bookmarkStart w:id="5" w:name="_Toc242065925"/>
      <w:r w:rsidRPr="000A3F5C">
        <w:t>1.1 Purpose</w:t>
      </w:r>
      <w:bookmarkEnd w:id="5"/>
    </w:p>
    <w:p w14:paraId="2C2A4917" w14:textId="77777777" w:rsidR="00F43000" w:rsidRPr="000A3F5C" w:rsidRDefault="00382AF6">
      <w:r w:rsidRPr="000A3F5C">
        <w:t>This document specifies every data interface between the source systems and the PostgreSQL staging layer of the B2B Data Engineering Platform.</w:t>
      </w:r>
    </w:p>
    <w:p w14:paraId="6D42C401" w14:textId="77777777" w:rsidR="00F43000" w:rsidRPr="000A3F5C" w:rsidRDefault="00382AF6">
      <w:pPr>
        <w:pStyle w:val="Heading2"/>
      </w:pPr>
      <w:bookmarkStart w:id="6" w:name="_Toc242065926"/>
      <w:r w:rsidRPr="000A3F5C">
        <w:t>1.2 Scope</w:t>
      </w:r>
      <w:bookmarkEnd w:id="6"/>
    </w:p>
    <w:p w14:paraId="35665399" w14:textId="77777777" w:rsidR="00F43000" w:rsidRPr="000A3F5C" w:rsidRDefault="00382AF6">
      <w:r w:rsidRPr="000A3F5C">
        <w:t>In scope:</w:t>
      </w:r>
    </w:p>
    <w:p w14:paraId="31A1EA87" w14:textId="77777777" w:rsidR="00F43000" w:rsidRPr="000A3F5C" w:rsidRDefault="00382AF6">
      <w:pPr>
        <w:pStyle w:val="ListBullet"/>
      </w:pPr>
      <w:r w:rsidRPr="000A3F5C">
        <w:t>Interfaces from SQL Server (b2b_source_db) and the two CSV feeds into PostgreSQL staging</w:t>
      </w:r>
    </w:p>
    <w:p w14:paraId="2BAEFDA2" w14:textId="77777777" w:rsidR="00F43000" w:rsidRPr="000A3F5C" w:rsidRDefault="00382AF6">
      <w:pPr>
        <w:pStyle w:val="ListBullet"/>
      </w:pPr>
      <w:r w:rsidRPr="000A3F5C">
        <w:t>Scheduling, control tables, error handling and security of those interfaces</w:t>
      </w:r>
    </w:p>
    <w:p w14:paraId="7344F95A" w14:textId="77777777" w:rsidR="00F43000" w:rsidRPr="000A3F5C" w:rsidRDefault="00382AF6">
      <w:r w:rsidRPr="000A3F5C">
        <w:t>Out of scope:</w:t>
      </w:r>
    </w:p>
    <w:p w14:paraId="381EF92B" w14:textId="77777777" w:rsidR="00F43000" w:rsidRPr="000A3F5C" w:rsidRDefault="00382AF6">
      <w:pPr>
        <w:pStyle w:val="ListBullet"/>
      </w:pPr>
      <w:r w:rsidRPr="000A3F5C">
        <w:t>Transformations after staging (see SMX/SMD)</w:t>
      </w:r>
    </w:p>
    <w:p w14:paraId="1749A9AF" w14:textId="77777777" w:rsidR="00F43000" w:rsidRPr="000A3F5C" w:rsidRDefault="00382AF6">
      <w:pPr>
        <w:pStyle w:val="ListBullet"/>
      </w:pPr>
      <w:r w:rsidRPr="000A3F5C">
        <w:t>Data generation logic (see Development Document)</w:t>
      </w:r>
    </w:p>
    <w:p w14:paraId="7FFF67DA" w14:textId="77777777" w:rsidR="00F43000" w:rsidRPr="000A3F5C" w:rsidRDefault="00382AF6">
      <w:pPr>
        <w:pStyle w:val="Heading2"/>
      </w:pPr>
      <w:bookmarkStart w:id="7" w:name="_Toc242065927"/>
      <w:r w:rsidRPr="000A3F5C">
        <w:t>1.3 Intended Audience</w:t>
      </w:r>
      <w:bookmarkEnd w:id="7"/>
    </w:p>
    <w:p w14:paraId="044008C4" w14:textId="06FD87E8" w:rsidR="00021350" w:rsidRPr="000A3F5C" w:rsidRDefault="00AC002B">
      <w:pPr>
        <w:pStyle w:val="Caption"/>
        <w:keepNext/>
      </w:pPr>
      <w:bookmarkStart w:id="8" w:name="_Toc242065960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</w:t>
      </w:r>
      <w:r w:rsidRPr="000A3F5C">
        <w:fldChar w:fldCharType="end"/>
      </w:r>
      <w:r w:rsidRPr="000A3F5C">
        <w:t>: Intended Audience</w:t>
      </w:r>
      <w:bookmarkEnd w:id="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220"/>
        <w:gridCol w:w="6111"/>
      </w:tblGrid>
      <w:tr w:rsidR="00F43000" w:rsidRPr="000A3F5C" w14:paraId="5104C094" w14:textId="77777777">
        <w:trPr>
          <w:cantSplit/>
          <w:tblHeader/>
          <w:jc w:val="center"/>
        </w:trPr>
        <w:tc>
          <w:tcPr>
            <w:tcW w:w="3220" w:type="dxa"/>
            <w:shd w:val="clear" w:color="auto" w:fill="1F3864"/>
          </w:tcPr>
          <w:p w14:paraId="279CF057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6111" w:type="dxa"/>
            <w:shd w:val="clear" w:color="auto" w:fill="1F3864"/>
          </w:tcPr>
          <w:p w14:paraId="4ABD08B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How they use this document</w:t>
            </w:r>
          </w:p>
        </w:tc>
      </w:tr>
      <w:tr w:rsidR="00F43000" w:rsidRPr="000A3F5C" w14:paraId="5AEBBF00" w14:textId="77777777">
        <w:trPr>
          <w:cantSplit/>
          <w:jc w:val="center"/>
        </w:trPr>
        <w:tc>
          <w:tcPr>
            <w:tcW w:w="3220" w:type="dxa"/>
          </w:tcPr>
          <w:p w14:paraId="3E5CD504" w14:textId="77777777" w:rsidR="00F43000" w:rsidRPr="000A3F5C" w:rsidRDefault="00382AF6">
            <w:r w:rsidRPr="000A3F5C">
              <w:rPr>
                <w:sz w:val="19"/>
              </w:rPr>
              <w:t>Data Engineers</w:t>
            </w:r>
          </w:p>
        </w:tc>
        <w:tc>
          <w:tcPr>
            <w:tcW w:w="6111" w:type="dxa"/>
          </w:tcPr>
          <w:p w14:paraId="0A64DFD6" w14:textId="77777777" w:rsidR="00F43000" w:rsidRPr="000A3F5C" w:rsidRDefault="00382AF6">
            <w:r w:rsidRPr="000A3F5C">
              <w:rPr>
                <w:sz w:val="19"/>
              </w:rPr>
              <w:t>Build and maintain the ingestion pipelines</w:t>
            </w:r>
          </w:p>
        </w:tc>
      </w:tr>
      <w:tr w:rsidR="00F43000" w:rsidRPr="000A3F5C" w14:paraId="61B15BC0" w14:textId="77777777">
        <w:trPr>
          <w:cantSplit/>
          <w:jc w:val="center"/>
        </w:trPr>
        <w:tc>
          <w:tcPr>
            <w:tcW w:w="3220" w:type="dxa"/>
          </w:tcPr>
          <w:p w14:paraId="210B4DED" w14:textId="77777777" w:rsidR="00F43000" w:rsidRPr="000A3F5C" w:rsidRDefault="00382AF6">
            <w:r w:rsidRPr="000A3F5C">
              <w:rPr>
                <w:sz w:val="19"/>
              </w:rPr>
              <w:t>Team Lead / Reviewer</w:t>
            </w:r>
          </w:p>
        </w:tc>
        <w:tc>
          <w:tcPr>
            <w:tcW w:w="6111" w:type="dxa"/>
          </w:tcPr>
          <w:p w14:paraId="49B9384A" w14:textId="77777777" w:rsidR="00F43000" w:rsidRPr="000A3F5C" w:rsidRDefault="00382AF6">
            <w:r w:rsidRPr="000A3F5C">
              <w:rPr>
                <w:sz w:val="19"/>
              </w:rPr>
              <w:t>Confirm interface behaviour matches the BRD</w:t>
            </w:r>
          </w:p>
        </w:tc>
      </w:tr>
      <w:tr w:rsidR="00F43000" w:rsidRPr="000A3F5C" w14:paraId="21A6C2CB" w14:textId="77777777">
        <w:trPr>
          <w:cantSplit/>
          <w:jc w:val="center"/>
        </w:trPr>
        <w:tc>
          <w:tcPr>
            <w:tcW w:w="3220" w:type="dxa"/>
          </w:tcPr>
          <w:p w14:paraId="6C19D207" w14:textId="77777777" w:rsidR="00F43000" w:rsidRPr="000A3F5C" w:rsidRDefault="00382AF6">
            <w:r w:rsidRPr="000A3F5C">
              <w:rPr>
                <w:sz w:val="19"/>
              </w:rPr>
              <w:t>QA / Testers</w:t>
            </w:r>
          </w:p>
        </w:tc>
        <w:tc>
          <w:tcPr>
            <w:tcW w:w="6111" w:type="dxa"/>
          </w:tcPr>
          <w:p w14:paraId="359B4B5B" w14:textId="77777777" w:rsidR="00F43000" w:rsidRPr="000A3F5C" w:rsidRDefault="00382AF6">
            <w:r w:rsidRPr="000A3F5C">
              <w:rPr>
                <w:sz w:val="19"/>
              </w:rPr>
              <w:t>Derive interface test cases</w:t>
            </w:r>
          </w:p>
        </w:tc>
      </w:tr>
    </w:tbl>
    <w:p w14:paraId="158BAC55" w14:textId="77777777" w:rsidR="00F43000" w:rsidRPr="000A3F5C" w:rsidRDefault="00F43000"/>
    <w:p w14:paraId="2A5EF067" w14:textId="77777777" w:rsidR="00C725D1" w:rsidRDefault="00C725D1">
      <w:pPr>
        <w:pStyle w:val="Heading2"/>
      </w:pPr>
    </w:p>
    <w:p w14:paraId="173969C0" w14:textId="77777777" w:rsidR="00C725D1" w:rsidRDefault="00C725D1">
      <w:pPr>
        <w:pStyle w:val="Heading2"/>
      </w:pPr>
    </w:p>
    <w:p w14:paraId="109AA56C" w14:textId="77777777" w:rsidR="00C725D1" w:rsidRDefault="00C725D1">
      <w:pPr>
        <w:pStyle w:val="Heading2"/>
      </w:pPr>
    </w:p>
    <w:p w14:paraId="17C8DC54" w14:textId="77777777" w:rsidR="00C725D1" w:rsidRDefault="00C725D1">
      <w:pPr>
        <w:pStyle w:val="Heading2"/>
      </w:pPr>
    </w:p>
    <w:p w14:paraId="0FB94FEB" w14:textId="77777777" w:rsidR="00C725D1" w:rsidRDefault="00C725D1">
      <w:pPr>
        <w:pStyle w:val="Heading2"/>
      </w:pPr>
    </w:p>
    <w:p w14:paraId="533BB633" w14:textId="77777777" w:rsidR="00C725D1" w:rsidRDefault="00C725D1" w:rsidP="00C725D1"/>
    <w:p w14:paraId="34C99579" w14:textId="77777777" w:rsidR="00C725D1" w:rsidRDefault="00C725D1" w:rsidP="00C725D1"/>
    <w:p w14:paraId="34781FB8" w14:textId="77777777" w:rsidR="00C725D1" w:rsidRDefault="00C725D1" w:rsidP="00C725D1"/>
    <w:p w14:paraId="7F65AABC" w14:textId="77777777" w:rsidR="00C725D1" w:rsidRDefault="00C725D1" w:rsidP="00C725D1"/>
    <w:p w14:paraId="7A53E6C7" w14:textId="77777777" w:rsidR="00C725D1" w:rsidRDefault="00C725D1" w:rsidP="00C725D1"/>
    <w:p w14:paraId="7FC9637D" w14:textId="77777777" w:rsidR="00C725D1" w:rsidRDefault="00C725D1" w:rsidP="00C725D1"/>
    <w:p w14:paraId="6BFAB4B5" w14:textId="77777777" w:rsidR="00C725D1" w:rsidRDefault="00C725D1" w:rsidP="00C725D1"/>
    <w:p w14:paraId="0BF37F2A" w14:textId="77777777" w:rsidR="00C725D1" w:rsidRPr="00C725D1" w:rsidRDefault="00C725D1" w:rsidP="00C725D1"/>
    <w:p w14:paraId="17622808" w14:textId="77777777" w:rsidR="00F43000" w:rsidRPr="000A3F5C" w:rsidRDefault="00382AF6">
      <w:pPr>
        <w:pStyle w:val="Heading2"/>
      </w:pPr>
      <w:bookmarkStart w:id="9" w:name="_Toc242065928"/>
      <w:r w:rsidRPr="000A3F5C">
        <w:lastRenderedPageBreak/>
        <w:t>1.4 Definitions &amp; Acronyms</w:t>
      </w:r>
      <w:bookmarkEnd w:id="9"/>
    </w:p>
    <w:p w14:paraId="2BA6701B" w14:textId="2763764D" w:rsidR="00021350" w:rsidRPr="000A3F5C" w:rsidRDefault="00AC002B">
      <w:pPr>
        <w:pStyle w:val="Caption"/>
        <w:keepNext/>
      </w:pPr>
      <w:bookmarkStart w:id="10" w:name="_Toc242065961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2</w:t>
      </w:r>
      <w:r w:rsidRPr="000A3F5C">
        <w:fldChar w:fldCharType="end"/>
      </w:r>
      <w:r w:rsidRPr="000A3F5C">
        <w:t>: Definitions &amp; Acronyms</w:t>
      </w:r>
      <w:bookmarkEnd w:id="1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31"/>
      </w:tblGrid>
      <w:tr w:rsidR="00F43000" w:rsidRPr="000A3F5C" w14:paraId="154B282E" w14:textId="77777777">
        <w:trPr>
          <w:cantSplit/>
          <w:tblHeader/>
          <w:jc w:val="center"/>
        </w:trPr>
        <w:tc>
          <w:tcPr>
            <w:tcW w:w="1500" w:type="dxa"/>
            <w:shd w:val="clear" w:color="auto" w:fill="1F3864"/>
          </w:tcPr>
          <w:p w14:paraId="2B27944D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830" w:type="dxa"/>
            <w:shd w:val="clear" w:color="auto" w:fill="1F3864"/>
          </w:tcPr>
          <w:p w14:paraId="2871154E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Definition</w:t>
            </w:r>
          </w:p>
        </w:tc>
      </w:tr>
      <w:tr w:rsidR="00F43000" w:rsidRPr="000A3F5C" w14:paraId="288AB372" w14:textId="77777777">
        <w:trPr>
          <w:cantSplit/>
          <w:jc w:val="center"/>
        </w:trPr>
        <w:tc>
          <w:tcPr>
            <w:tcW w:w="1500" w:type="dxa"/>
          </w:tcPr>
          <w:p w14:paraId="7F513430" w14:textId="77777777" w:rsidR="00F43000" w:rsidRPr="000A3F5C" w:rsidRDefault="00F43000">
            <w:r w:rsidRPr="000A3F5C">
              <w:t>B2B</w:t>
            </w:r>
          </w:p>
        </w:tc>
        <w:tc>
          <w:tcPr>
            <w:tcW w:w="7830" w:type="dxa"/>
          </w:tcPr>
          <w:p w14:paraId="694C2094" w14:textId="77777777" w:rsidR="00F43000" w:rsidRPr="000A3F5C" w:rsidRDefault="00F43000">
            <w:r w:rsidRPr="000A3F5C">
              <w:t>Business-to-Business: companies selling to other companies.</w:t>
            </w:r>
          </w:p>
        </w:tc>
      </w:tr>
      <w:tr w:rsidR="00F43000" w:rsidRPr="000A3F5C" w14:paraId="65AE19BD" w14:textId="77777777">
        <w:trPr>
          <w:cantSplit/>
          <w:jc w:val="center"/>
        </w:trPr>
        <w:tc>
          <w:tcPr>
            <w:tcW w:w="1500" w:type="dxa"/>
          </w:tcPr>
          <w:p w14:paraId="6C12E28B" w14:textId="77777777" w:rsidR="00F43000" w:rsidRPr="000A3F5C" w:rsidRDefault="00F43000">
            <w:r w:rsidRPr="000A3F5C">
              <w:t>BRD</w:t>
            </w:r>
          </w:p>
        </w:tc>
        <w:tc>
          <w:tcPr>
            <w:tcW w:w="7830" w:type="dxa"/>
          </w:tcPr>
          <w:p w14:paraId="2B89EF4D" w14:textId="77777777" w:rsidR="00F43000" w:rsidRPr="000A3F5C" w:rsidRDefault="00F43000">
            <w:r w:rsidRPr="000A3F5C">
              <w:t>Business Requirements Document: here the Project Requirements Document provided by DataRopes.</w:t>
            </w:r>
          </w:p>
        </w:tc>
      </w:tr>
      <w:tr w:rsidR="00F43000" w:rsidRPr="000A3F5C" w14:paraId="5B2D3EFD" w14:textId="77777777">
        <w:trPr>
          <w:cantSplit/>
          <w:jc w:val="center"/>
        </w:trPr>
        <w:tc>
          <w:tcPr>
            <w:tcW w:w="1500" w:type="dxa"/>
          </w:tcPr>
          <w:p w14:paraId="631E4D69" w14:textId="77777777" w:rsidR="00F43000" w:rsidRPr="000A3F5C" w:rsidRDefault="00F43000">
            <w:r w:rsidRPr="000A3F5C">
              <w:t>CDC</w:t>
            </w:r>
          </w:p>
        </w:tc>
        <w:tc>
          <w:tcPr>
            <w:tcW w:w="7830" w:type="dxa"/>
          </w:tcPr>
          <w:p w14:paraId="1C8CA89D" w14:textId="77777777" w:rsidR="00F43000" w:rsidRPr="000A3F5C" w:rsidRDefault="00F43000">
            <w:r w:rsidRPr="000A3F5C">
              <w:t>Change Data Capture: extracting only records that are new or changed since the last run.</w:t>
            </w:r>
          </w:p>
        </w:tc>
      </w:tr>
      <w:tr w:rsidR="00F43000" w:rsidRPr="000A3F5C" w14:paraId="54FC26C7" w14:textId="77777777">
        <w:trPr>
          <w:cantSplit/>
          <w:jc w:val="center"/>
        </w:trPr>
        <w:tc>
          <w:tcPr>
            <w:tcW w:w="1500" w:type="dxa"/>
          </w:tcPr>
          <w:p w14:paraId="71D65356" w14:textId="77777777" w:rsidR="00F43000" w:rsidRPr="000A3F5C" w:rsidRDefault="00F43000">
            <w:r w:rsidRPr="000A3F5C">
              <w:t>CI/CD</w:t>
            </w:r>
          </w:p>
        </w:tc>
        <w:tc>
          <w:tcPr>
            <w:tcW w:w="7830" w:type="dxa"/>
          </w:tcPr>
          <w:p w14:paraId="46480BDE" w14:textId="77777777" w:rsidR="00F43000" w:rsidRPr="000A3F5C" w:rsidRDefault="00F43000">
            <w:r w:rsidRPr="000A3F5C">
              <w:t>Continuous Integration / Continuous Delivery: automated build, test and deployment (out of scope for this project).</w:t>
            </w:r>
          </w:p>
        </w:tc>
      </w:tr>
      <w:tr w:rsidR="00F43000" w:rsidRPr="000A3F5C" w14:paraId="3921502F" w14:textId="77777777">
        <w:trPr>
          <w:cantSplit/>
          <w:jc w:val="center"/>
        </w:trPr>
        <w:tc>
          <w:tcPr>
            <w:tcW w:w="1500" w:type="dxa"/>
          </w:tcPr>
          <w:p w14:paraId="6868860B" w14:textId="77777777" w:rsidR="00F43000" w:rsidRPr="000A3F5C" w:rsidRDefault="00F43000">
            <w:r w:rsidRPr="000A3F5C">
              <w:t>CSV</w:t>
            </w:r>
          </w:p>
        </w:tc>
        <w:tc>
          <w:tcPr>
            <w:tcW w:w="7830" w:type="dxa"/>
          </w:tcPr>
          <w:p w14:paraId="0CEB4777" w14:textId="77777777" w:rsidR="00F43000" w:rsidRPr="000A3F5C" w:rsidRDefault="00F43000">
            <w:r w:rsidRPr="000A3F5C">
              <w:t>Comma-Separated Values: the text-file format of the marketing leads and web logs feeds.</w:t>
            </w:r>
          </w:p>
        </w:tc>
      </w:tr>
      <w:tr w:rsidR="00F43000" w:rsidRPr="000A3F5C" w14:paraId="5C658C9B" w14:textId="77777777">
        <w:trPr>
          <w:cantSplit/>
          <w:jc w:val="center"/>
        </w:trPr>
        <w:tc>
          <w:tcPr>
            <w:tcW w:w="1500" w:type="dxa"/>
          </w:tcPr>
          <w:p w14:paraId="4E0DFE81" w14:textId="77777777" w:rsidR="00F43000" w:rsidRPr="000A3F5C" w:rsidRDefault="00F43000">
            <w:r w:rsidRPr="000A3F5C">
              <w:t>DEP</w:t>
            </w:r>
          </w:p>
        </w:tc>
        <w:tc>
          <w:tcPr>
            <w:tcW w:w="7830" w:type="dxa"/>
          </w:tcPr>
          <w:p w14:paraId="09E97621" w14:textId="77777777" w:rsidR="00F43000" w:rsidRPr="000A3F5C" w:rsidRDefault="00F43000">
            <w:r w:rsidRPr="000A3F5C">
              <w:t>Data Engineering Platform: prefix of the document IDs (B2B-DEP-01 …).</w:t>
            </w:r>
          </w:p>
        </w:tc>
      </w:tr>
      <w:tr w:rsidR="00F43000" w:rsidRPr="000A3F5C" w14:paraId="7450FDA9" w14:textId="77777777">
        <w:trPr>
          <w:cantSplit/>
          <w:jc w:val="center"/>
        </w:trPr>
        <w:tc>
          <w:tcPr>
            <w:tcW w:w="1500" w:type="dxa"/>
          </w:tcPr>
          <w:p w14:paraId="3ECFEE20" w14:textId="77777777" w:rsidR="00F43000" w:rsidRPr="000A3F5C" w:rsidRDefault="00F43000">
            <w:r w:rsidRPr="000A3F5C">
              <w:t>DQ</w:t>
            </w:r>
          </w:p>
        </w:tc>
        <w:tc>
          <w:tcPr>
            <w:tcW w:w="7830" w:type="dxa"/>
          </w:tcPr>
          <w:p w14:paraId="49EF16F8" w14:textId="77777777" w:rsidR="00F43000" w:rsidRPr="000A3F5C" w:rsidRDefault="00F43000">
            <w:r w:rsidRPr="000A3F5C">
              <w:t>Data Quality: DQ-x numbers the data-quality findings of the source analysis.</w:t>
            </w:r>
          </w:p>
        </w:tc>
      </w:tr>
      <w:tr w:rsidR="00F43000" w:rsidRPr="000A3F5C" w14:paraId="75470194" w14:textId="77777777">
        <w:trPr>
          <w:cantSplit/>
          <w:jc w:val="center"/>
        </w:trPr>
        <w:tc>
          <w:tcPr>
            <w:tcW w:w="1500" w:type="dxa"/>
          </w:tcPr>
          <w:p w14:paraId="622026DE" w14:textId="77777777" w:rsidR="00F43000" w:rsidRPr="000A3F5C" w:rsidRDefault="00F43000">
            <w:r w:rsidRPr="000A3F5C">
              <w:t>HTTP</w:t>
            </w:r>
          </w:p>
        </w:tc>
        <w:tc>
          <w:tcPr>
            <w:tcW w:w="7830" w:type="dxa"/>
          </w:tcPr>
          <w:p w14:paraId="067FF0D6" w14:textId="77777777" w:rsidR="00F43000" w:rsidRPr="000A3F5C" w:rsidRDefault="00F43000">
            <w:r w:rsidRPr="000A3F5C">
              <w:t>Hypertext Transfer Protocol: the web protocol recorded in the web logs (GET, POST …).</w:t>
            </w:r>
          </w:p>
        </w:tc>
      </w:tr>
      <w:tr w:rsidR="00F43000" w:rsidRPr="000A3F5C" w14:paraId="6D7E5705" w14:textId="77777777">
        <w:trPr>
          <w:cantSplit/>
          <w:jc w:val="center"/>
        </w:trPr>
        <w:tc>
          <w:tcPr>
            <w:tcW w:w="1500" w:type="dxa"/>
          </w:tcPr>
          <w:p w14:paraId="401481AD" w14:textId="77777777" w:rsidR="00F43000" w:rsidRPr="000A3F5C" w:rsidRDefault="00F43000">
            <w:r w:rsidRPr="000A3F5C">
              <w:t>ID</w:t>
            </w:r>
          </w:p>
        </w:tc>
        <w:tc>
          <w:tcPr>
            <w:tcW w:w="7830" w:type="dxa"/>
          </w:tcPr>
          <w:p w14:paraId="6DBFADE0" w14:textId="77777777" w:rsidR="00F43000" w:rsidRPr="000A3F5C" w:rsidRDefault="00F43000">
            <w:r w:rsidRPr="000A3F5C">
              <w:t>Identifier.</w:t>
            </w:r>
          </w:p>
        </w:tc>
      </w:tr>
      <w:tr w:rsidR="00F43000" w:rsidRPr="000A3F5C" w14:paraId="04A6DF3A" w14:textId="77777777">
        <w:trPr>
          <w:cantSplit/>
          <w:jc w:val="center"/>
        </w:trPr>
        <w:tc>
          <w:tcPr>
            <w:tcW w:w="1500" w:type="dxa"/>
          </w:tcPr>
          <w:p w14:paraId="22DD4358" w14:textId="77777777" w:rsidR="00F43000" w:rsidRPr="000A3F5C" w:rsidRDefault="00F43000">
            <w:r w:rsidRPr="000A3F5C">
              <w:t>Interface (IF)</w:t>
            </w:r>
          </w:p>
        </w:tc>
        <w:tc>
          <w:tcPr>
            <w:tcW w:w="7830" w:type="dxa"/>
          </w:tcPr>
          <w:p w14:paraId="1D6D496F" w14:textId="77777777" w:rsidR="00F43000" w:rsidRPr="000A3F5C" w:rsidRDefault="00F43000">
            <w:r w:rsidRPr="000A3F5C">
              <w:t>A defined data flow from one source system to its staging target(s), with its own pipeline script.</w:t>
            </w:r>
          </w:p>
        </w:tc>
      </w:tr>
      <w:tr w:rsidR="00F43000" w:rsidRPr="000A3F5C" w14:paraId="7DED2590" w14:textId="77777777">
        <w:trPr>
          <w:cantSplit/>
          <w:jc w:val="center"/>
        </w:trPr>
        <w:tc>
          <w:tcPr>
            <w:tcW w:w="1500" w:type="dxa"/>
          </w:tcPr>
          <w:p w14:paraId="10CE5484" w14:textId="77777777" w:rsidR="00F43000" w:rsidRPr="000A3F5C" w:rsidRDefault="00F43000">
            <w:r w:rsidRPr="000A3F5C">
              <w:t>ISD</w:t>
            </w:r>
          </w:p>
        </w:tc>
        <w:tc>
          <w:tcPr>
            <w:tcW w:w="7830" w:type="dxa"/>
          </w:tcPr>
          <w:p w14:paraId="568D1861" w14:textId="77777777" w:rsidR="00F43000" w:rsidRPr="000A3F5C" w:rsidRDefault="00F43000">
            <w:r w:rsidRPr="000A3F5C">
              <w:t>Interface Specification Document (deliverable 01).</w:t>
            </w:r>
          </w:p>
        </w:tc>
      </w:tr>
      <w:tr w:rsidR="00F43000" w:rsidRPr="000A3F5C" w14:paraId="1833FF1F" w14:textId="77777777">
        <w:trPr>
          <w:cantSplit/>
          <w:jc w:val="center"/>
        </w:trPr>
        <w:tc>
          <w:tcPr>
            <w:tcW w:w="1500" w:type="dxa"/>
          </w:tcPr>
          <w:p w14:paraId="0DC70DD6" w14:textId="77777777" w:rsidR="00F43000" w:rsidRPr="000A3F5C" w:rsidRDefault="00F43000">
            <w:r w:rsidRPr="000A3F5C">
              <w:t>MB</w:t>
            </w:r>
          </w:p>
        </w:tc>
        <w:tc>
          <w:tcPr>
            <w:tcW w:w="7830" w:type="dxa"/>
          </w:tcPr>
          <w:p w14:paraId="286A7C6C" w14:textId="77777777" w:rsidR="00F43000" w:rsidRPr="000A3F5C" w:rsidRDefault="00F43000">
            <w:r w:rsidRPr="000A3F5C">
              <w:t>Megabyte.</w:t>
            </w:r>
          </w:p>
        </w:tc>
      </w:tr>
      <w:tr w:rsidR="00F43000" w:rsidRPr="000A3F5C" w14:paraId="7BF9B18F" w14:textId="77777777">
        <w:trPr>
          <w:cantSplit/>
          <w:jc w:val="center"/>
        </w:trPr>
        <w:tc>
          <w:tcPr>
            <w:tcW w:w="1500" w:type="dxa"/>
          </w:tcPr>
          <w:p w14:paraId="1DCF1178" w14:textId="77777777" w:rsidR="00F43000" w:rsidRPr="000A3F5C" w:rsidRDefault="00F43000">
            <w:r w:rsidRPr="000A3F5C">
              <w:t>ODBC</w:t>
            </w:r>
          </w:p>
        </w:tc>
        <w:tc>
          <w:tcPr>
            <w:tcW w:w="7830" w:type="dxa"/>
          </w:tcPr>
          <w:p w14:paraId="2BDDEDD4" w14:textId="77777777" w:rsidR="00F43000" w:rsidRPr="000A3F5C" w:rsidRDefault="00F43000">
            <w:r w:rsidRPr="000A3F5C">
              <w:t>Open Database Connectivity: the driver standard Python uses to connect to SQL Server.</w:t>
            </w:r>
          </w:p>
        </w:tc>
      </w:tr>
      <w:tr w:rsidR="00F43000" w:rsidRPr="000A3F5C" w14:paraId="122D5997" w14:textId="77777777">
        <w:trPr>
          <w:cantSplit/>
          <w:jc w:val="center"/>
        </w:trPr>
        <w:tc>
          <w:tcPr>
            <w:tcW w:w="1500" w:type="dxa"/>
          </w:tcPr>
          <w:p w14:paraId="351DA918" w14:textId="77777777" w:rsidR="00F43000" w:rsidRPr="000A3F5C" w:rsidRDefault="00F43000">
            <w:r w:rsidRPr="000A3F5C">
              <w:t>PII</w:t>
            </w:r>
          </w:p>
        </w:tc>
        <w:tc>
          <w:tcPr>
            <w:tcW w:w="7830" w:type="dxa"/>
          </w:tcPr>
          <w:p w14:paraId="4DECD828" w14:textId="77777777" w:rsidR="00F43000" w:rsidRPr="000A3F5C" w:rsidRDefault="00F43000">
            <w:r w:rsidRPr="000A3F5C">
              <w:t>Personally Identifiable Information: data that identifies a person (names, e-mails, phone numbers).</w:t>
            </w:r>
          </w:p>
        </w:tc>
      </w:tr>
      <w:tr w:rsidR="00F43000" w:rsidRPr="000A3F5C" w14:paraId="5FD18E65" w14:textId="77777777">
        <w:trPr>
          <w:cantSplit/>
          <w:jc w:val="center"/>
        </w:trPr>
        <w:tc>
          <w:tcPr>
            <w:tcW w:w="1500" w:type="dxa"/>
          </w:tcPr>
          <w:p w14:paraId="70D2AE46" w14:textId="77777777" w:rsidR="00F43000" w:rsidRPr="000A3F5C" w:rsidRDefault="00F43000">
            <w:r w:rsidRPr="000A3F5C">
              <w:t>PK</w:t>
            </w:r>
          </w:p>
        </w:tc>
        <w:tc>
          <w:tcPr>
            <w:tcW w:w="7830" w:type="dxa"/>
          </w:tcPr>
          <w:p w14:paraId="5D74AB04" w14:textId="77777777" w:rsidR="00F43000" w:rsidRPr="000A3F5C" w:rsidRDefault="00F43000">
            <w:r w:rsidRPr="000A3F5C">
              <w:t>Primary Key: the column(s) that uniquely identify a row.</w:t>
            </w:r>
          </w:p>
        </w:tc>
      </w:tr>
      <w:tr w:rsidR="00F43000" w:rsidRPr="000A3F5C" w14:paraId="5BE06485" w14:textId="77777777">
        <w:trPr>
          <w:cantSplit/>
          <w:jc w:val="center"/>
        </w:trPr>
        <w:tc>
          <w:tcPr>
            <w:tcW w:w="1500" w:type="dxa"/>
          </w:tcPr>
          <w:p w14:paraId="05509FA6" w14:textId="77777777" w:rsidR="00F43000" w:rsidRPr="000A3F5C" w:rsidRDefault="00F43000">
            <w:r w:rsidRPr="000A3F5C">
              <w:t>Run log</w:t>
            </w:r>
          </w:p>
        </w:tc>
        <w:tc>
          <w:tcPr>
            <w:tcW w:w="7830" w:type="dxa"/>
          </w:tcPr>
          <w:p w14:paraId="01094673" w14:textId="77777777" w:rsidR="00F43000" w:rsidRPr="000A3F5C" w:rsidRDefault="00F43000">
            <w:r w:rsidRPr="000A3F5C">
              <w:t>metadata.pipeline_run_log: one row per pipeline execution with status, rows and watermark.</w:t>
            </w:r>
          </w:p>
        </w:tc>
      </w:tr>
      <w:tr w:rsidR="00F43000" w:rsidRPr="000A3F5C" w14:paraId="149F05C1" w14:textId="77777777">
        <w:trPr>
          <w:cantSplit/>
          <w:jc w:val="center"/>
        </w:trPr>
        <w:tc>
          <w:tcPr>
            <w:tcW w:w="1500" w:type="dxa"/>
          </w:tcPr>
          <w:p w14:paraId="4A7D2BBE" w14:textId="77777777" w:rsidR="00F43000" w:rsidRPr="000A3F5C" w:rsidRDefault="00F43000">
            <w:r w:rsidRPr="000A3F5C">
              <w:t>SLA</w:t>
            </w:r>
          </w:p>
        </w:tc>
        <w:tc>
          <w:tcPr>
            <w:tcW w:w="7830" w:type="dxa"/>
          </w:tcPr>
          <w:p w14:paraId="3F03ECC5" w14:textId="77777777" w:rsidR="00F43000" w:rsidRPr="000A3F5C" w:rsidRDefault="00F43000">
            <w:r w:rsidRPr="000A3F5C">
              <w:t>Service Level Agreement: an agreed target for availability or delivery time.</w:t>
            </w:r>
          </w:p>
        </w:tc>
      </w:tr>
      <w:tr w:rsidR="00F43000" w:rsidRPr="000A3F5C" w14:paraId="48437A08" w14:textId="77777777">
        <w:trPr>
          <w:cantSplit/>
          <w:jc w:val="center"/>
        </w:trPr>
        <w:tc>
          <w:tcPr>
            <w:tcW w:w="1500" w:type="dxa"/>
          </w:tcPr>
          <w:p w14:paraId="33AC7BD4" w14:textId="77777777" w:rsidR="00F43000" w:rsidRPr="000A3F5C" w:rsidRDefault="00F43000">
            <w:r w:rsidRPr="000A3F5C">
              <w:t>SMD</w:t>
            </w:r>
          </w:p>
        </w:tc>
        <w:tc>
          <w:tcPr>
            <w:tcW w:w="7830" w:type="dxa"/>
          </w:tcPr>
          <w:p w14:paraId="7B174F20" w14:textId="77777777" w:rsidR="00F43000" w:rsidRPr="000A3F5C" w:rsidRDefault="00F43000">
            <w:r w:rsidRPr="000A3F5C">
              <w:t>Source Mapping Document (deliverable 05, Word).</w:t>
            </w:r>
          </w:p>
        </w:tc>
      </w:tr>
      <w:tr w:rsidR="00F43000" w:rsidRPr="000A3F5C" w14:paraId="0E82B2A8" w14:textId="77777777">
        <w:trPr>
          <w:cantSplit/>
          <w:jc w:val="center"/>
        </w:trPr>
        <w:tc>
          <w:tcPr>
            <w:tcW w:w="1500" w:type="dxa"/>
          </w:tcPr>
          <w:p w14:paraId="5FAD650A" w14:textId="77777777" w:rsidR="00F43000" w:rsidRPr="000A3F5C" w:rsidRDefault="00F43000">
            <w:r w:rsidRPr="000A3F5C">
              <w:t>SMX</w:t>
            </w:r>
          </w:p>
        </w:tc>
        <w:tc>
          <w:tcPr>
            <w:tcW w:w="7830" w:type="dxa"/>
          </w:tcPr>
          <w:p w14:paraId="1A0A0C33" w14:textId="77777777" w:rsidR="00F43000" w:rsidRPr="000A3F5C" w:rsidRDefault="00F43000">
            <w:r w:rsidRPr="000A3F5C">
              <w:t>Source-to-Target Mapping workbook (deliverable 05, Excel).</w:t>
            </w:r>
          </w:p>
        </w:tc>
      </w:tr>
      <w:tr w:rsidR="00F43000" w:rsidRPr="000A3F5C" w14:paraId="68D0E3F8" w14:textId="77777777">
        <w:trPr>
          <w:cantSplit/>
          <w:jc w:val="center"/>
        </w:trPr>
        <w:tc>
          <w:tcPr>
            <w:tcW w:w="1500" w:type="dxa"/>
          </w:tcPr>
          <w:p w14:paraId="470C9E5D" w14:textId="77777777" w:rsidR="00F43000" w:rsidRPr="000A3F5C" w:rsidRDefault="00F43000">
            <w:r w:rsidRPr="000A3F5C">
              <w:t>Snapshot load</w:t>
            </w:r>
          </w:p>
        </w:tc>
        <w:tc>
          <w:tcPr>
            <w:tcW w:w="7830" w:type="dxa"/>
          </w:tcPr>
          <w:p w14:paraId="4A242CA0" w14:textId="77777777" w:rsidR="00F43000" w:rsidRPr="000A3F5C" w:rsidRDefault="00F43000">
            <w:r w:rsidRPr="000A3F5C">
              <w:t>Full re-load of a source (TRUNCATE + append) instead of an incremental extract.</w:t>
            </w:r>
          </w:p>
        </w:tc>
      </w:tr>
      <w:tr w:rsidR="00F43000" w:rsidRPr="000A3F5C" w14:paraId="71E6E98F" w14:textId="77777777">
        <w:trPr>
          <w:cantSplit/>
          <w:jc w:val="center"/>
        </w:trPr>
        <w:tc>
          <w:tcPr>
            <w:tcW w:w="1500" w:type="dxa"/>
          </w:tcPr>
          <w:p w14:paraId="30C685E0" w14:textId="77777777" w:rsidR="00F43000" w:rsidRPr="000A3F5C" w:rsidRDefault="00F43000">
            <w:r w:rsidRPr="000A3F5C">
              <w:t>SQL</w:t>
            </w:r>
          </w:p>
        </w:tc>
        <w:tc>
          <w:tcPr>
            <w:tcW w:w="7830" w:type="dxa"/>
          </w:tcPr>
          <w:p w14:paraId="4B0AA19D" w14:textId="77777777" w:rsidR="00F43000" w:rsidRPr="000A3F5C" w:rsidRDefault="00F43000">
            <w:r w:rsidRPr="000A3F5C">
              <w:t>Structured Query Language.</w:t>
            </w:r>
          </w:p>
        </w:tc>
      </w:tr>
      <w:tr w:rsidR="00F43000" w:rsidRPr="000A3F5C" w14:paraId="4F2D3059" w14:textId="77777777">
        <w:trPr>
          <w:cantSplit/>
          <w:jc w:val="center"/>
        </w:trPr>
        <w:tc>
          <w:tcPr>
            <w:tcW w:w="1500" w:type="dxa"/>
          </w:tcPr>
          <w:p w14:paraId="429B17DF" w14:textId="77777777" w:rsidR="00F43000" w:rsidRPr="000A3F5C" w:rsidRDefault="00F43000">
            <w:r w:rsidRPr="000A3F5C">
              <w:t>Staging</w:t>
            </w:r>
          </w:p>
        </w:tc>
        <w:tc>
          <w:tcPr>
            <w:tcW w:w="7830" w:type="dxa"/>
          </w:tcPr>
          <w:p w14:paraId="52EFA8D7" w14:textId="77777777" w:rsidR="00F43000" w:rsidRPr="000A3F5C" w:rsidRDefault="00F43000">
            <w:r w:rsidRPr="000A3F5C">
              <w:t>PostgreSQL landing schema: raw copy of the latest batch, no keys, plus _loaded_at; emptied after each successful run.</w:t>
            </w:r>
          </w:p>
        </w:tc>
      </w:tr>
      <w:tr w:rsidR="00F43000" w:rsidRPr="000A3F5C" w14:paraId="32EB79F4" w14:textId="77777777">
        <w:trPr>
          <w:cantSplit/>
          <w:jc w:val="center"/>
        </w:trPr>
        <w:tc>
          <w:tcPr>
            <w:tcW w:w="1500" w:type="dxa"/>
          </w:tcPr>
          <w:p w14:paraId="13A4A3EC" w14:textId="77777777" w:rsidR="00F43000" w:rsidRPr="000A3F5C" w:rsidRDefault="00F43000">
            <w:r w:rsidRPr="000A3F5C">
              <w:t>URL</w:t>
            </w:r>
          </w:p>
        </w:tc>
        <w:tc>
          <w:tcPr>
            <w:tcW w:w="7830" w:type="dxa"/>
          </w:tcPr>
          <w:p w14:paraId="2E314331" w14:textId="77777777" w:rsidR="00F43000" w:rsidRPr="000A3F5C" w:rsidRDefault="00F43000">
            <w:r w:rsidRPr="000A3F5C">
              <w:t>Uniform Resource Locator: a web address.</w:t>
            </w:r>
          </w:p>
        </w:tc>
      </w:tr>
      <w:tr w:rsidR="00F43000" w:rsidRPr="000A3F5C" w14:paraId="20459F10" w14:textId="77777777">
        <w:trPr>
          <w:cantSplit/>
          <w:jc w:val="center"/>
        </w:trPr>
        <w:tc>
          <w:tcPr>
            <w:tcW w:w="1500" w:type="dxa"/>
          </w:tcPr>
          <w:p w14:paraId="0EB2669A" w14:textId="77777777" w:rsidR="00F43000" w:rsidRPr="000A3F5C" w:rsidRDefault="00F43000">
            <w:r w:rsidRPr="000A3F5C">
              <w:t>UTF-8</w:t>
            </w:r>
          </w:p>
        </w:tc>
        <w:tc>
          <w:tcPr>
            <w:tcW w:w="7830" w:type="dxa"/>
          </w:tcPr>
          <w:p w14:paraId="6D16D711" w14:textId="77777777" w:rsidR="00F43000" w:rsidRPr="000A3F5C" w:rsidRDefault="00F43000">
            <w:r w:rsidRPr="000A3F5C">
              <w:t>Unicode character encoding used by the CSV files.</w:t>
            </w:r>
          </w:p>
        </w:tc>
      </w:tr>
      <w:tr w:rsidR="00F43000" w:rsidRPr="000A3F5C" w14:paraId="752981FC" w14:textId="77777777">
        <w:trPr>
          <w:cantSplit/>
          <w:jc w:val="center"/>
        </w:trPr>
        <w:tc>
          <w:tcPr>
            <w:tcW w:w="1500" w:type="dxa"/>
          </w:tcPr>
          <w:p w14:paraId="29F3F444" w14:textId="77777777" w:rsidR="00F43000" w:rsidRPr="000A3F5C" w:rsidRDefault="00F43000">
            <w:r w:rsidRPr="000A3F5C">
              <w:t>UTM</w:t>
            </w:r>
          </w:p>
        </w:tc>
        <w:tc>
          <w:tcPr>
            <w:tcW w:w="7830" w:type="dxa"/>
          </w:tcPr>
          <w:p w14:paraId="0EEEAB2C" w14:textId="77777777" w:rsidR="00F43000" w:rsidRPr="000A3F5C" w:rsidRDefault="00F43000">
            <w:r w:rsidRPr="000A3F5C">
              <w:t>Urchin Tracking Module: campaign parameters (utm_source, utm_medium, utm_campaign).</w:t>
            </w:r>
          </w:p>
        </w:tc>
      </w:tr>
      <w:tr w:rsidR="00F43000" w:rsidRPr="000A3F5C" w14:paraId="4E04DF93" w14:textId="77777777">
        <w:trPr>
          <w:cantSplit/>
          <w:jc w:val="center"/>
        </w:trPr>
        <w:tc>
          <w:tcPr>
            <w:tcW w:w="1500" w:type="dxa"/>
          </w:tcPr>
          <w:p w14:paraId="546C99EE" w14:textId="77777777" w:rsidR="00F43000" w:rsidRPr="000A3F5C" w:rsidRDefault="00F43000">
            <w:r w:rsidRPr="000A3F5C">
              <w:t>Watermark</w:t>
            </w:r>
          </w:p>
        </w:tc>
        <w:tc>
          <w:tcPr>
            <w:tcW w:w="7830" w:type="dxa"/>
          </w:tcPr>
          <w:p w14:paraId="655A2330" w14:textId="77777777" w:rsidR="00F43000" w:rsidRPr="000A3F5C" w:rsidRDefault="00F43000">
            <w:r w:rsidRPr="000A3F5C">
              <w:t>Highest updated_at successfully extracted per table; stored in metadata.pipeline_watermarks.</w:t>
            </w:r>
          </w:p>
        </w:tc>
      </w:tr>
    </w:tbl>
    <w:p w14:paraId="2C01DCE6" w14:textId="77777777" w:rsidR="00F43000" w:rsidRDefault="00F43000"/>
    <w:p w14:paraId="5E843CDE" w14:textId="77777777" w:rsidR="00C725D1" w:rsidRPr="00C725D1" w:rsidRDefault="00C725D1" w:rsidP="00C725D1"/>
    <w:p w14:paraId="121FFE46" w14:textId="77777777" w:rsidR="00C725D1" w:rsidRDefault="00C725D1" w:rsidP="00C725D1">
      <w:pPr>
        <w:jc w:val="center"/>
      </w:pPr>
    </w:p>
    <w:p w14:paraId="706A6CF0" w14:textId="77777777" w:rsidR="00C725D1" w:rsidRPr="00C725D1" w:rsidRDefault="00C725D1" w:rsidP="00C725D1">
      <w:pPr>
        <w:tabs>
          <w:tab w:val="center" w:pos="4706"/>
        </w:tabs>
        <w:sectPr w:rsidR="00C725D1" w:rsidRPr="00C725D1" w:rsidSect="00034616">
          <w:headerReference w:type="default" r:id="rId10"/>
          <w:footerReference w:type="default" r:id="rId11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  <w:r>
        <w:tab/>
      </w:r>
    </w:p>
    <w:p w14:paraId="3DE22527" w14:textId="77777777" w:rsidR="00F43000" w:rsidRPr="000A3F5C" w:rsidRDefault="00382AF6">
      <w:pPr>
        <w:pStyle w:val="Heading1"/>
      </w:pPr>
      <w:bookmarkStart w:id="11" w:name="_Toc242065929"/>
      <w:r w:rsidRPr="000A3F5C">
        <w:lastRenderedPageBreak/>
        <w:t>2. Interface Overview</w:t>
      </w:r>
      <w:bookmarkEnd w:id="11"/>
    </w:p>
    <w:p w14:paraId="27B82DA6" w14:textId="77777777" w:rsidR="00021350" w:rsidRPr="000A3F5C" w:rsidRDefault="00AC002B">
      <w:pPr>
        <w:keepNext/>
        <w:tabs>
          <w:tab w:val="left" w:pos="440"/>
        </w:tabs>
        <w:spacing w:after="60"/>
        <w:ind w:left="440" w:hanging="320"/>
      </w:pPr>
      <w:r w:rsidRPr="000A3F5C">
        <w:t>Figure 1 gives an overview of the three interfaces: each source, the Python pipeline that moves it and the staging table it lands in.</w:t>
      </w:r>
    </w:p>
    <w:p w14:paraId="5FBC0308" w14:textId="77777777" w:rsidR="0071626C" w:rsidRPr="000A3F5C" w:rsidRDefault="0043170A">
      <w:pPr>
        <w:keepNext/>
        <w:jc w:val="center"/>
      </w:pPr>
      <w:r w:rsidRPr="000A3F5C">
        <w:rPr>
          <w:noProof/>
        </w:rPr>
        <w:drawing>
          <wp:inline distT="0" distB="0" distL="0" distR="0" wp14:anchorId="0BD4EDCA" wp14:editId="02B31AB4">
            <wp:extent cx="9052560" cy="4723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interface-diagram-i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2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3FEB" w14:textId="01B5083C" w:rsidR="00021350" w:rsidRPr="000A3F5C" w:rsidRDefault="00AC002B">
      <w:pPr>
        <w:pStyle w:val="Caption"/>
        <w:jc w:val="center"/>
        <w:sectPr w:rsidR="00021350" w:rsidRPr="000A3F5C" w:rsidSect="00034616">
          <w:headerReference w:type="default" r:id="rId13"/>
          <w:footerReference w:type="default" r:id="rId14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12" w:name="_Toc242065954"/>
      <w:r w:rsidRPr="000A3F5C">
        <w:t xml:space="preserve">Figure </w:t>
      </w:r>
      <w:r w:rsidRPr="000A3F5C">
        <w:fldChar w:fldCharType="begin"/>
      </w:r>
      <w:r w:rsidRPr="000A3F5C">
        <w:instrText xml:space="preserve"> SEQ Figure \* ARABIC </w:instrText>
      </w:r>
      <w:r w:rsidRPr="000A3F5C">
        <w:fldChar w:fldCharType="separate"/>
      </w:r>
      <w:r w:rsidR="00DE72DE">
        <w:rPr>
          <w:noProof/>
        </w:rPr>
        <w:t>1</w:t>
      </w:r>
      <w:r w:rsidRPr="000A3F5C">
        <w:fldChar w:fldCharType="end"/>
      </w:r>
      <w:r w:rsidRPr="000A3F5C">
        <w:t>: Interface diagram — sources, interfaces and staging targets</w:t>
      </w:r>
      <w:bookmarkEnd w:id="12"/>
    </w:p>
    <w:p w14:paraId="3F19F76F" w14:textId="285E73BC" w:rsidR="00021350" w:rsidRPr="000A3F5C" w:rsidRDefault="00AC002B">
      <w:pPr>
        <w:pStyle w:val="Caption"/>
        <w:keepNext/>
      </w:pPr>
      <w:bookmarkStart w:id="13" w:name="_Toc242065962"/>
      <w:r w:rsidRPr="000A3F5C">
        <w:lastRenderedPageBreak/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3</w:t>
      </w:r>
      <w:r w:rsidRPr="000A3F5C">
        <w:fldChar w:fldCharType="end"/>
      </w:r>
      <w:r w:rsidRPr="000A3F5C">
        <w:t>: Interface inventory</w:t>
      </w:r>
      <w:bookmarkEnd w:id="13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1061"/>
        <w:gridCol w:w="1176"/>
        <w:gridCol w:w="1037"/>
        <w:gridCol w:w="1398"/>
        <w:gridCol w:w="1261"/>
        <w:gridCol w:w="1091"/>
        <w:gridCol w:w="1211"/>
      </w:tblGrid>
      <w:tr w:rsidR="00F43000" w:rsidRPr="000A3F5C" w14:paraId="198809E0" w14:textId="77777777" w:rsidTr="006908E8">
        <w:trPr>
          <w:cantSplit/>
          <w:tblHeader/>
          <w:jc w:val="center"/>
        </w:trPr>
        <w:tc>
          <w:tcPr>
            <w:tcW w:w="1095" w:type="dxa"/>
            <w:shd w:val="clear" w:color="auto" w:fill="1F3864"/>
            <w:vAlign w:val="center"/>
          </w:tcPr>
          <w:p w14:paraId="623627BA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Interface ID</w:t>
            </w:r>
          </w:p>
        </w:tc>
        <w:tc>
          <w:tcPr>
            <w:tcW w:w="1060" w:type="dxa"/>
            <w:shd w:val="clear" w:color="auto" w:fill="1F3864"/>
            <w:vAlign w:val="center"/>
          </w:tcPr>
          <w:p w14:paraId="529EF292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Source System</w:t>
            </w:r>
          </w:p>
        </w:tc>
        <w:tc>
          <w:tcPr>
            <w:tcW w:w="1175" w:type="dxa"/>
            <w:shd w:val="clear" w:color="auto" w:fill="1F3864"/>
            <w:vAlign w:val="center"/>
          </w:tcPr>
          <w:p w14:paraId="36CCA960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Source Object(s)</w:t>
            </w:r>
          </w:p>
        </w:tc>
        <w:tc>
          <w:tcPr>
            <w:tcW w:w="1037" w:type="dxa"/>
            <w:shd w:val="clear" w:color="auto" w:fill="1F3864"/>
            <w:vAlign w:val="center"/>
          </w:tcPr>
          <w:p w14:paraId="648A95A6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1398" w:type="dxa"/>
            <w:shd w:val="clear" w:color="auto" w:fill="1F3864"/>
            <w:vAlign w:val="center"/>
          </w:tcPr>
          <w:p w14:paraId="339BEFFA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Target (staging)</w:t>
            </w:r>
          </w:p>
        </w:tc>
        <w:tc>
          <w:tcPr>
            <w:tcW w:w="1261" w:type="dxa"/>
            <w:shd w:val="clear" w:color="auto" w:fill="1F3864"/>
            <w:vAlign w:val="center"/>
          </w:tcPr>
          <w:p w14:paraId="0052082A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Extraction</w:t>
            </w:r>
          </w:p>
        </w:tc>
        <w:tc>
          <w:tcPr>
            <w:tcW w:w="1091" w:type="dxa"/>
            <w:shd w:val="clear" w:color="auto" w:fill="1F3864"/>
            <w:vAlign w:val="center"/>
          </w:tcPr>
          <w:p w14:paraId="660FEB87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Load Method</w:t>
            </w:r>
          </w:p>
        </w:tc>
        <w:tc>
          <w:tcPr>
            <w:tcW w:w="1211" w:type="dxa"/>
            <w:shd w:val="clear" w:color="auto" w:fill="1F3864"/>
            <w:vAlign w:val="center"/>
          </w:tcPr>
          <w:p w14:paraId="0BCB83B2" w14:textId="77777777" w:rsidR="00F43000" w:rsidRPr="000A3F5C" w:rsidRDefault="00382AF6" w:rsidP="006908E8">
            <w:r w:rsidRPr="000A3F5C">
              <w:rPr>
                <w:b/>
                <w:color w:val="FFFFFF"/>
                <w:sz w:val="19"/>
              </w:rPr>
              <w:t>Frequency</w:t>
            </w:r>
          </w:p>
        </w:tc>
      </w:tr>
      <w:tr w:rsidR="00F43000" w:rsidRPr="000A3F5C" w14:paraId="6276CFD9" w14:textId="77777777" w:rsidTr="006908E8">
        <w:trPr>
          <w:cantSplit/>
          <w:jc w:val="center"/>
        </w:trPr>
        <w:tc>
          <w:tcPr>
            <w:tcW w:w="1095" w:type="dxa"/>
            <w:vAlign w:val="center"/>
          </w:tcPr>
          <w:p w14:paraId="12EF916C" w14:textId="77777777" w:rsidR="00F43000" w:rsidRPr="000A3F5C" w:rsidRDefault="00382AF6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IF-01</w:t>
            </w:r>
          </w:p>
        </w:tc>
        <w:tc>
          <w:tcPr>
            <w:tcW w:w="1060" w:type="dxa"/>
            <w:vAlign w:val="center"/>
          </w:tcPr>
          <w:p w14:paraId="0BAA94CF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SQL Server b2b_​source_​db</w:t>
            </w:r>
          </w:p>
        </w:tc>
        <w:tc>
          <w:tcPr>
            <w:tcW w:w="1175" w:type="dxa"/>
            <w:vAlign w:val="center"/>
          </w:tcPr>
          <w:p w14:paraId="2A1B81FF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8 tables in schema source (Companies ... Order_​Items)</w:t>
            </w:r>
          </w:p>
        </w:tc>
        <w:tc>
          <w:tcPr>
            <w:tcW w:w="1037" w:type="dxa"/>
            <w:vAlign w:val="center"/>
          </w:tcPr>
          <w:p w14:paraId="7C56E156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Relational (ODBC)</w:t>
            </w:r>
          </w:p>
        </w:tc>
        <w:tc>
          <w:tcPr>
            <w:tcW w:w="1398" w:type="dxa"/>
            <w:vAlign w:val="center"/>
          </w:tcPr>
          <w:p w14:paraId="2C0F87F2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staging.&lt;table&gt; (8 tables)</w:t>
            </w:r>
          </w:p>
        </w:tc>
        <w:tc>
          <w:tcPr>
            <w:tcW w:w="1261" w:type="dxa"/>
            <w:vAlign w:val="center"/>
          </w:tcPr>
          <w:p w14:paraId="6ADF1160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Incremental (watermark on updated_at); full on first run</w:t>
            </w:r>
          </w:p>
        </w:tc>
        <w:tc>
          <w:tcPr>
            <w:tcW w:w="1091" w:type="dxa"/>
            <w:vAlign w:val="center"/>
          </w:tcPr>
          <w:p w14:paraId="0AAA6E23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APPEND</w:t>
            </w:r>
          </w:p>
        </w:tc>
        <w:tc>
          <w:tcPr>
            <w:tcW w:w="1211" w:type="dxa"/>
            <w:vAlign w:val="center"/>
          </w:tcPr>
          <w:p w14:paraId="474FFBAC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Every pipeline run</w:t>
            </w:r>
          </w:p>
        </w:tc>
      </w:tr>
      <w:tr w:rsidR="00F43000" w:rsidRPr="000A3F5C" w14:paraId="03518355" w14:textId="77777777" w:rsidTr="006908E8">
        <w:trPr>
          <w:cantSplit/>
          <w:jc w:val="center"/>
        </w:trPr>
        <w:tc>
          <w:tcPr>
            <w:tcW w:w="1095" w:type="dxa"/>
            <w:vAlign w:val="center"/>
          </w:tcPr>
          <w:p w14:paraId="031093EC" w14:textId="77777777" w:rsidR="00F43000" w:rsidRPr="000A3F5C" w:rsidRDefault="00382AF6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IF-02</w:t>
            </w:r>
          </w:p>
        </w:tc>
        <w:tc>
          <w:tcPr>
            <w:tcW w:w="1060" w:type="dxa"/>
            <w:vAlign w:val="center"/>
          </w:tcPr>
          <w:p w14:paraId="2E078147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Marketing (CSV feed)</w:t>
            </w:r>
          </w:p>
        </w:tc>
        <w:tc>
          <w:tcPr>
            <w:tcW w:w="1175" w:type="dxa"/>
            <w:vAlign w:val="center"/>
          </w:tcPr>
          <w:p w14:paraId="70F751A4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marketing_​leads.​csv</w:t>
            </w:r>
          </w:p>
        </w:tc>
        <w:tc>
          <w:tcPr>
            <w:tcW w:w="1037" w:type="dxa"/>
            <w:vAlign w:val="center"/>
          </w:tcPr>
          <w:p w14:paraId="5B03F10B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CSV, comma, header</w:t>
            </w:r>
          </w:p>
        </w:tc>
        <w:tc>
          <w:tcPr>
            <w:tcW w:w="1398" w:type="dxa"/>
            <w:vAlign w:val="center"/>
          </w:tcPr>
          <w:p w14:paraId="41432590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staging.​marketing_​leads</w:t>
            </w:r>
          </w:p>
        </w:tc>
        <w:tc>
          <w:tcPr>
            <w:tcW w:w="1261" w:type="dxa"/>
            <w:vAlign w:val="center"/>
          </w:tcPr>
          <w:p w14:paraId="4804D4BC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Full snapshot</w:t>
            </w:r>
          </w:p>
        </w:tc>
        <w:tc>
          <w:tcPr>
            <w:tcW w:w="1091" w:type="dxa"/>
            <w:vAlign w:val="center"/>
          </w:tcPr>
          <w:p w14:paraId="7C621ED0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TRUNCATE + APPEND</w:t>
            </w:r>
          </w:p>
        </w:tc>
        <w:tc>
          <w:tcPr>
            <w:tcW w:w="1211" w:type="dxa"/>
            <w:vAlign w:val="center"/>
          </w:tcPr>
          <w:p w14:paraId="5B450EB1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Every pipeline run</w:t>
            </w:r>
          </w:p>
        </w:tc>
      </w:tr>
      <w:tr w:rsidR="00F43000" w:rsidRPr="000A3F5C" w14:paraId="1E956759" w14:textId="77777777" w:rsidTr="006908E8">
        <w:trPr>
          <w:cantSplit/>
          <w:jc w:val="center"/>
        </w:trPr>
        <w:tc>
          <w:tcPr>
            <w:tcW w:w="1095" w:type="dxa"/>
            <w:vAlign w:val="center"/>
          </w:tcPr>
          <w:p w14:paraId="6927FDFD" w14:textId="77777777" w:rsidR="00F43000" w:rsidRPr="000A3F5C" w:rsidRDefault="00382AF6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IF-03</w:t>
            </w:r>
          </w:p>
        </w:tc>
        <w:tc>
          <w:tcPr>
            <w:tcW w:w="1060" w:type="dxa"/>
            <w:vAlign w:val="center"/>
          </w:tcPr>
          <w:p w14:paraId="3E47AFE6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Web server (CSV feed)</w:t>
            </w:r>
          </w:p>
        </w:tc>
        <w:tc>
          <w:tcPr>
            <w:tcW w:w="1175" w:type="dxa"/>
            <w:vAlign w:val="center"/>
          </w:tcPr>
          <w:p w14:paraId="5F33E4FE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web_​logs.​csv</w:t>
            </w:r>
          </w:p>
        </w:tc>
        <w:tc>
          <w:tcPr>
            <w:tcW w:w="1037" w:type="dxa"/>
            <w:vAlign w:val="center"/>
          </w:tcPr>
          <w:p w14:paraId="64E4C754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CSV, comma, header</w:t>
            </w:r>
          </w:p>
        </w:tc>
        <w:tc>
          <w:tcPr>
            <w:tcW w:w="1398" w:type="dxa"/>
            <w:vAlign w:val="center"/>
          </w:tcPr>
          <w:p w14:paraId="37BFC04D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staging.​web_​logs</w:t>
            </w:r>
          </w:p>
        </w:tc>
        <w:tc>
          <w:tcPr>
            <w:tcW w:w="1261" w:type="dxa"/>
            <w:vAlign w:val="center"/>
          </w:tcPr>
          <w:p w14:paraId="52411B32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Full snapshot</w:t>
            </w:r>
          </w:p>
        </w:tc>
        <w:tc>
          <w:tcPr>
            <w:tcW w:w="1091" w:type="dxa"/>
            <w:vAlign w:val="center"/>
          </w:tcPr>
          <w:p w14:paraId="26BD231C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TRUNCATE + APPEND</w:t>
            </w:r>
          </w:p>
        </w:tc>
        <w:tc>
          <w:tcPr>
            <w:tcW w:w="1211" w:type="dxa"/>
            <w:vAlign w:val="center"/>
          </w:tcPr>
          <w:p w14:paraId="40F8A9C3" w14:textId="77777777" w:rsidR="00F43000" w:rsidRPr="000A3F5C" w:rsidRDefault="00F43000" w:rsidP="006908E8">
            <w:pPr>
              <w:rPr>
                <w:sz w:val="16"/>
                <w:szCs w:val="18"/>
              </w:rPr>
            </w:pPr>
            <w:r w:rsidRPr="000A3F5C">
              <w:rPr>
                <w:sz w:val="16"/>
                <w:szCs w:val="18"/>
              </w:rPr>
              <w:t>Every pipeline run</w:t>
            </w:r>
          </w:p>
        </w:tc>
      </w:tr>
    </w:tbl>
    <w:p w14:paraId="64AA7C13" w14:textId="77777777" w:rsidR="00F43000" w:rsidRPr="000A3F5C" w:rsidRDefault="00F43000"/>
    <w:p w14:paraId="7B66CE53" w14:textId="77777777" w:rsidR="00F43000" w:rsidRPr="000A3F5C" w:rsidRDefault="00382AF6">
      <w:pPr>
        <w:pStyle w:val="Heading1"/>
      </w:pPr>
      <w:bookmarkStart w:id="14" w:name="_Toc242065930"/>
      <w:r w:rsidRPr="000A3F5C">
        <w:t>3. Source System Details</w:t>
      </w:r>
      <w:bookmarkEnd w:id="14"/>
    </w:p>
    <w:p w14:paraId="320635CC" w14:textId="465E48A5" w:rsidR="00021350" w:rsidRPr="000A3F5C" w:rsidRDefault="00AC002B">
      <w:pPr>
        <w:pStyle w:val="Caption"/>
        <w:keepNext/>
      </w:pPr>
      <w:bookmarkStart w:id="15" w:name="_Toc242065963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4</w:t>
      </w:r>
      <w:r w:rsidRPr="000A3F5C">
        <w:fldChar w:fldCharType="end"/>
      </w:r>
      <w:r w:rsidRPr="000A3F5C">
        <w:t>: Source System Details</w:t>
      </w:r>
      <w:bookmarkEnd w:id="15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1417"/>
        <w:gridCol w:w="1712"/>
        <w:gridCol w:w="1564"/>
        <w:gridCol w:w="1763"/>
        <w:gridCol w:w="1798"/>
      </w:tblGrid>
      <w:tr w:rsidR="00F43000" w:rsidRPr="000A3F5C" w14:paraId="4E4B402C" w14:textId="77777777" w:rsidTr="006908E8">
        <w:trPr>
          <w:cantSplit/>
          <w:tblHeader/>
          <w:jc w:val="center"/>
        </w:trPr>
        <w:tc>
          <w:tcPr>
            <w:tcW w:w="1078" w:type="dxa"/>
            <w:shd w:val="clear" w:color="auto" w:fill="1F3864"/>
          </w:tcPr>
          <w:p w14:paraId="334A9F76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1417" w:type="dxa"/>
            <w:shd w:val="clear" w:color="auto" w:fill="1F3864"/>
          </w:tcPr>
          <w:p w14:paraId="50D44F3A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1711" w:type="dxa"/>
            <w:shd w:val="clear" w:color="auto" w:fill="1F3864"/>
          </w:tcPr>
          <w:p w14:paraId="7BF04A58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Location / Connection</w:t>
            </w:r>
          </w:p>
        </w:tc>
        <w:tc>
          <w:tcPr>
            <w:tcW w:w="1563" w:type="dxa"/>
            <w:shd w:val="clear" w:color="auto" w:fill="1F3864"/>
          </w:tcPr>
          <w:p w14:paraId="4C610FD9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Access Method</w:t>
            </w:r>
          </w:p>
        </w:tc>
        <w:tc>
          <w:tcPr>
            <w:tcW w:w="1762" w:type="dxa"/>
            <w:shd w:val="clear" w:color="auto" w:fill="1F3864"/>
          </w:tcPr>
          <w:p w14:paraId="42A9D7AA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Credentials Handling</w:t>
            </w:r>
          </w:p>
        </w:tc>
        <w:tc>
          <w:tcPr>
            <w:tcW w:w="1797" w:type="dxa"/>
            <w:shd w:val="clear" w:color="auto" w:fill="1F3864"/>
          </w:tcPr>
          <w:p w14:paraId="08C37AD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Owner</w:t>
            </w:r>
          </w:p>
        </w:tc>
      </w:tr>
      <w:tr w:rsidR="00F43000" w:rsidRPr="000A3F5C" w14:paraId="539BBBB1" w14:textId="77777777" w:rsidTr="006908E8">
        <w:trPr>
          <w:cantSplit/>
          <w:jc w:val="center"/>
        </w:trPr>
        <w:tc>
          <w:tcPr>
            <w:tcW w:w="1078" w:type="dxa"/>
            <w:vAlign w:val="center"/>
          </w:tcPr>
          <w:p w14:paraId="37E9C42F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S1 SQL Server</w:t>
            </w:r>
          </w:p>
        </w:tc>
        <w:tc>
          <w:tcPr>
            <w:tcW w:w="1417" w:type="dxa"/>
            <w:vAlign w:val="center"/>
          </w:tcPr>
          <w:p w14:paraId="1E17FDA4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Microsoft SQL Server 16.0.1000.6 (2022 Express)</w:t>
            </w:r>
          </w:p>
        </w:tc>
        <w:tc>
          <w:tcPr>
            <w:tcW w:w="1711" w:type="dxa"/>
            <w:vAlign w:val="center"/>
          </w:tcPr>
          <w:p w14:paraId="196A49C2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Local instance, database b2b_​source_​db, schema source. SQLAlchemy URL mssql+pyodbc with the ODBC driver named in .env</w:t>
            </w:r>
          </w:p>
        </w:tc>
        <w:tc>
          <w:tcPr>
            <w:tcW w:w="1563" w:type="dxa"/>
            <w:vAlign w:val="center"/>
          </w:tcPr>
          <w:p w14:paraId="1D9C4E67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Read-only SELECT via pandas.read_sql</w:t>
            </w:r>
          </w:p>
        </w:tc>
        <w:tc>
          <w:tcPr>
            <w:tcW w:w="1762" w:type="dxa"/>
            <w:vAlign w:val="center"/>
          </w:tcPr>
          <w:p w14:paraId="10787E5E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Windows authentication; server, driver, database and auth option read from .env (SQL_SERVER_*)</w:t>
            </w:r>
          </w:p>
        </w:tc>
        <w:tc>
          <w:tcPr>
            <w:tcW w:w="1797" w:type="dxa"/>
            <w:vAlign w:val="center"/>
          </w:tcPr>
          <w:p w14:paraId="7994916B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 system (simulated by python/generators)</w:t>
            </w:r>
          </w:p>
        </w:tc>
      </w:tr>
      <w:tr w:rsidR="00F43000" w:rsidRPr="000A3F5C" w14:paraId="4E7373C9" w14:textId="77777777" w:rsidTr="006908E8">
        <w:trPr>
          <w:cantSplit/>
          <w:jc w:val="center"/>
        </w:trPr>
        <w:tc>
          <w:tcPr>
            <w:tcW w:w="1078" w:type="dxa"/>
            <w:vAlign w:val="center"/>
          </w:tcPr>
          <w:p w14:paraId="187C5F07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S2 Marketing CSV</w:t>
            </w:r>
          </w:p>
        </w:tc>
        <w:tc>
          <w:tcPr>
            <w:tcW w:w="1417" w:type="dxa"/>
            <w:vAlign w:val="center"/>
          </w:tcPr>
          <w:p w14:paraId="76564E54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CSV file on local disk</w:t>
            </w:r>
          </w:p>
        </w:tc>
        <w:tc>
          <w:tcPr>
            <w:tcW w:w="1711" w:type="dxa"/>
            <w:vAlign w:val="center"/>
          </w:tcPr>
          <w:p w14:paraId="6807F4F5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data/​marketing_​leads/​marketing_​leads.​csv (path in config/​config.​py)</w:t>
            </w:r>
          </w:p>
        </w:tc>
        <w:tc>
          <w:tcPr>
            <w:tcW w:w="1563" w:type="dxa"/>
            <w:vAlign w:val="center"/>
          </w:tcPr>
          <w:p w14:paraId="144D525E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pandas.read_csv</w:t>
            </w:r>
          </w:p>
        </w:tc>
        <w:tc>
          <w:tcPr>
            <w:tcW w:w="1762" w:type="dxa"/>
            <w:vAlign w:val="center"/>
          </w:tcPr>
          <w:p w14:paraId="755DA12F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File-system permissions only</w:t>
            </w:r>
          </w:p>
        </w:tc>
        <w:tc>
          <w:tcPr>
            <w:tcW w:w="1797" w:type="dxa"/>
            <w:vAlign w:val="center"/>
          </w:tcPr>
          <w:p w14:paraId="23FD7B64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Marketing (simulated)</w:t>
            </w:r>
          </w:p>
        </w:tc>
      </w:tr>
      <w:tr w:rsidR="00F43000" w:rsidRPr="000A3F5C" w14:paraId="61CDA8C5" w14:textId="77777777" w:rsidTr="006908E8">
        <w:trPr>
          <w:cantSplit/>
          <w:jc w:val="center"/>
        </w:trPr>
        <w:tc>
          <w:tcPr>
            <w:tcW w:w="1078" w:type="dxa"/>
            <w:vAlign w:val="center"/>
          </w:tcPr>
          <w:p w14:paraId="3E2DB24C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S3 Web logs CSV</w:t>
            </w:r>
          </w:p>
        </w:tc>
        <w:tc>
          <w:tcPr>
            <w:tcW w:w="1417" w:type="dxa"/>
            <w:vAlign w:val="center"/>
          </w:tcPr>
          <w:p w14:paraId="7A1DE400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CSV file on local disk</w:t>
            </w:r>
          </w:p>
        </w:tc>
        <w:tc>
          <w:tcPr>
            <w:tcW w:w="1711" w:type="dxa"/>
            <w:vAlign w:val="center"/>
          </w:tcPr>
          <w:p w14:paraId="67C0BE65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data/​web_​logs/​web_​logs.​csv (path in config/​config.​py)</w:t>
            </w:r>
          </w:p>
        </w:tc>
        <w:tc>
          <w:tcPr>
            <w:tcW w:w="1563" w:type="dxa"/>
            <w:vAlign w:val="center"/>
          </w:tcPr>
          <w:p w14:paraId="68552632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pandas.read_csv</w:t>
            </w:r>
          </w:p>
        </w:tc>
        <w:tc>
          <w:tcPr>
            <w:tcW w:w="1762" w:type="dxa"/>
            <w:vAlign w:val="center"/>
          </w:tcPr>
          <w:p w14:paraId="25A72F85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File-system permissions only</w:t>
            </w:r>
          </w:p>
        </w:tc>
        <w:tc>
          <w:tcPr>
            <w:tcW w:w="1797" w:type="dxa"/>
            <w:vAlign w:val="center"/>
          </w:tcPr>
          <w:p w14:paraId="19D6D59D" w14:textId="77777777" w:rsidR="00F43000" w:rsidRPr="000A3F5C" w:rsidRDefault="00F43000" w:rsidP="006908E8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Web platform (simulated)</w:t>
            </w:r>
          </w:p>
        </w:tc>
      </w:tr>
    </w:tbl>
    <w:p w14:paraId="29D08B5F" w14:textId="77777777" w:rsidR="00F43000" w:rsidRPr="000A3F5C" w:rsidRDefault="00F43000"/>
    <w:p w14:paraId="407F9461" w14:textId="77777777" w:rsidR="00F43000" w:rsidRPr="000A3F5C" w:rsidRDefault="00382AF6">
      <w:pPr>
        <w:pStyle w:val="Heading1"/>
      </w:pPr>
      <w:bookmarkStart w:id="16" w:name="_Toc242065931"/>
      <w:r w:rsidRPr="000A3F5C">
        <w:t>4. Interface IF-01: SQL Server → staging (8 tables)</w:t>
      </w:r>
      <w:bookmarkEnd w:id="16"/>
    </w:p>
    <w:p w14:paraId="796C110C" w14:textId="77777777" w:rsidR="00F43000" w:rsidRPr="000A3F5C" w:rsidRDefault="00382AF6">
      <w:pPr>
        <w:pStyle w:val="Heading2"/>
      </w:pPr>
      <w:bookmarkStart w:id="17" w:name="_Toc242065932"/>
      <w:r w:rsidRPr="000A3F5C">
        <w:t>4.1 General Information</w:t>
      </w:r>
      <w:bookmarkEnd w:id="17"/>
    </w:p>
    <w:p w14:paraId="41D6E1F6" w14:textId="35A2BFC2" w:rsidR="00021350" w:rsidRPr="000A3F5C" w:rsidRDefault="00AC002B">
      <w:pPr>
        <w:pStyle w:val="Caption"/>
        <w:keepNext/>
      </w:pPr>
      <w:bookmarkStart w:id="18" w:name="_Toc242065964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5</w:t>
      </w:r>
      <w:r w:rsidRPr="000A3F5C">
        <w:fldChar w:fldCharType="end"/>
      </w:r>
      <w:r w:rsidRPr="000A3F5C">
        <w:t>: IF-01 general information</w:t>
      </w:r>
      <w:bookmarkEnd w:id="18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6982"/>
      </w:tblGrid>
      <w:tr w:rsidR="00F43000" w:rsidRPr="000A3F5C" w14:paraId="7521EBB0" w14:textId="77777777">
        <w:trPr>
          <w:cantSplit/>
          <w:tblHeader/>
        </w:trPr>
        <w:tc>
          <w:tcPr>
            <w:tcW w:w="2349" w:type="dxa"/>
            <w:shd w:val="clear" w:color="auto" w:fill="E8EDF5"/>
          </w:tcPr>
          <w:p w14:paraId="6BA763B8" w14:textId="77777777" w:rsidR="00F43000" w:rsidRPr="000A3F5C" w:rsidRDefault="00382AF6">
            <w:r w:rsidRPr="000A3F5C">
              <w:rPr>
                <w:b/>
                <w:sz w:val="19"/>
              </w:rPr>
              <w:t>Interface ID</w:t>
            </w:r>
          </w:p>
        </w:tc>
        <w:tc>
          <w:tcPr>
            <w:tcW w:w="6981" w:type="dxa"/>
          </w:tcPr>
          <w:p w14:paraId="0FA98361" w14:textId="77777777" w:rsidR="00F43000" w:rsidRPr="000A3F5C" w:rsidRDefault="00382AF6">
            <w:r w:rsidRPr="000A3F5C">
              <w:rPr>
                <w:sz w:val="19"/>
              </w:rPr>
              <w:t>IF-01</w:t>
            </w:r>
          </w:p>
        </w:tc>
      </w:tr>
      <w:tr w:rsidR="00F43000" w:rsidRPr="000A3F5C" w14:paraId="407C56CD" w14:textId="77777777">
        <w:trPr>
          <w:cantSplit/>
        </w:trPr>
        <w:tc>
          <w:tcPr>
            <w:tcW w:w="2349" w:type="dxa"/>
            <w:shd w:val="clear" w:color="auto" w:fill="E8EDF5"/>
          </w:tcPr>
          <w:p w14:paraId="315BBBC5" w14:textId="77777777" w:rsidR="00F43000" w:rsidRPr="000A3F5C" w:rsidRDefault="00382AF6">
            <w:r w:rsidRPr="000A3F5C">
              <w:rPr>
                <w:b/>
                <w:sz w:val="19"/>
              </w:rPr>
              <w:t>Interface name</w:t>
            </w:r>
          </w:p>
        </w:tc>
        <w:tc>
          <w:tcPr>
            <w:tcW w:w="6981" w:type="dxa"/>
          </w:tcPr>
          <w:p w14:paraId="273F3FB9" w14:textId="77777777" w:rsidR="00F43000" w:rsidRPr="000A3F5C" w:rsidRDefault="00382AF6">
            <w:r w:rsidRPr="000A3F5C">
              <w:rPr>
                <w:sz w:val="19"/>
              </w:rPr>
              <w:t>SQL Server → staging (8 tables)</w:t>
            </w:r>
          </w:p>
        </w:tc>
      </w:tr>
      <w:tr w:rsidR="00F43000" w:rsidRPr="000A3F5C" w14:paraId="516A4548" w14:textId="77777777">
        <w:trPr>
          <w:cantSplit/>
        </w:trPr>
        <w:tc>
          <w:tcPr>
            <w:tcW w:w="2349" w:type="dxa"/>
            <w:shd w:val="clear" w:color="auto" w:fill="E8EDF5"/>
          </w:tcPr>
          <w:p w14:paraId="7D1AD1F5" w14:textId="77777777" w:rsidR="00F43000" w:rsidRPr="000A3F5C" w:rsidRDefault="00382AF6">
            <w:r w:rsidRPr="000A3F5C">
              <w:rPr>
                <w:b/>
                <w:sz w:val="19"/>
              </w:rPr>
              <w:t>Source</w:t>
            </w:r>
          </w:p>
        </w:tc>
        <w:tc>
          <w:tcPr>
            <w:tcW w:w="6981" w:type="dxa"/>
          </w:tcPr>
          <w:p w14:paraId="08F59BE5" w14:textId="77777777" w:rsidR="00F43000" w:rsidRPr="000A3F5C" w:rsidRDefault="00382AF6">
            <w:r w:rsidRPr="000A3F5C">
              <w:rPr>
                <w:sz w:val="19"/>
              </w:rPr>
              <w:t>SQL Server b2b_source_db, schema source (8 tables)</w:t>
            </w:r>
          </w:p>
        </w:tc>
      </w:tr>
      <w:tr w:rsidR="00F43000" w:rsidRPr="000A3F5C" w14:paraId="7F534F15" w14:textId="77777777">
        <w:trPr>
          <w:cantSplit/>
        </w:trPr>
        <w:tc>
          <w:tcPr>
            <w:tcW w:w="2349" w:type="dxa"/>
            <w:shd w:val="clear" w:color="auto" w:fill="E8EDF5"/>
          </w:tcPr>
          <w:p w14:paraId="74F0B19F" w14:textId="77777777" w:rsidR="00F43000" w:rsidRPr="000A3F5C" w:rsidRDefault="00382AF6">
            <w:r w:rsidRPr="000A3F5C">
              <w:rPr>
                <w:b/>
                <w:sz w:val="19"/>
              </w:rPr>
              <w:t>Target</w:t>
            </w:r>
          </w:p>
        </w:tc>
        <w:tc>
          <w:tcPr>
            <w:tcW w:w="6981" w:type="dxa"/>
          </w:tcPr>
          <w:p w14:paraId="50DB1221" w14:textId="77777777" w:rsidR="00F43000" w:rsidRPr="000A3F5C" w:rsidRDefault="00382AF6">
            <w:r w:rsidRPr="000A3F5C">
              <w:rPr>
                <w:sz w:val="19"/>
              </w:rPr>
              <w:t>PostgreSQL b2b_warehouse_db, schema staging (8 tables of the same name, lower case)</w:t>
            </w:r>
          </w:p>
        </w:tc>
      </w:tr>
      <w:tr w:rsidR="00F43000" w:rsidRPr="000A3F5C" w14:paraId="72C3567D" w14:textId="77777777">
        <w:trPr>
          <w:cantSplit/>
        </w:trPr>
        <w:tc>
          <w:tcPr>
            <w:tcW w:w="2349" w:type="dxa"/>
            <w:shd w:val="clear" w:color="auto" w:fill="E8EDF5"/>
          </w:tcPr>
          <w:p w14:paraId="3A0DC354" w14:textId="77777777" w:rsidR="00F43000" w:rsidRPr="000A3F5C" w:rsidRDefault="00382AF6">
            <w:r w:rsidRPr="000A3F5C">
              <w:rPr>
                <w:b/>
                <w:sz w:val="19"/>
              </w:rPr>
              <w:t>Pipeline script</w:t>
            </w:r>
          </w:p>
        </w:tc>
        <w:tc>
          <w:tcPr>
            <w:tcW w:w="6981" w:type="dxa"/>
          </w:tcPr>
          <w:p w14:paraId="3D0B3A2B" w14:textId="77777777" w:rsidR="00F43000" w:rsidRPr="000A3F5C" w:rsidRDefault="00382AF6">
            <w:r w:rsidRPr="000A3F5C">
              <w:rPr>
                <w:sz w:val="19"/>
              </w:rPr>
              <w:t>python/pipelines/sql_server_pipeline.py (queries in python/utils/constants.py SOURCE1_QUERIES)</w:t>
            </w:r>
          </w:p>
        </w:tc>
      </w:tr>
      <w:tr w:rsidR="00F43000" w:rsidRPr="000A3F5C" w14:paraId="128DFBEC" w14:textId="77777777">
        <w:trPr>
          <w:cantSplit/>
        </w:trPr>
        <w:tc>
          <w:tcPr>
            <w:tcW w:w="2349" w:type="dxa"/>
            <w:shd w:val="clear" w:color="auto" w:fill="E8EDF5"/>
          </w:tcPr>
          <w:p w14:paraId="4AD9F591" w14:textId="77777777" w:rsidR="00F43000" w:rsidRPr="000A3F5C" w:rsidRDefault="00382AF6">
            <w:r w:rsidRPr="000A3F5C">
              <w:rPr>
                <w:b/>
                <w:sz w:val="19"/>
              </w:rPr>
              <w:t>Trigger / orchestration</w:t>
            </w:r>
          </w:p>
        </w:tc>
        <w:tc>
          <w:tcPr>
            <w:tcW w:w="6981" w:type="dxa"/>
          </w:tcPr>
          <w:p w14:paraId="26AE94C4" w14:textId="77777777" w:rsidR="00F43000" w:rsidRPr="000A3F5C" w:rsidRDefault="00382AF6">
            <w:r w:rsidRPr="000A3F5C">
              <w:rPr>
                <w:sz w:val="19"/>
              </w:rPr>
              <w:t>python -m python.pipelines.run_pipeline initial | incremental (started manually from the command line)</w:t>
            </w:r>
          </w:p>
        </w:tc>
      </w:tr>
      <w:tr w:rsidR="00F43000" w:rsidRPr="000A3F5C" w14:paraId="033C11ED" w14:textId="77777777">
        <w:trPr>
          <w:cantSplit/>
        </w:trPr>
        <w:tc>
          <w:tcPr>
            <w:tcW w:w="2349" w:type="dxa"/>
            <w:shd w:val="clear" w:color="auto" w:fill="E8EDF5"/>
          </w:tcPr>
          <w:p w14:paraId="6C06429B" w14:textId="77777777" w:rsidR="00F43000" w:rsidRPr="000A3F5C" w:rsidRDefault="00382AF6">
            <w:r w:rsidRPr="000A3F5C">
              <w:rPr>
                <w:b/>
                <w:sz w:val="19"/>
              </w:rPr>
              <w:t>Frequency</w:t>
            </w:r>
          </w:p>
        </w:tc>
        <w:tc>
          <w:tcPr>
            <w:tcW w:w="6981" w:type="dxa"/>
          </w:tcPr>
          <w:p w14:paraId="47362527" w14:textId="77777777" w:rsidR="00F43000" w:rsidRPr="000A3F5C" w:rsidRDefault="00382AF6">
            <w:r w:rsidRPr="000A3F5C">
              <w:rPr>
                <w:sz w:val="19"/>
              </w:rPr>
              <w:t>Initial backfill once; then one incremental run per simulated business day</w:t>
            </w:r>
          </w:p>
        </w:tc>
      </w:tr>
      <w:tr w:rsidR="00F43000" w:rsidRPr="000A3F5C" w14:paraId="64622369" w14:textId="77777777">
        <w:trPr>
          <w:cantSplit/>
        </w:trPr>
        <w:tc>
          <w:tcPr>
            <w:tcW w:w="2349" w:type="dxa"/>
            <w:shd w:val="clear" w:color="auto" w:fill="E8EDF5"/>
          </w:tcPr>
          <w:p w14:paraId="328872E3" w14:textId="77777777" w:rsidR="00F43000" w:rsidRPr="000A3F5C" w:rsidRDefault="00382AF6">
            <w:r w:rsidRPr="000A3F5C">
              <w:rPr>
                <w:b/>
                <w:sz w:val="19"/>
              </w:rPr>
              <w:t>Extraction type</w:t>
            </w:r>
          </w:p>
        </w:tc>
        <w:tc>
          <w:tcPr>
            <w:tcW w:w="6981" w:type="dxa"/>
          </w:tcPr>
          <w:p w14:paraId="37AC3460" w14:textId="77777777" w:rsidR="00F43000" w:rsidRPr="000A3F5C" w:rsidRDefault="00382AF6">
            <w:r w:rsidRPr="000A3F5C">
              <w:rPr>
                <w:sz w:val="19"/>
              </w:rPr>
              <w:t>Incremental per table (watermark); full extract when no watermark exists yet</w:t>
            </w:r>
          </w:p>
        </w:tc>
      </w:tr>
      <w:tr w:rsidR="00F43000" w:rsidRPr="000A3F5C" w14:paraId="77371E79" w14:textId="77777777">
        <w:trPr>
          <w:cantSplit/>
        </w:trPr>
        <w:tc>
          <w:tcPr>
            <w:tcW w:w="2349" w:type="dxa"/>
            <w:shd w:val="clear" w:color="auto" w:fill="E8EDF5"/>
          </w:tcPr>
          <w:p w14:paraId="23F55980" w14:textId="77777777" w:rsidR="00F43000" w:rsidRPr="000A3F5C" w:rsidRDefault="00382AF6">
            <w:r w:rsidRPr="000A3F5C">
              <w:rPr>
                <w:b/>
                <w:sz w:val="19"/>
              </w:rPr>
              <w:t>Change indicator / watermark</w:t>
            </w:r>
          </w:p>
        </w:tc>
        <w:tc>
          <w:tcPr>
            <w:tcW w:w="6981" w:type="dxa"/>
          </w:tcPr>
          <w:p w14:paraId="16773BA0" w14:textId="77777777" w:rsidR="00F43000" w:rsidRPr="000A3F5C" w:rsidRDefault="00382AF6">
            <w:r w:rsidRPr="000A3F5C">
              <w:rPr>
                <w:sz w:val="19"/>
              </w:rPr>
              <w:t>updated_at; key sql_server_&lt;table&gt; in metadata.pipeline_watermarks</w:t>
            </w:r>
          </w:p>
        </w:tc>
      </w:tr>
      <w:tr w:rsidR="00F43000" w:rsidRPr="000A3F5C" w14:paraId="55FDCF8C" w14:textId="77777777">
        <w:trPr>
          <w:cantSplit/>
        </w:trPr>
        <w:tc>
          <w:tcPr>
            <w:tcW w:w="2349" w:type="dxa"/>
            <w:shd w:val="clear" w:color="auto" w:fill="E8EDF5"/>
          </w:tcPr>
          <w:p w14:paraId="1898EE63" w14:textId="77777777" w:rsidR="00F43000" w:rsidRPr="000A3F5C" w:rsidRDefault="00382AF6">
            <w:r w:rsidRPr="000A3F5C">
              <w:rPr>
                <w:b/>
                <w:sz w:val="19"/>
              </w:rPr>
              <w:t>Load type</w:t>
            </w:r>
          </w:p>
        </w:tc>
        <w:tc>
          <w:tcPr>
            <w:tcW w:w="6981" w:type="dxa"/>
          </w:tcPr>
          <w:p w14:paraId="3DFE0B21" w14:textId="77777777" w:rsidR="00F43000" w:rsidRPr="000A3F5C" w:rsidRDefault="00382AF6">
            <w:r w:rsidRPr="000A3F5C">
              <w:rPr>
                <w:sz w:val="19"/>
              </w:rPr>
              <w:t>APPEND (DataFrame.to_sql, chunksize 2,500)</w:t>
            </w:r>
          </w:p>
        </w:tc>
      </w:tr>
      <w:tr w:rsidR="00F43000" w:rsidRPr="000A3F5C" w14:paraId="371B8E84" w14:textId="77777777">
        <w:trPr>
          <w:cantSplit/>
        </w:trPr>
        <w:tc>
          <w:tcPr>
            <w:tcW w:w="2349" w:type="dxa"/>
            <w:shd w:val="clear" w:color="auto" w:fill="E8EDF5"/>
          </w:tcPr>
          <w:p w14:paraId="0510108B" w14:textId="77777777" w:rsidR="00F43000" w:rsidRPr="000A3F5C" w:rsidRDefault="00382AF6">
            <w:r w:rsidRPr="000A3F5C">
              <w:rPr>
                <w:b/>
                <w:sz w:val="19"/>
              </w:rPr>
              <w:t>Expected volume per run</w:t>
            </w:r>
          </w:p>
        </w:tc>
        <w:tc>
          <w:tcPr>
            <w:tcW w:w="6981" w:type="dxa"/>
          </w:tcPr>
          <w:p w14:paraId="54576070" w14:textId="77777777" w:rsidR="00F43000" w:rsidRPr="000A3F5C" w:rsidRDefault="00382AF6">
            <w:r w:rsidRPr="000A3F5C">
              <w:rPr>
                <w:sz w:val="19"/>
              </w:rPr>
              <w:t>Initial: 722,463 rows. Incremental: about 850-900 new/changed rows (run log: min 851 rows extracted)</w:t>
            </w:r>
          </w:p>
        </w:tc>
      </w:tr>
      <w:tr w:rsidR="00F43000" w:rsidRPr="000A3F5C" w14:paraId="60A760AE" w14:textId="77777777">
        <w:trPr>
          <w:cantSplit/>
        </w:trPr>
        <w:tc>
          <w:tcPr>
            <w:tcW w:w="2349" w:type="dxa"/>
            <w:shd w:val="clear" w:color="auto" w:fill="E8EDF5"/>
          </w:tcPr>
          <w:p w14:paraId="37373206" w14:textId="77777777" w:rsidR="00F43000" w:rsidRPr="000A3F5C" w:rsidRDefault="00382AF6">
            <w:r w:rsidRPr="000A3F5C">
              <w:rPr>
                <w:b/>
                <w:sz w:val="19"/>
              </w:rPr>
              <w:t>SLA / completion window</w:t>
            </w:r>
          </w:p>
        </w:tc>
        <w:tc>
          <w:tcPr>
            <w:tcW w:w="6981" w:type="dxa"/>
          </w:tcPr>
          <w:p w14:paraId="5B86E260" w14:textId="77777777" w:rsidR="00F43000" w:rsidRPr="000A3F5C" w:rsidRDefault="00382AF6">
            <w:r w:rsidRPr="000A3F5C">
              <w:rPr>
                <w:sz w:val="19"/>
              </w:rPr>
              <w:t>Measured: average 21.2 s, maximum 78.8 s per run (4 completed runs; the maximum is the initial load)</w:t>
            </w:r>
          </w:p>
        </w:tc>
      </w:tr>
    </w:tbl>
    <w:p w14:paraId="1034CAF5" w14:textId="77777777" w:rsidR="00F43000" w:rsidRPr="000A3F5C" w:rsidRDefault="00F43000"/>
    <w:p w14:paraId="545AC104" w14:textId="77777777" w:rsidR="00F43000" w:rsidRPr="000A3F5C" w:rsidRDefault="00382AF6">
      <w:pPr>
        <w:pStyle w:val="Heading2"/>
      </w:pPr>
      <w:bookmarkStart w:id="19" w:name="_Toc242065933"/>
      <w:r w:rsidRPr="000A3F5C">
        <w:t>4.2 Objects Transferred</w:t>
      </w:r>
      <w:bookmarkEnd w:id="19"/>
    </w:p>
    <w:p w14:paraId="38AB9025" w14:textId="2AD02715" w:rsidR="00021350" w:rsidRPr="000A3F5C" w:rsidRDefault="00AC002B">
      <w:pPr>
        <w:pStyle w:val="Caption"/>
        <w:keepNext/>
      </w:pPr>
      <w:bookmarkStart w:id="20" w:name="_Toc242065965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6</w:t>
      </w:r>
      <w:r w:rsidRPr="000A3F5C">
        <w:fldChar w:fldCharType="end"/>
      </w:r>
      <w:r w:rsidRPr="000A3F5C">
        <w:t>: IF-01 objects transferred</w:t>
      </w:r>
      <w:bookmarkEnd w:id="2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446"/>
        <w:gridCol w:w="2729"/>
        <w:gridCol w:w="1392"/>
        <w:gridCol w:w="1420"/>
        <w:gridCol w:w="978"/>
        <w:gridCol w:w="1452"/>
        <w:gridCol w:w="914"/>
      </w:tblGrid>
      <w:tr w:rsidR="00F43000" w:rsidRPr="000A3F5C" w14:paraId="6208FFFF" w14:textId="77777777">
        <w:trPr>
          <w:cantSplit/>
          <w:tblHeader/>
          <w:jc w:val="center"/>
        </w:trPr>
        <w:tc>
          <w:tcPr>
            <w:tcW w:w="445" w:type="dxa"/>
            <w:shd w:val="clear" w:color="auto" w:fill="1F3864"/>
          </w:tcPr>
          <w:p w14:paraId="28C59F2E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27" w:type="dxa"/>
            <w:shd w:val="clear" w:color="auto" w:fill="1F3864"/>
          </w:tcPr>
          <w:p w14:paraId="407862F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Source Table</w:t>
            </w:r>
          </w:p>
        </w:tc>
        <w:tc>
          <w:tcPr>
            <w:tcW w:w="1392" w:type="dxa"/>
            <w:shd w:val="clear" w:color="auto" w:fill="1F3864"/>
          </w:tcPr>
          <w:p w14:paraId="657A04A8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Target Table</w:t>
            </w:r>
          </w:p>
        </w:tc>
        <w:tc>
          <w:tcPr>
            <w:tcW w:w="1420" w:type="dxa"/>
            <w:shd w:val="clear" w:color="auto" w:fill="1F3864"/>
          </w:tcPr>
          <w:p w14:paraId="15119A31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Watermark Column</w:t>
            </w:r>
          </w:p>
        </w:tc>
        <w:tc>
          <w:tcPr>
            <w:tcW w:w="978" w:type="dxa"/>
            <w:shd w:val="clear" w:color="auto" w:fill="1F3864"/>
          </w:tcPr>
          <w:p w14:paraId="5F5518A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Initial Rows</w:t>
            </w:r>
          </w:p>
        </w:tc>
        <w:tc>
          <w:tcPr>
            <w:tcW w:w="1452" w:type="dxa"/>
            <w:shd w:val="clear" w:color="auto" w:fill="1F3864"/>
          </w:tcPr>
          <w:p w14:paraId="5E9E8F42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Rows / Day</w:t>
            </w:r>
          </w:p>
        </w:tc>
        <w:tc>
          <w:tcPr>
            <w:tcW w:w="914" w:type="dxa"/>
            <w:shd w:val="clear" w:color="auto" w:fill="1F3864"/>
          </w:tcPr>
          <w:p w14:paraId="03EACEB7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Load Order</w:t>
            </w:r>
          </w:p>
        </w:tc>
      </w:tr>
      <w:tr w:rsidR="00F43000" w:rsidRPr="000A3F5C" w14:paraId="7CD2D6CD" w14:textId="77777777">
        <w:trPr>
          <w:cantSplit/>
          <w:jc w:val="center"/>
        </w:trPr>
        <w:tc>
          <w:tcPr>
            <w:tcW w:w="445" w:type="dxa"/>
          </w:tcPr>
          <w:p w14:paraId="0E51B85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</w:t>
            </w:r>
          </w:p>
        </w:tc>
        <w:tc>
          <w:tcPr>
            <w:tcW w:w="2727" w:type="dxa"/>
          </w:tcPr>
          <w:p w14:paraId="7019F89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source.Companies</w:t>
            </w:r>
          </w:p>
        </w:tc>
        <w:tc>
          <w:tcPr>
            <w:tcW w:w="1392" w:type="dxa"/>
          </w:tcPr>
          <w:p w14:paraId="2F626C8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staging.​companies</w:t>
            </w:r>
          </w:p>
        </w:tc>
        <w:tc>
          <w:tcPr>
            <w:tcW w:w="1420" w:type="dxa"/>
          </w:tcPr>
          <w:p w14:paraId="6DEB6A4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7B5A5A0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2,500</w:t>
            </w:r>
          </w:p>
        </w:tc>
        <w:tc>
          <w:tcPr>
            <w:tcW w:w="1452" w:type="dxa"/>
          </w:tcPr>
          <w:p w14:paraId="543C85C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1-3 updated</w:t>
            </w:r>
          </w:p>
        </w:tc>
        <w:tc>
          <w:tcPr>
            <w:tcW w:w="914" w:type="dxa"/>
          </w:tcPr>
          <w:p w14:paraId="30E5D96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0</w:t>
            </w:r>
          </w:p>
        </w:tc>
      </w:tr>
      <w:tr w:rsidR="00F43000" w:rsidRPr="000A3F5C" w14:paraId="1B852424" w14:textId="77777777">
        <w:trPr>
          <w:cantSplit/>
          <w:jc w:val="center"/>
        </w:trPr>
        <w:tc>
          <w:tcPr>
            <w:tcW w:w="445" w:type="dxa"/>
          </w:tcPr>
          <w:p w14:paraId="3F877D1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</w:t>
            </w:r>
          </w:p>
        </w:tc>
        <w:tc>
          <w:tcPr>
            <w:tcW w:w="2727" w:type="dxa"/>
          </w:tcPr>
          <w:p w14:paraId="4BD7D17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source.Categories</w:t>
            </w:r>
          </w:p>
        </w:tc>
        <w:tc>
          <w:tcPr>
            <w:tcW w:w="1392" w:type="dxa"/>
          </w:tcPr>
          <w:p w14:paraId="318BE62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staging.​categories</w:t>
            </w:r>
          </w:p>
        </w:tc>
        <w:tc>
          <w:tcPr>
            <w:tcW w:w="1420" w:type="dxa"/>
          </w:tcPr>
          <w:p w14:paraId="5F0A104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202076E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</w:t>
            </w:r>
          </w:p>
        </w:tc>
        <w:tc>
          <w:tcPr>
            <w:tcW w:w="1452" w:type="dxa"/>
          </w:tcPr>
          <w:p w14:paraId="187D307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0</w:t>
            </w:r>
          </w:p>
        </w:tc>
        <w:tc>
          <w:tcPr>
            <w:tcW w:w="914" w:type="dxa"/>
          </w:tcPr>
          <w:p w14:paraId="15B9FF5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0</w:t>
            </w:r>
          </w:p>
        </w:tc>
      </w:tr>
      <w:tr w:rsidR="00F43000" w:rsidRPr="000A3F5C" w14:paraId="19491B93" w14:textId="77777777">
        <w:trPr>
          <w:cantSplit/>
          <w:jc w:val="center"/>
        </w:trPr>
        <w:tc>
          <w:tcPr>
            <w:tcW w:w="445" w:type="dxa"/>
          </w:tcPr>
          <w:p w14:paraId="5DC83EC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</w:t>
            </w:r>
          </w:p>
        </w:tc>
        <w:tc>
          <w:tcPr>
            <w:tcW w:w="2727" w:type="dxa"/>
          </w:tcPr>
          <w:p w14:paraId="661C95D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source.Customers</w:t>
            </w:r>
          </w:p>
        </w:tc>
        <w:tc>
          <w:tcPr>
            <w:tcW w:w="1392" w:type="dxa"/>
          </w:tcPr>
          <w:p w14:paraId="71ACE1C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staging.​customers</w:t>
            </w:r>
          </w:p>
        </w:tc>
        <w:tc>
          <w:tcPr>
            <w:tcW w:w="1420" w:type="dxa"/>
          </w:tcPr>
          <w:p w14:paraId="105F2BA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2E1A3F5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94,755</w:t>
            </w:r>
          </w:p>
        </w:tc>
        <w:tc>
          <w:tcPr>
            <w:tcW w:w="1452" w:type="dxa"/>
          </w:tcPr>
          <w:p w14:paraId="3FFDDE9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3-5 updated</w:t>
            </w:r>
          </w:p>
        </w:tc>
        <w:tc>
          <w:tcPr>
            <w:tcW w:w="914" w:type="dxa"/>
          </w:tcPr>
          <w:p w14:paraId="0951918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1</w:t>
            </w:r>
          </w:p>
        </w:tc>
      </w:tr>
      <w:tr w:rsidR="00F43000" w:rsidRPr="000A3F5C" w14:paraId="6853DF8E" w14:textId="77777777">
        <w:trPr>
          <w:cantSplit/>
          <w:jc w:val="center"/>
        </w:trPr>
        <w:tc>
          <w:tcPr>
            <w:tcW w:w="445" w:type="dxa"/>
          </w:tcPr>
          <w:p w14:paraId="24B391F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4</w:t>
            </w:r>
          </w:p>
        </w:tc>
        <w:tc>
          <w:tcPr>
            <w:tcW w:w="2727" w:type="dxa"/>
          </w:tcPr>
          <w:p w14:paraId="17F3C07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source.Suppliers</w:t>
            </w:r>
          </w:p>
        </w:tc>
        <w:tc>
          <w:tcPr>
            <w:tcW w:w="1392" w:type="dxa"/>
          </w:tcPr>
          <w:p w14:paraId="7D2A97B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staging.​suppliers</w:t>
            </w:r>
          </w:p>
        </w:tc>
        <w:tc>
          <w:tcPr>
            <w:tcW w:w="1420" w:type="dxa"/>
          </w:tcPr>
          <w:p w14:paraId="660B8AE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63DC423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400</w:t>
            </w:r>
          </w:p>
        </w:tc>
        <w:tc>
          <w:tcPr>
            <w:tcW w:w="1452" w:type="dxa"/>
          </w:tcPr>
          <w:p w14:paraId="13E6103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0</w:t>
            </w:r>
          </w:p>
        </w:tc>
        <w:tc>
          <w:tcPr>
            <w:tcW w:w="914" w:type="dxa"/>
          </w:tcPr>
          <w:p w14:paraId="7C085FE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1</w:t>
            </w:r>
          </w:p>
        </w:tc>
      </w:tr>
      <w:tr w:rsidR="00F43000" w:rsidRPr="000A3F5C" w14:paraId="16F3D5B6" w14:textId="77777777">
        <w:trPr>
          <w:cantSplit/>
          <w:jc w:val="center"/>
        </w:trPr>
        <w:tc>
          <w:tcPr>
            <w:tcW w:w="445" w:type="dxa"/>
          </w:tcPr>
          <w:p w14:paraId="74B4451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5</w:t>
            </w:r>
          </w:p>
        </w:tc>
        <w:tc>
          <w:tcPr>
            <w:tcW w:w="2727" w:type="dxa"/>
          </w:tcPr>
          <w:p w14:paraId="42CB82E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source.Products</w:t>
            </w:r>
          </w:p>
        </w:tc>
        <w:tc>
          <w:tcPr>
            <w:tcW w:w="1392" w:type="dxa"/>
          </w:tcPr>
          <w:p w14:paraId="1468F7F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staging.​products</w:t>
            </w:r>
          </w:p>
        </w:tc>
        <w:tc>
          <w:tcPr>
            <w:tcW w:w="1420" w:type="dxa"/>
          </w:tcPr>
          <w:p w14:paraId="19FC71E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04A9875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96</w:t>
            </w:r>
          </w:p>
        </w:tc>
        <w:tc>
          <w:tcPr>
            <w:tcW w:w="1452" w:type="dxa"/>
          </w:tcPr>
          <w:p w14:paraId="76BA4D8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0-2 deactivated</w:t>
            </w:r>
          </w:p>
        </w:tc>
        <w:tc>
          <w:tcPr>
            <w:tcW w:w="914" w:type="dxa"/>
          </w:tcPr>
          <w:p w14:paraId="643D18F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1</w:t>
            </w:r>
          </w:p>
        </w:tc>
      </w:tr>
      <w:tr w:rsidR="00F43000" w:rsidRPr="000A3F5C" w14:paraId="07D16831" w14:textId="77777777">
        <w:trPr>
          <w:cantSplit/>
          <w:jc w:val="center"/>
        </w:trPr>
        <w:tc>
          <w:tcPr>
            <w:tcW w:w="445" w:type="dxa"/>
          </w:tcPr>
          <w:p w14:paraId="235A650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6</w:t>
            </w:r>
          </w:p>
        </w:tc>
        <w:tc>
          <w:tcPr>
            <w:tcW w:w="2727" w:type="dxa"/>
          </w:tcPr>
          <w:p w14:paraId="5DE1D8E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source.Supplier_Product_Mapping</w:t>
            </w:r>
          </w:p>
        </w:tc>
        <w:tc>
          <w:tcPr>
            <w:tcW w:w="1392" w:type="dxa"/>
          </w:tcPr>
          <w:p w14:paraId="3C4B650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staging.​supplier_​product_​mapping</w:t>
            </w:r>
          </w:p>
        </w:tc>
        <w:tc>
          <w:tcPr>
            <w:tcW w:w="1420" w:type="dxa"/>
          </w:tcPr>
          <w:p w14:paraId="336F4CC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4FE05D1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347</w:t>
            </w:r>
          </w:p>
        </w:tc>
        <w:tc>
          <w:tcPr>
            <w:tcW w:w="1452" w:type="dxa"/>
          </w:tcPr>
          <w:p w14:paraId="6D5FC7B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0</w:t>
            </w:r>
          </w:p>
        </w:tc>
        <w:tc>
          <w:tcPr>
            <w:tcW w:w="914" w:type="dxa"/>
          </w:tcPr>
          <w:p w14:paraId="0E7DB69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2</w:t>
            </w:r>
          </w:p>
        </w:tc>
      </w:tr>
      <w:tr w:rsidR="00F43000" w:rsidRPr="000A3F5C" w14:paraId="6B74F1FE" w14:textId="77777777">
        <w:trPr>
          <w:cantSplit/>
          <w:jc w:val="center"/>
        </w:trPr>
        <w:tc>
          <w:tcPr>
            <w:tcW w:w="445" w:type="dxa"/>
          </w:tcPr>
          <w:p w14:paraId="0796C3E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7</w:t>
            </w:r>
          </w:p>
        </w:tc>
        <w:tc>
          <w:tcPr>
            <w:tcW w:w="2727" w:type="dxa"/>
          </w:tcPr>
          <w:p w14:paraId="3DE6D6F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source.Orders</w:t>
            </w:r>
          </w:p>
        </w:tc>
        <w:tc>
          <w:tcPr>
            <w:tcW w:w="1392" w:type="dxa"/>
          </w:tcPr>
          <w:p w14:paraId="5BD20F0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staging.​orders</w:t>
            </w:r>
          </w:p>
        </w:tc>
        <w:tc>
          <w:tcPr>
            <w:tcW w:w="1420" w:type="dxa"/>
          </w:tcPr>
          <w:p w14:paraId="24979A6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670BE60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156,678</w:t>
            </w:r>
          </w:p>
        </w:tc>
        <w:tc>
          <w:tcPr>
            <w:tcW w:w="1452" w:type="dxa"/>
          </w:tcPr>
          <w:p w14:paraId="4E841DE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180-230 new + 5-10 status updates</w:t>
            </w:r>
          </w:p>
        </w:tc>
        <w:tc>
          <w:tcPr>
            <w:tcW w:w="914" w:type="dxa"/>
          </w:tcPr>
          <w:p w14:paraId="3D7C7A8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3</w:t>
            </w:r>
          </w:p>
        </w:tc>
      </w:tr>
      <w:tr w:rsidR="00F43000" w:rsidRPr="000A3F5C" w14:paraId="72B5EFB2" w14:textId="77777777">
        <w:trPr>
          <w:cantSplit/>
          <w:jc w:val="center"/>
        </w:trPr>
        <w:tc>
          <w:tcPr>
            <w:tcW w:w="445" w:type="dxa"/>
          </w:tcPr>
          <w:p w14:paraId="0074878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8</w:t>
            </w:r>
          </w:p>
        </w:tc>
        <w:tc>
          <w:tcPr>
            <w:tcW w:w="2727" w:type="dxa"/>
          </w:tcPr>
          <w:p w14:paraId="117FE90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source.Order_Items</w:t>
            </w:r>
          </w:p>
        </w:tc>
        <w:tc>
          <w:tcPr>
            <w:tcW w:w="1392" w:type="dxa"/>
          </w:tcPr>
          <w:p w14:paraId="731BD17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staging.​order_​items</w:t>
            </w:r>
          </w:p>
        </w:tc>
        <w:tc>
          <w:tcPr>
            <w:tcW w:w="1420" w:type="dxa"/>
          </w:tcPr>
          <w:p w14:paraId="0D3EB2D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978" w:type="dxa"/>
          </w:tcPr>
          <w:p w14:paraId="396052D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470,263</w:t>
            </w:r>
          </w:p>
        </w:tc>
        <w:tc>
          <w:tcPr>
            <w:tcW w:w="1452" w:type="dxa"/>
          </w:tcPr>
          <w:p w14:paraId="3F57402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~550-700 new (lines of new orders)</w:t>
            </w:r>
          </w:p>
        </w:tc>
        <w:tc>
          <w:tcPr>
            <w:tcW w:w="914" w:type="dxa"/>
          </w:tcPr>
          <w:p w14:paraId="1143D7A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Level 4</w:t>
            </w:r>
          </w:p>
        </w:tc>
      </w:tr>
    </w:tbl>
    <w:p w14:paraId="48B9766D" w14:textId="77777777" w:rsidR="00F43000" w:rsidRPr="000A3F5C" w:rsidRDefault="00F43000"/>
    <w:p w14:paraId="0E0109B2" w14:textId="77777777" w:rsidR="00F43000" w:rsidRPr="000A3F5C" w:rsidRDefault="00382AF6">
      <w:pPr>
        <w:pStyle w:val="Heading2"/>
      </w:pPr>
      <w:bookmarkStart w:id="21" w:name="_Toc242065934"/>
      <w:r w:rsidRPr="000A3F5C">
        <w:t>4.3 Extraction &amp; Load Logic</w:t>
      </w:r>
      <w:bookmarkEnd w:id="21"/>
    </w:p>
    <w:p w14:paraId="58DD99D3" w14:textId="77777777" w:rsidR="00F43000" w:rsidRPr="000A3F5C" w:rsidRDefault="00382AF6">
      <w:r w:rsidRPr="000A3F5C">
        <w:t xml:space="preserve">One execution of </w:t>
      </w:r>
      <w:r w:rsidRPr="000A3F5C">
        <w:rPr>
          <w:rFonts w:ascii="Consolas" w:hAnsi="Consolas"/>
          <w:color w:val="1F4E79"/>
          <w:sz w:val="19"/>
        </w:rPr>
        <w:t>sql_server_pipeline.run()</w:t>
      </w:r>
      <w:r w:rsidRPr="000A3F5C">
        <w:t xml:space="preserve"> performs these steps:</w:t>
      </w:r>
    </w:p>
    <w:p w14:paraId="48631B47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1.</w:t>
      </w:r>
      <w:r w:rsidRPr="000A3F5C">
        <w:tab/>
      </w:r>
      <w:r w:rsidRPr="000A3F5C">
        <w:rPr>
          <w:b/>
        </w:rPr>
        <w:t>Log start:</w:t>
      </w:r>
      <w:r w:rsidRPr="000A3F5C">
        <w:t xml:space="preserve"> insert a row in metadata.pipeline_run_log with status 'running' and a new run_id.</w:t>
      </w:r>
    </w:p>
    <w:p w14:paraId="1D1A54A7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2.</w:t>
      </w:r>
      <w:r w:rsidRPr="000A3F5C">
        <w:tab/>
      </w:r>
      <w:r w:rsidRPr="000A3F5C">
        <w:rPr>
          <w:b/>
        </w:rPr>
        <w:t>Extract:</w:t>
      </w:r>
      <w:r w:rsidRPr="000A3F5C">
        <w:t xml:space="preserve"> read the table's watermark; if it exists, </w:t>
      </w:r>
      <w:r w:rsidRPr="000A3F5C">
        <w:rPr>
          <w:rFonts w:ascii="Consolas" w:hAnsi="Consolas"/>
          <w:color w:val="1F4E79"/>
          <w:sz w:val="19"/>
        </w:rPr>
        <w:t>SELECT ... FROM source.&lt;Table&gt; WHERE updated_at &gt; :watermark</w:t>
      </w:r>
      <w:r w:rsidRPr="000A3F5C">
        <w:t>; otherwise the full table. The watermark is passed as a bind parameter, not concatenated into the SQL.</w:t>
      </w:r>
    </w:p>
    <w:p w14:paraId="162E46B0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3.</w:t>
      </w:r>
      <w:r w:rsidRPr="000A3F5C">
        <w:tab/>
      </w:r>
      <w:r w:rsidRPr="000A3F5C">
        <w:rPr>
          <w:b/>
        </w:rPr>
        <w:t>Load:</w:t>
      </w:r>
      <w:r w:rsidRPr="000A3F5C">
        <w:t xml:space="preserve"> append each non-empty DataFrame to staging.&lt;table&gt; with </w:t>
      </w:r>
      <w:r w:rsidRPr="000A3F5C">
        <w:rPr>
          <w:rFonts w:ascii="Consolas" w:hAnsi="Consolas"/>
          <w:color w:val="1F4E79"/>
          <w:sz w:val="19"/>
        </w:rPr>
        <w:t>to_sql(if_exists='append', chunksize=2500)</w:t>
      </w:r>
      <w:r w:rsidRPr="000A3F5C">
        <w:t>. PostgreSQL fills _loaded_at with now().</w:t>
      </w:r>
    </w:p>
    <w:p w14:paraId="085A9460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4.</w:t>
      </w:r>
      <w:r w:rsidRPr="000A3F5C">
        <w:tab/>
      </w:r>
      <w:r w:rsidRPr="000A3F5C">
        <w:rPr>
          <w:b/>
        </w:rPr>
        <w:t>Advance watermarks:</w:t>
      </w:r>
      <w:r w:rsidRPr="000A3F5C">
        <w:t xml:space="preserve"> only after all loads succeeded, store MAX(updated_at) of each table whose watermark moved.</w:t>
      </w:r>
    </w:p>
    <w:p w14:paraId="15FAD077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5.</w:t>
      </w:r>
      <w:r w:rsidRPr="000A3F5C">
        <w:tab/>
      </w:r>
      <w:r w:rsidRPr="000A3F5C">
        <w:rPr>
          <w:b/>
        </w:rPr>
        <w:t>Log end:</w:t>
      </w:r>
      <w:r w:rsidRPr="000A3F5C">
        <w:t xml:space="preserve"> update the run-log row with status 'completed', rows_extracted, rows_loaded and the highest watermark.</w:t>
      </w:r>
    </w:p>
    <w:p w14:paraId="521C1170" w14:textId="77777777" w:rsidR="00F43000" w:rsidRPr="000A3F5C" w:rsidRDefault="00382AF6">
      <w:pPr>
        <w:pStyle w:val="Heading2"/>
      </w:pPr>
      <w:bookmarkStart w:id="22" w:name="_Toc242065935"/>
      <w:r w:rsidRPr="000A3F5C">
        <w:t>4.4 Error Handling &amp; Re-run</w:t>
      </w:r>
      <w:bookmarkEnd w:id="22"/>
    </w:p>
    <w:p w14:paraId="19D5D5F9" w14:textId="77777777" w:rsidR="00F43000" w:rsidRPr="000A3F5C" w:rsidRDefault="00382AF6">
      <w:pPr>
        <w:pStyle w:val="ListBullet"/>
      </w:pPr>
      <w:r w:rsidRPr="000A3F5C">
        <w:t xml:space="preserve">Any exception is caught in </w:t>
      </w:r>
      <w:r w:rsidRPr="000A3F5C">
        <w:rPr>
          <w:rFonts w:ascii="Consolas" w:hAnsi="Consolas"/>
          <w:color w:val="1F4E79"/>
          <w:sz w:val="19"/>
        </w:rPr>
        <w:t>run()</w:t>
      </w:r>
      <w:r w:rsidRPr="000A3F5C">
        <w:t>: the run-log row is closed with status 'failed' and the error message, and the exception is re-raised so run_pipeline stops and shows a Windows failure notification.</w:t>
      </w:r>
    </w:p>
    <w:p w14:paraId="3B7E7498" w14:textId="77777777" w:rsidR="00F43000" w:rsidRPr="000A3F5C" w:rsidRDefault="00382AF6">
      <w:pPr>
        <w:pStyle w:val="ListBullet"/>
      </w:pPr>
      <w:r w:rsidRPr="000A3F5C">
        <w:t>Watermarks are only advanced after a successful load, so a failed run changes no watermark. The next run re-extracts the same rows.</w:t>
      </w:r>
    </w:p>
    <w:p w14:paraId="7D4BBB77" w14:textId="77777777" w:rsidR="00F43000" w:rsidRPr="000A3F5C" w:rsidRDefault="00382AF6">
      <w:pPr>
        <w:pStyle w:val="ListBullet"/>
      </w:pPr>
      <w:r w:rsidRPr="000A3F5C">
        <w:t>If a failure happens after some tables were already appended, those rows are appended again on the re-run. This is safe: the intermediate step keeps only the latest version per key, so duplicates are removed.</w:t>
      </w:r>
    </w:p>
    <w:p w14:paraId="5D63B2AC" w14:textId="77777777" w:rsidR="00F43000" w:rsidRPr="000A3F5C" w:rsidRDefault="00382AF6">
      <w:pPr>
        <w:pStyle w:val="ListBullet"/>
      </w:pPr>
      <w:r w:rsidRPr="000A3F5C">
        <w:t>Re-run: simply execute the same command again; no manual clean-up is required.</w:t>
      </w:r>
    </w:p>
    <w:p w14:paraId="54CA66CC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73D672AD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04FA5D7F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13E1945A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5004F18C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68B3722E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4730453F" w14:textId="77777777" w:rsidR="006908E8" w:rsidRPr="000A3F5C" w:rsidRDefault="006908E8" w:rsidP="006908E8">
      <w:pPr>
        <w:pStyle w:val="ListBullet"/>
        <w:numPr>
          <w:ilvl w:val="0"/>
          <w:numId w:val="0"/>
        </w:numPr>
        <w:ind w:left="360" w:hanging="360"/>
      </w:pPr>
    </w:p>
    <w:p w14:paraId="21DD695D" w14:textId="77777777" w:rsidR="00F43000" w:rsidRPr="000A3F5C" w:rsidRDefault="00382AF6">
      <w:pPr>
        <w:pStyle w:val="Heading1"/>
      </w:pPr>
      <w:bookmarkStart w:id="23" w:name="_Toc242065936"/>
      <w:r w:rsidRPr="000A3F5C">
        <w:lastRenderedPageBreak/>
        <w:t>5. Interface IF-02: marketing_leads.csv → staging.marketing_leads</w:t>
      </w:r>
      <w:bookmarkEnd w:id="23"/>
    </w:p>
    <w:p w14:paraId="461FE8B4" w14:textId="77777777" w:rsidR="00F43000" w:rsidRPr="000A3F5C" w:rsidRDefault="00382AF6">
      <w:pPr>
        <w:pStyle w:val="Heading2"/>
      </w:pPr>
      <w:bookmarkStart w:id="24" w:name="_Toc242065937"/>
      <w:r w:rsidRPr="000A3F5C">
        <w:t>5.1 General Information</w:t>
      </w:r>
      <w:bookmarkEnd w:id="24"/>
    </w:p>
    <w:p w14:paraId="512F2C03" w14:textId="1F36DC91" w:rsidR="00021350" w:rsidRPr="000A3F5C" w:rsidRDefault="00AC002B">
      <w:pPr>
        <w:pStyle w:val="Caption"/>
        <w:keepNext/>
      </w:pPr>
      <w:bookmarkStart w:id="25" w:name="_Toc242065966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7</w:t>
      </w:r>
      <w:r w:rsidRPr="000A3F5C">
        <w:fldChar w:fldCharType="end"/>
      </w:r>
      <w:r w:rsidRPr="000A3F5C">
        <w:t>: IF-02 general information</w:t>
      </w:r>
      <w:bookmarkEnd w:id="25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7085"/>
      </w:tblGrid>
      <w:tr w:rsidR="00F43000" w:rsidRPr="000A3F5C" w14:paraId="51C6092C" w14:textId="77777777">
        <w:trPr>
          <w:cantSplit/>
          <w:tblHeader/>
        </w:trPr>
        <w:tc>
          <w:tcPr>
            <w:tcW w:w="2246" w:type="dxa"/>
            <w:shd w:val="clear" w:color="auto" w:fill="E8EDF5"/>
          </w:tcPr>
          <w:p w14:paraId="19B85B24" w14:textId="77777777" w:rsidR="00F43000" w:rsidRPr="000A3F5C" w:rsidRDefault="00382AF6">
            <w:r w:rsidRPr="000A3F5C">
              <w:rPr>
                <w:b/>
                <w:sz w:val="19"/>
              </w:rPr>
              <w:t>Interface ID</w:t>
            </w:r>
          </w:p>
        </w:tc>
        <w:tc>
          <w:tcPr>
            <w:tcW w:w="7084" w:type="dxa"/>
          </w:tcPr>
          <w:p w14:paraId="508D24B5" w14:textId="77777777" w:rsidR="00F43000" w:rsidRPr="000A3F5C" w:rsidRDefault="00382AF6">
            <w:r w:rsidRPr="000A3F5C">
              <w:rPr>
                <w:sz w:val="19"/>
              </w:rPr>
              <w:t>IF-02</w:t>
            </w:r>
          </w:p>
        </w:tc>
      </w:tr>
      <w:tr w:rsidR="00F43000" w:rsidRPr="000A3F5C" w14:paraId="3B5BC39B" w14:textId="77777777">
        <w:trPr>
          <w:cantSplit/>
        </w:trPr>
        <w:tc>
          <w:tcPr>
            <w:tcW w:w="2246" w:type="dxa"/>
            <w:shd w:val="clear" w:color="auto" w:fill="E8EDF5"/>
          </w:tcPr>
          <w:p w14:paraId="355AB986" w14:textId="77777777" w:rsidR="00F43000" w:rsidRPr="000A3F5C" w:rsidRDefault="00382AF6">
            <w:r w:rsidRPr="000A3F5C">
              <w:rPr>
                <w:b/>
                <w:sz w:val="19"/>
              </w:rPr>
              <w:t>Interface name</w:t>
            </w:r>
          </w:p>
        </w:tc>
        <w:tc>
          <w:tcPr>
            <w:tcW w:w="7084" w:type="dxa"/>
          </w:tcPr>
          <w:p w14:paraId="748C09AA" w14:textId="77777777" w:rsidR="00F43000" w:rsidRPr="000A3F5C" w:rsidRDefault="00382AF6">
            <w:r w:rsidRPr="000A3F5C">
              <w:rPr>
                <w:sz w:val="19"/>
              </w:rPr>
              <w:t>marketing_leads.csv → staging.marketing_leads</w:t>
            </w:r>
          </w:p>
        </w:tc>
      </w:tr>
      <w:tr w:rsidR="00F43000" w:rsidRPr="000A3F5C" w14:paraId="53ABFCDE" w14:textId="77777777">
        <w:trPr>
          <w:cantSplit/>
        </w:trPr>
        <w:tc>
          <w:tcPr>
            <w:tcW w:w="2246" w:type="dxa"/>
            <w:shd w:val="clear" w:color="auto" w:fill="E8EDF5"/>
          </w:tcPr>
          <w:p w14:paraId="4A6BED18" w14:textId="77777777" w:rsidR="00F43000" w:rsidRPr="000A3F5C" w:rsidRDefault="00382AF6">
            <w:r w:rsidRPr="000A3F5C">
              <w:rPr>
                <w:b/>
                <w:sz w:val="19"/>
              </w:rPr>
              <w:t>Source</w:t>
            </w:r>
          </w:p>
        </w:tc>
        <w:tc>
          <w:tcPr>
            <w:tcW w:w="7084" w:type="dxa"/>
          </w:tcPr>
          <w:p w14:paraId="29739F1E" w14:textId="77777777" w:rsidR="00F43000" w:rsidRPr="000A3F5C" w:rsidRDefault="00382AF6">
            <w:r w:rsidRPr="000A3F5C">
              <w:rPr>
                <w:sz w:val="19"/>
              </w:rPr>
              <w:t>CSV file data/marketing_leads/marketing_leads.csv</w:t>
            </w:r>
          </w:p>
        </w:tc>
      </w:tr>
      <w:tr w:rsidR="00F43000" w:rsidRPr="000A3F5C" w14:paraId="582B5AC0" w14:textId="77777777">
        <w:trPr>
          <w:cantSplit/>
        </w:trPr>
        <w:tc>
          <w:tcPr>
            <w:tcW w:w="2246" w:type="dxa"/>
            <w:shd w:val="clear" w:color="auto" w:fill="E8EDF5"/>
          </w:tcPr>
          <w:p w14:paraId="0810A89E" w14:textId="77777777" w:rsidR="00F43000" w:rsidRPr="000A3F5C" w:rsidRDefault="00382AF6">
            <w:r w:rsidRPr="000A3F5C">
              <w:rPr>
                <w:b/>
                <w:sz w:val="19"/>
              </w:rPr>
              <w:t>Target</w:t>
            </w:r>
          </w:p>
        </w:tc>
        <w:tc>
          <w:tcPr>
            <w:tcW w:w="7084" w:type="dxa"/>
          </w:tcPr>
          <w:p w14:paraId="02217252" w14:textId="77777777" w:rsidR="00F43000" w:rsidRPr="000A3F5C" w:rsidRDefault="00382AF6">
            <w:r w:rsidRPr="000A3F5C">
              <w:rPr>
                <w:sz w:val="19"/>
              </w:rPr>
              <w:t>PostgreSQL staging.marketing_leads</w:t>
            </w:r>
          </w:p>
        </w:tc>
      </w:tr>
      <w:tr w:rsidR="00F43000" w:rsidRPr="000A3F5C" w14:paraId="2169865E" w14:textId="77777777">
        <w:trPr>
          <w:cantSplit/>
        </w:trPr>
        <w:tc>
          <w:tcPr>
            <w:tcW w:w="2246" w:type="dxa"/>
            <w:shd w:val="clear" w:color="auto" w:fill="E8EDF5"/>
          </w:tcPr>
          <w:p w14:paraId="124562FA" w14:textId="77777777" w:rsidR="00F43000" w:rsidRPr="000A3F5C" w:rsidRDefault="00382AF6">
            <w:r w:rsidRPr="000A3F5C">
              <w:rPr>
                <w:b/>
                <w:sz w:val="19"/>
              </w:rPr>
              <w:t>Pipeline script</w:t>
            </w:r>
          </w:p>
        </w:tc>
        <w:tc>
          <w:tcPr>
            <w:tcW w:w="7084" w:type="dxa"/>
          </w:tcPr>
          <w:p w14:paraId="0AF2D888" w14:textId="77777777" w:rsidR="00F43000" w:rsidRPr="000A3F5C" w:rsidRDefault="00382AF6">
            <w:r w:rsidRPr="000A3F5C">
              <w:rPr>
                <w:sz w:val="19"/>
              </w:rPr>
              <w:t>python/pipelines/marketing_leads_pipeline.py</w:t>
            </w:r>
          </w:p>
        </w:tc>
      </w:tr>
      <w:tr w:rsidR="00F43000" w:rsidRPr="000A3F5C" w14:paraId="0AA44A61" w14:textId="77777777">
        <w:trPr>
          <w:cantSplit/>
        </w:trPr>
        <w:tc>
          <w:tcPr>
            <w:tcW w:w="2246" w:type="dxa"/>
            <w:shd w:val="clear" w:color="auto" w:fill="E8EDF5"/>
          </w:tcPr>
          <w:p w14:paraId="68547706" w14:textId="77777777" w:rsidR="00F43000" w:rsidRPr="000A3F5C" w:rsidRDefault="00382AF6">
            <w:r w:rsidRPr="000A3F5C">
              <w:rPr>
                <w:b/>
                <w:sz w:val="19"/>
              </w:rPr>
              <w:t>Trigger / orchestration</w:t>
            </w:r>
          </w:p>
        </w:tc>
        <w:tc>
          <w:tcPr>
            <w:tcW w:w="7084" w:type="dxa"/>
          </w:tcPr>
          <w:p w14:paraId="0B6707D6" w14:textId="77777777" w:rsidR="00F43000" w:rsidRPr="000A3F5C" w:rsidRDefault="00382AF6">
            <w:r w:rsidRPr="000A3F5C">
              <w:rPr>
                <w:sz w:val="19"/>
              </w:rPr>
              <w:t>python -m python.pipelines.run_pipeline initial | incremental (manual command line)</w:t>
            </w:r>
          </w:p>
        </w:tc>
      </w:tr>
      <w:tr w:rsidR="00F43000" w:rsidRPr="000A3F5C" w14:paraId="26F61CE1" w14:textId="77777777">
        <w:trPr>
          <w:cantSplit/>
        </w:trPr>
        <w:tc>
          <w:tcPr>
            <w:tcW w:w="2246" w:type="dxa"/>
            <w:shd w:val="clear" w:color="auto" w:fill="E8EDF5"/>
          </w:tcPr>
          <w:p w14:paraId="5BC6101A" w14:textId="77777777" w:rsidR="00F43000" w:rsidRPr="000A3F5C" w:rsidRDefault="00382AF6">
            <w:r w:rsidRPr="000A3F5C">
              <w:rPr>
                <w:b/>
                <w:sz w:val="19"/>
              </w:rPr>
              <w:t>Frequency</w:t>
            </w:r>
          </w:p>
        </w:tc>
        <w:tc>
          <w:tcPr>
            <w:tcW w:w="7084" w:type="dxa"/>
          </w:tcPr>
          <w:p w14:paraId="58649D5F" w14:textId="77777777" w:rsidR="00F43000" w:rsidRPr="000A3F5C" w:rsidRDefault="00382AF6">
            <w:r w:rsidRPr="000A3F5C">
              <w:rPr>
                <w:sz w:val="19"/>
              </w:rPr>
              <w:t>Every pipeline run</w:t>
            </w:r>
          </w:p>
        </w:tc>
      </w:tr>
      <w:tr w:rsidR="00F43000" w:rsidRPr="000A3F5C" w14:paraId="03D1D1AC" w14:textId="77777777">
        <w:trPr>
          <w:cantSplit/>
        </w:trPr>
        <w:tc>
          <w:tcPr>
            <w:tcW w:w="2246" w:type="dxa"/>
            <w:shd w:val="clear" w:color="auto" w:fill="E8EDF5"/>
          </w:tcPr>
          <w:p w14:paraId="4ABEB5A2" w14:textId="77777777" w:rsidR="00F43000" w:rsidRPr="000A3F5C" w:rsidRDefault="00382AF6">
            <w:r w:rsidRPr="000A3F5C">
              <w:rPr>
                <w:b/>
                <w:sz w:val="19"/>
              </w:rPr>
              <w:t>Extraction type</w:t>
            </w:r>
          </w:p>
        </w:tc>
        <w:tc>
          <w:tcPr>
            <w:tcW w:w="7084" w:type="dxa"/>
          </w:tcPr>
          <w:p w14:paraId="114AF626" w14:textId="77777777" w:rsidR="00F43000" w:rsidRPr="000A3F5C" w:rsidRDefault="00382AF6">
            <w:r w:rsidRPr="000A3F5C">
              <w:rPr>
                <w:sz w:val="19"/>
              </w:rPr>
              <w:t>Full snapshot (whole file is read every run)</w:t>
            </w:r>
          </w:p>
        </w:tc>
      </w:tr>
      <w:tr w:rsidR="00F43000" w:rsidRPr="000A3F5C" w14:paraId="176A72F1" w14:textId="77777777">
        <w:trPr>
          <w:cantSplit/>
        </w:trPr>
        <w:tc>
          <w:tcPr>
            <w:tcW w:w="2246" w:type="dxa"/>
            <w:shd w:val="clear" w:color="auto" w:fill="E8EDF5"/>
          </w:tcPr>
          <w:p w14:paraId="23655A00" w14:textId="77777777" w:rsidR="00F43000" w:rsidRPr="000A3F5C" w:rsidRDefault="00382AF6">
            <w:r w:rsidRPr="000A3F5C">
              <w:rPr>
                <w:b/>
                <w:sz w:val="19"/>
              </w:rPr>
              <w:t>Change indicator / watermark</w:t>
            </w:r>
          </w:p>
        </w:tc>
        <w:tc>
          <w:tcPr>
            <w:tcW w:w="7084" w:type="dxa"/>
          </w:tcPr>
          <w:p w14:paraId="023A736B" w14:textId="77777777" w:rsidR="00F43000" w:rsidRPr="000A3F5C" w:rsidRDefault="00382AF6">
            <w:r w:rsidRPr="000A3F5C">
              <w:rPr>
                <w:sz w:val="19"/>
              </w:rPr>
              <w:t>None - the file has updated_at, but the file is rewritten in place when leads change, so it is reloaded completely</w:t>
            </w:r>
          </w:p>
        </w:tc>
      </w:tr>
      <w:tr w:rsidR="00F43000" w:rsidRPr="000A3F5C" w14:paraId="2164303B" w14:textId="77777777">
        <w:trPr>
          <w:cantSplit/>
        </w:trPr>
        <w:tc>
          <w:tcPr>
            <w:tcW w:w="2246" w:type="dxa"/>
            <w:shd w:val="clear" w:color="auto" w:fill="E8EDF5"/>
          </w:tcPr>
          <w:p w14:paraId="69C83B54" w14:textId="77777777" w:rsidR="00F43000" w:rsidRPr="000A3F5C" w:rsidRDefault="00382AF6">
            <w:r w:rsidRPr="000A3F5C">
              <w:rPr>
                <w:b/>
                <w:sz w:val="19"/>
              </w:rPr>
              <w:t>Load type</w:t>
            </w:r>
          </w:p>
        </w:tc>
        <w:tc>
          <w:tcPr>
            <w:tcW w:w="7084" w:type="dxa"/>
          </w:tcPr>
          <w:p w14:paraId="4198E3B3" w14:textId="77777777" w:rsidR="00F43000" w:rsidRPr="000A3F5C" w:rsidRDefault="00382AF6">
            <w:r w:rsidRPr="000A3F5C">
              <w:rPr>
                <w:sz w:val="19"/>
              </w:rPr>
              <w:t>TRUNCATE staging table + APPEND (to_sql)</w:t>
            </w:r>
          </w:p>
        </w:tc>
      </w:tr>
      <w:tr w:rsidR="00F43000" w:rsidRPr="000A3F5C" w14:paraId="51511064" w14:textId="77777777">
        <w:trPr>
          <w:cantSplit/>
        </w:trPr>
        <w:tc>
          <w:tcPr>
            <w:tcW w:w="2246" w:type="dxa"/>
            <w:shd w:val="clear" w:color="auto" w:fill="E8EDF5"/>
          </w:tcPr>
          <w:p w14:paraId="1B9B17FC" w14:textId="77777777" w:rsidR="00F43000" w:rsidRPr="000A3F5C" w:rsidRDefault="00382AF6">
            <w:r w:rsidRPr="000A3F5C">
              <w:rPr>
                <w:b/>
                <w:sz w:val="19"/>
              </w:rPr>
              <w:t>Expected volume per run</w:t>
            </w:r>
          </w:p>
        </w:tc>
        <w:tc>
          <w:tcPr>
            <w:tcW w:w="7084" w:type="dxa"/>
          </w:tcPr>
          <w:p w14:paraId="27F3DC24" w14:textId="77777777" w:rsidR="00F43000" w:rsidRPr="000A3F5C" w:rsidRDefault="00382AF6">
            <w:r w:rsidRPr="000A3F5C">
              <w:rPr>
                <w:sz w:val="19"/>
              </w:rPr>
              <w:t>Whole file: currently 150,616 rows (31.7 MB), growing by 180-230 leads per day</w:t>
            </w:r>
          </w:p>
        </w:tc>
      </w:tr>
      <w:tr w:rsidR="00F43000" w:rsidRPr="000A3F5C" w14:paraId="2A74C26A" w14:textId="77777777">
        <w:trPr>
          <w:cantSplit/>
        </w:trPr>
        <w:tc>
          <w:tcPr>
            <w:tcW w:w="2246" w:type="dxa"/>
            <w:shd w:val="clear" w:color="auto" w:fill="E8EDF5"/>
          </w:tcPr>
          <w:p w14:paraId="2DEEB8D3" w14:textId="77777777" w:rsidR="00F43000" w:rsidRPr="000A3F5C" w:rsidRDefault="00382AF6">
            <w:r w:rsidRPr="000A3F5C">
              <w:rPr>
                <w:b/>
                <w:sz w:val="19"/>
              </w:rPr>
              <w:t>SLA / completion window</w:t>
            </w:r>
          </w:p>
        </w:tc>
        <w:tc>
          <w:tcPr>
            <w:tcW w:w="7084" w:type="dxa"/>
          </w:tcPr>
          <w:p w14:paraId="3A355117" w14:textId="77777777" w:rsidR="00F43000" w:rsidRPr="000A3F5C" w:rsidRDefault="00382AF6">
            <w:r w:rsidRPr="000A3F5C">
              <w:rPr>
                <w:sz w:val="19"/>
              </w:rPr>
              <w:t>Measured: average 17.7 s, max 20.7 s per run</w:t>
            </w:r>
          </w:p>
        </w:tc>
      </w:tr>
    </w:tbl>
    <w:p w14:paraId="5C5314ED" w14:textId="77777777" w:rsidR="00F43000" w:rsidRPr="000A3F5C" w:rsidRDefault="00382AF6">
      <w:pPr>
        <w:pStyle w:val="Heading2"/>
      </w:pPr>
      <w:bookmarkStart w:id="26" w:name="_Toc242065938"/>
      <w:r w:rsidRPr="000A3F5C">
        <w:t>5.2 File Specification</w:t>
      </w:r>
      <w:bookmarkEnd w:id="26"/>
    </w:p>
    <w:p w14:paraId="7A56BFAE" w14:textId="1A5A8033" w:rsidR="00021350" w:rsidRPr="000A3F5C" w:rsidRDefault="00AC002B">
      <w:pPr>
        <w:pStyle w:val="Caption"/>
        <w:keepNext/>
      </w:pPr>
      <w:bookmarkStart w:id="27" w:name="_Toc242065967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8</w:t>
      </w:r>
      <w:r w:rsidRPr="000A3F5C">
        <w:fldChar w:fldCharType="end"/>
      </w:r>
      <w:r w:rsidRPr="000A3F5C">
        <w:t>: IF-02 file specification</w:t>
      </w:r>
      <w:bookmarkEnd w:id="27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6749"/>
      </w:tblGrid>
      <w:tr w:rsidR="00F43000" w:rsidRPr="000A3F5C" w14:paraId="3E8D25BB" w14:textId="77777777">
        <w:trPr>
          <w:cantSplit/>
          <w:tblHeader/>
        </w:trPr>
        <w:tc>
          <w:tcPr>
            <w:tcW w:w="2582" w:type="dxa"/>
            <w:shd w:val="clear" w:color="auto" w:fill="E8EDF5"/>
          </w:tcPr>
          <w:p w14:paraId="6D047284" w14:textId="77777777" w:rsidR="00F43000" w:rsidRPr="000A3F5C" w:rsidRDefault="00382AF6">
            <w:r w:rsidRPr="000A3F5C">
              <w:rPr>
                <w:b/>
                <w:sz w:val="19"/>
              </w:rPr>
              <w:t>File name / path</w:t>
            </w:r>
          </w:p>
        </w:tc>
        <w:tc>
          <w:tcPr>
            <w:tcW w:w="6748" w:type="dxa"/>
          </w:tcPr>
          <w:p w14:paraId="5EAA18FA" w14:textId="77777777" w:rsidR="00F43000" w:rsidRPr="000A3F5C" w:rsidRDefault="00382AF6">
            <w:r w:rsidRPr="000A3F5C">
              <w:rPr>
                <w:sz w:val="19"/>
              </w:rPr>
              <w:t>data/marketing_leads/marketing_leads.csv</w:t>
            </w:r>
          </w:p>
        </w:tc>
      </w:tr>
      <w:tr w:rsidR="00F43000" w:rsidRPr="000A3F5C" w14:paraId="4CA6FD93" w14:textId="77777777">
        <w:trPr>
          <w:cantSplit/>
        </w:trPr>
        <w:tc>
          <w:tcPr>
            <w:tcW w:w="2582" w:type="dxa"/>
            <w:shd w:val="clear" w:color="auto" w:fill="E8EDF5"/>
          </w:tcPr>
          <w:p w14:paraId="47ED5AE3" w14:textId="77777777" w:rsidR="00F43000" w:rsidRPr="000A3F5C" w:rsidRDefault="00382AF6">
            <w:r w:rsidRPr="000A3F5C">
              <w:rPr>
                <w:b/>
                <w:sz w:val="19"/>
              </w:rPr>
              <w:t>Naming convention</w:t>
            </w:r>
          </w:p>
        </w:tc>
        <w:tc>
          <w:tcPr>
            <w:tcW w:w="6748" w:type="dxa"/>
          </w:tcPr>
          <w:p w14:paraId="77C49C24" w14:textId="77777777" w:rsidR="00F43000" w:rsidRPr="000A3F5C" w:rsidRDefault="00382AF6">
            <w:r w:rsidRPr="000A3F5C">
              <w:rPr>
                <w:sz w:val="19"/>
              </w:rPr>
              <w:t>Fixed name marketing_leads.csv (single cumulative file, no date suffix)</w:t>
            </w:r>
          </w:p>
        </w:tc>
      </w:tr>
      <w:tr w:rsidR="00F43000" w:rsidRPr="000A3F5C" w14:paraId="15E26CAF" w14:textId="77777777">
        <w:trPr>
          <w:cantSplit/>
        </w:trPr>
        <w:tc>
          <w:tcPr>
            <w:tcW w:w="2582" w:type="dxa"/>
            <w:shd w:val="clear" w:color="auto" w:fill="E8EDF5"/>
          </w:tcPr>
          <w:p w14:paraId="3D5ACAD7" w14:textId="77777777" w:rsidR="00F43000" w:rsidRPr="000A3F5C" w:rsidRDefault="00382AF6">
            <w:r w:rsidRPr="000A3F5C">
              <w:rPr>
                <w:b/>
                <w:sz w:val="19"/>
              </w:rPr>
              <w:t>Format</w:t>
            </w:r>
          </w:p>
        </w:tc>
        <w:tc>
          <w:tcPr>
            <w:tcW w:w="6748" w:type="dxa"/>
          </w:tcPr>
          <w:p w14:paraId="5F247D29" w14:textId="77777777" w:rsidR="00F43000" w:rsidRPr="000A3F5C" w:rsidRDefault="00382AF6">
            <w:r w:rsidRPr="000A3F5C">
              <w:rPr>
                <w:sz w:val="19"/>
              </w:rPr>
              <w:t>CSV</w:t>
            </w:r>
          </w:p>
        </w:tc>
      </w:tr>
      <w:tr w:rsidR="00F43000" w:rsidRPr="000A3F5C" w14:paraId="4E44CFA7" w14:textId="77777777">
        <w:trPr>
          <w:cantSplit/>
        </w:trPr>
        <w:tc>
          <w:tcPr>
            <w:tcW w:w="2582" w:type="dxa"/>
            <w:shd w:val="clear" w:color="auto" w:fill="E8EDF5"/>
          </w:tcPr>
          <w:p w14:paraId="2A70206F" w14:textId="77777777" w:rsidR="00F43000" w:rsidRPr="000A3F5C" w:rsidRDefault="00382AF6">
            <w:r w:rsidRPr="000A3F5C">
              <w:rPr>
                <w:b/>
                <w:sz w:val="19"/>
              </w:rPr>
              <w:t>Delimiter</w:t>
            </w:r>
          </w:p>
        </w:tc>
        <w:tc>
          <w:tcPr>
            <w:tcW w:w="6748" w:type="dxa"/>
          </w:tcPr>
          <w:p w14:paraId="2A991845" w14:textId="77777777" w:rsidR="00F43000" w:rsidRPr="000A3F5C" w:rsidRDefault="00382AF6">
            <w:r w:rsidRPr="000A3F5C">
              <w:rPr>
                <w:sz w:val="19"/>
              </w:rPr>
              <w:t>Comma (,)</w:t>
            </w:r>
          </w:p>
        </w:tc>
      </w:tr>
      <w:tr w:rsidR="00F43000" w:rsidRPr="000A3F5C" w14:paraId="333D73CD" w14:textId="77777777">
        <w:trPr>
          <w:cantSplit/>
        </w:trPr>
        <w:tc>
          <w:tcPr>
            <w:tcW w:w="2582" w:type="dxa"/>
            <w:shd w:val="clear" w:color="auto" w:fill="E8EDF5"/>
          </w:tcPr>
          <w:p w14:paraId="40DF2989" w14:textId="77777777" w:rsidR="00F43000" w:rsidRPr="000A3F5C" w:rsidRDefault="00382AF6">
            <w:r w:rsidRPr="000A3F5C">
              <w:rPr>
                <w:b/>
                <w:sz w:val="19"/>
              </w:rPr>
              <w:t>Quote character</w:t>
            </w:r>
          </w:p>
        </w:tc>
        <w:tc>
          <w:tcPr>
            <w:tcW w:w="6748" w:type="dxa"/>
          </w:tcPr>
          <w:p w14:paraId="4C494DE0" w14:textId="77777777" w:rsidR="00F43000" w:rsidRPr="000A3F5C" w:rsidRDefault="00382AF6">
            <w:r w:rsidRPr="000A3F5C">
              <w:rPr>
                <w:sz w:val="19"/>
              </w:rPr>
              <w:t>Double quote (") - pandas default, only when a value contains a comma</w:t>
            </w:r>
          </w:p>
        </w:tc>
      </w:tr>
      <w:tr w:rsidR="00F43000" w:rsidRPr="000A3F5C" w14:paraId="280152DA" w14:textId="77777777">
        <w:trPr>
          <w:cantSplit/>
        </w:trPr>
        <w:tc>
          <w:tcPr>
            <w:tcW w:w="2582" w:type="dxa"/>
            <w:shd w:val="clear" w:color="auto" w:fill="E8EDF5"/>
          </w:tcPr>
          <w:p w14:paraId="579048C0" w14:textId="77777777" w:rsidR="00F43000" w:rsidRPr="000A3F5C" w:rsidRDefault="00382AF6">
            <w:r w:rsidRPr="000A3F5C">
              <w:rPr>
                <w:b/>
                <w:sz w:val="19"/>
              </w:rPr>
              <w:t>Header row</w:t>
            </w:r>
          </w:p>
        </w:tc>
        <w:tc>
          <w:tcPr>
            <w:tcW w:w="6748" w:type="dxa"/>
          </w:tcPr>
          <w:p w14:paraId="5543E050" w14:textId="77777777" w:rsidR="00F43000" w:rsidRPr="000A3F5C" w:rsidRDefault="00382AF6">
            <w:r w:rsidRPr="000A3F5C">
              <w:rPr>
                <w:sz w:val="19"/>
              </w:rPr>
              <w:t>Yes - first row holds the column names</w:t>
            </w:r>
          </w:p>
        </w:tc>
      </w:tr>
      <w:tr w:rsidR="00F43000" w:rsidRPr="000A3F5C" w14:paraId="73ADA1BE" w14:textId="77777777">
        <w:trPr>
          <w:cantSplit/>
        </w:trPr>
        <w:tc>
          <w:tcPr>
            <w:tcW w:w="2582" w:type="dxa"/>
            <w:shd w:val="clear" w:color="auto" w:fill="E8EDF5"/>
          </w:tcPr>
          <w:p w14:paraId="55D43D5A" w14:textId="77777777" w:rsidR="00F43000" w:rsidRPr="000A3F5C" w:rsidRDefault="00382AF6">
            <w:r w:rsidRPr="000A3F5C">
              <w:rPr>
                <w:b/>
                <w:sz w:val="19"/>
              </w:rPr>
              <w:t>Encoding</w:t>
            </w:r>
          </w:p>
        </w:tc>
        <w:tc>
          <w:tcPr>
            <w:tcW w:w="6748" w:type="dxa"/>
          </w:tcPr>
          <w:p w14:paraId="4A427C76" w14:textId="77777777" w:rsidR="00F43000" w:rsidRPr="000A3F5C" w:rsidRDefault="00382AF6">
            <w:r w:rsidRPr="000A3F5C">
              <w:rPr>
                <w:sz w:val="19"/>
              </w:rPr>
              <w:t>UTF-8</w:t>
            </w:r>
          </w:p>
        </w:tc>
      </w:tr>
      <w:tr w:rsidR="00F43000" w:rsidRPr="000A3F5C" w14:paraId="7FCC0E6A" w14:textId="77777777">
        <w:trPr>
          <w:cantSplit/>
        </w:trPr>
        <w:tc>
          <w:tcPr>
            <w:tcW w:w="2582" w:type="dxa"/>
            <w:shd w:val="clear" w:color="auto" w:fill="E8EDF5"/>
          </w:tcPr>
          <w:p w14:paraId="6722DEEC" w14:textId="77777777" w:rsidR="00F43000" w:rsidRPr="000A3F5C" w:rsidRDefault="00382AF6">
            <w:r w:rsidRPr="000A3F5C">
              <w:rPr>
                <w:b/>
                <w:sz w:val="19"/>
              </w:rPr>
              <w:t>Date / timestamp format</w:t>
            </w:r>
          </w:p>
        </w:tc>
        <w:tc>
          <w:tcPr>
            <w:tcW w:w="6748" w:type="dxa"/>
          </w:tcPr>
          <w:p w14:paraId="3FCEE8F6" w14:textId="77777777" w:rsidR="00F43000" w:rsidRPr="000A3F5C" w:rsidRDefault="00382AF6">
            <w:r w:rsidRPr="000A3F5C">
              <w:rPr>
                <w:sz w:val="19"/>
              </w:rPr>
              <w:t>YYYY-MM-DD HH:MM:SS, optionally with microseconds (.ffffff)</w:t>
            </w:r>
          </w:p>
        </w:tc>
      </w:tr>
      <w:tr w:rsidR="00F43000" w:rsidRPr="000A3F5C" w14:paraId="26C018AB" w14:textId="77777777">
        <w:trPr>
          <w:cantSplit/>
        </w:trPr>
        <w:tc>
          <w:tcPr>
            <w:tcW w:w="2582" w:type="dxa"/>
            <w:shd w:val="clear" w:color="auto" w:fill="E8EDF5"/>
          </w:tcPr>
          <w:p w14:paraId="5251EBAC" w14:textId="77777777" w:rsidR="00F43000" w:rsidRPr="000A3F5C" w:rsidRDefault="00382AF6">
            <w:r w:rsidRPr="000A3F5C">
              <w:rPr>
                <w:b/>
                <w:sz w:val="19"/>
              </w:rPr>
              <w:t>Record count / file size</w:t>
            </w:r>
          </w:p>
        </w:tc>
        <w:tc>
          <w:tcPr>
            <w:tcW w:w="6748" w:type="dxa"/>
          </w:tcPr>
          <w:p w14:paraId="2BCB065E" w14:textId="77777777" w:rsidR="00F43000" w:rsidRPr="000A3F5C" w:rsidRDefault="00382AF6">
            <w:r w:rsidRPr="000A3F5C">
              <w:rPr>
                <w:sz w:val="19"/>
              </w:rPr>
              <w:t>150,616 records, 31.7 MB (profiled 30/09/2026); no trailer/control record</w:t>
            </w:r>
          </w:p>
        </w:tc>
      </w:tr>
    </w:tbl>
    <w:p w14:paraId="327F2DC4" w14:textId="77777777" w:rsidR="00F43000" w:rsidRPr="000A3F5C" w:rsidRDefault="00382AF6">
      <w:pPr>
        <w:pStyle w:val="Heading2"/>
      </w:pPr>
      <w:bookmarkStart w:id="28" w:name="_Toc242065939"/>
      <w:r w:rsidRPr="000A3F5C">
        <w:t>5.3 Record Layout</w:t>
      </w:r>
      <w:bookmarkEnd w:id="28"/>
    </w:p>
    <w:p w14:paraId="540B8348" w14:textId="5881BC33" w:rsidR="00021350" w:rsidRPr="000A3F5C" w:rsidRDefault="00AC002B">
      <w:pPr>
        <w:pStyle w:val="Caption"/>
        <w:keepNext/>
      </w:pPr>
      <w:bookmarkStart w:id="29" w:name="_Toc242065968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9</w:t>
      </w:r>
      <w:r w:rsidRPr="000A3F5C">
        <w:fldChar w:fldCharType="end"/>
      </w:r>
      <w:r w:rsidRPr="000A3F5C">
        <w:t>: IF-02 record layout</w:t>
      </w:r>
      <w:bookmarkEnd w:id="2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1952"/>
        <w:gridCol w:w="1128"/>
        <w:gridCol w:w="908"/>
        <w:gridCol w:w="1040"/>
        <w:gridCol w:w="2420"/>
        <w:gridCol w:w="1367"/>
      </w:tblGrid>
      <w:tr w:rsidR="00F43000" w:rsidRPr="000A3F5C" w14:paraId="67E1262C" w14:textId="77777777">
        <w:trPr>
          <w:cantSplit/>
          <w:tblHeader/>
          <w:jc w:val="center"/>
        </w:trPr>
        <w:tc>
          <w:tcPr>
            <w:tcW w:w="516" w:type="dxa"/>
            <w:shd w:val="clear" w:color="auto" w:fill="1F3864"/>
          </w:tcPr>
          <w:p w14:paraId="58B83B2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951" w:type="dxa"/>
            <w:shd w:val="clear" w:color="auto" w:fill="1F3864"/>
          </w:tcPr>
          <w:p w14:paraId="2EC1DA0D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127" w:type="dxa"/>
            <w:shd w:val="clear" w:color="auto" w:fill="1F3864"/>
          </w:tcPr>
          <w:p w14:paraId="5DD6F5DE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908" w:type="dxa"/>
            <w:shd w:val="clear" w:color="auto" w:fill="1F3864"/>
          </w:tcPr>
          <w:p w14:paraId="1AA33AFD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w="1039" w:type="dxa"/>
            <w:shd w:val="clear" w:color="auto" w:fill="1F3864"/>
          </w:tcPr>
          <w:p w14:paraId="031AC0A0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Nullable</w:t>
            </w:r>
          </w:p>
        </w:tc>
        <w:tc>
          <w:tcPr>
            <w:tcW w:w="2419" w:type="dxa"/>
            <w:shd w:val="clear" w:color="auto" w:fill="1F3864"/>
          </w:tcPr>
          <w:p w14:paraId="345C5CE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366" w:type="dxa"/>
            <w:shd w:val="clear" w:color="auto" w:fill="1F3864"/>
          </w:tcPr>
          <w:p w14:paraId="56647B7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Sample Value</w:t>
            </w:r>
          </w:p>
        </w:tc>
      </w:tr>
      <w:tr w:rsidR="00F43000" w:rsidRPr="000A3F5C" w14:paraId="5AF4274D" w14:textId="77777777">
        <w:trPr>
          <w:cantSplit/>
          <w:jc w:val="center"/>
        </w:trPr>
        <w:tc>
          <w:tcPr>
            <w:tcW w:w="516" w:type="dxa"/>
          </w:tcPr>
          <w:p w14:paraId="43824AB0" w14:textId="77777777" w:rsidR="00F43000" w:rsidRPr="000A3F5C" w:rsidRDefault="00F43000">
            <w:r w:rsidRPr="000A3F5C">
              <w:t>1</w:t>
            </w:r>
          </w:p>
        </w:tc>
        <w:tc>
          <w:tcPr>
            <w:tcW w:w="1951" w:type="dxa"/>
          </w:tcPr>
          <w:p w14:paraId="7878209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lead_id</w:t>
            </w:r>
          </w:p>
        </w:tc>
        <w:tc>
          <w:tcPr>
            <w:tcW w:w="1127" w:type="dxa"/>
          </w:tcPr>
          <w:p w14:paraId="33866AB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 (hex id)</w:t>
            </w:r>
          </w:p>
        </w:tc>
        <w:tc>
          <w:tcPr>
            <w:tcW w:w="908" w:type="dxa"/>
          </w:tcPr>
          <w:p w14:paraId="46B7C04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32</w:t>
            </w:r>
          </w:p>
        </w:tc>
        <w:tc>
          <w:tcPr>
            <w:tcW w:w="1039" w:type="dxa"/>
          </w:tcPr>
          <w:p w14:paraId="12580B3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56B2B88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Identifier of the marketing lead that generated the record (NULL if none).</w:t>
            </w:r>
          </w:p>
        </w:tc>
        <w:tc>
          <w:tcPr>
            <w:tcW w:w="1366" w:type="dxa"/>
          </w:tcPr>
          <w:p w14:paraId="215F2AA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3ecb55e9...</w:t>
            </w:r>
          </w:p>
        </w:tc>
      </w:tr>
      <w:tr w:rsidR="00F43000" w:rsidRPr="000A3F5C" w14:paraId="731D9B3E" w14:textId="77777777">
        <w:trPr>
          <w:cantSplit/>
          <w:jc w:val="center"/>
        </w:trPr>
        <w:tc>
          <w:tcPr>
            <w:tcW w:w="516" w:type="dxa"/>
          </w:tcPr>
          <w:p w14:paraId="63949E9F" w14:textId="77777777" w:rsidR="00F43000" w:rsidRPr="000A3F5C" w:rsidRDefault="00F43000">
            <w:r w:rsidRPr="000A3F5C">
              <w:t>2</w:t>
            </w:r>
          </w:p>
        </w:tc>
        <w:tc>
          <w:tcPr>
            <w:tcW w:w="1951" w:type="dxa"/>
          </w:tcPr>
          <w:p w14:paraId="579617F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source</w:t>
            </w:r>
          </w:p>
        </w:tc>
        <w:tc>
          <w:tcPr>
            <w:tcW w:w="1127" w:type="dxa"/>
          </w:tcPr>
          <w:p w14:paraId="3421851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04FCA07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039" w:type="dxa"/>
          </w:tcPr>
          <w:p w14:paraId="6AA4195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346E10D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Marketing channel the lead came from (e.g. Website, Referral).</w:t>
            </w:r>
          </w:p>
        </w:tc>
        <w:tc>
          <w:tcPr>
            <w:tcW w:w="1366" w:type="dxa"/>
          </w:tcPr>
          <w:p w14:paraId="7D885B2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Cold Call</w:t>
            </w:r>
          </w:p>
        </w:tc>
      </w:tr>
      <w:tr w:rsidR="00F43000" w:rsidRPr="000A3F5C" w14:paraId="18D929EF" w14:textId="77777777">
        <w:trPr>
          <w:cantSplit/>
          <w:jc w:val="center"/>
        </w:trPr>
        <w:tc>
          <w:tcPr>
            <w:tcW w:w="516" w:type="dxa"/>
          </w:tcPr>
          <w:p w14:paraId="51D97CA7" w14:textId="77777777" w:rsidR="00F43000" w:rsidRPr="000A3F5C" w:rsidRDefault="00F43000">
            <w:r w:rsidRPr="000A3F5C">
              <w:t>3</w:t>
            </w:r>
          </w:p>
        </w:tc>
        <w:tc>
          <w:tcPr>
            <w:tcW w:w="1951" w:type="dxa"/>
          </w:tcPr>
          <w:p w14:paraId="1F8FF87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campaign_name</w:t>
            </w:r>
          </w:p>
        </w:tc>
        <w:tc>
          <w:tcPr>
            <w:tcW w:w="1127" w:type="dxa"/>
          </w:tcPr>
          <w:p w14:paraId="713CF43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4A71677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150</w:t>
            </w:r>
          </w:p>
        </w:tc>
        <w:tc>
          <w:tcPr>
            <w:tcW w:w="1039" w:type="dxa"/>
          </w:tcPr>
          <w:p w14:paraId="7B9A8AA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72C62DB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Marketing campaign name.</w:t>
            </w:r>
          </w:p>
        </w:tc>
        <w:tc>
          <w:tcPr>
            <w:tcW w:w="1366" w:type="dxa"/>
          </w:tcPr>
          <w:p w14:paraId="37D59C4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Summer Sale</w:t>
            </w:r>
          </w:p>
        </w:tc>
      </w:tr>
      <w:tr w:rsidR="00F43000" w:rsidRPr="000A3F5C" w14:paraId="45D08AB3" w14:textId="77777777">
        <w:trPr>
          <w:cantSplit/>
          <w:jc w:val="center"/>
        </w:trPr>
        <w:tc>
          <w:tcPr>
            <w:tcW w:w="516" w:type="dxa"/>
          </w:tcPr>
          <w:p w14:paraId="5E2A7D01" w14:textId="77777777" w:rsidR="00F43000" w:rsidRPr="000A3F5C" w:rsidRDefault="00F43000">
            <w:r w:rsidRPr="000A3F5C">
              <w:t>4</w:t>
            </w:r>
          </w:p>
        </w:tc>
        <w:tc>
          <w:tcPr>
            <w:tcW w:w="1951" w:type="dxa"/>
          </w:tcPr>
          <w:p w14:paraId="1F0A7EA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utm_source</w:t>
            </w:r>
          </w:p>
        </w:tc>
        <w:tc>
          <w:tcPr>
            <w:tcW w:w="1127" w:type="dxa"/>
          </w:tcPr>
          <w:p w14:paraId="70A8DC9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1922D76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039" w:type="dxa"/>
          </w:tcPr>
          <w:p w14:paraId="68AF83A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305B998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UTM source parameter (e.g. google, linkedin).</w:t>
            </w:r>
          </w:p>
        </w:tc>
        <w:tc>
          <w:tcPr>
            <w:tcW w:w="1366" w:type="dxa"/>
          </w:tcPr>
          <w:p w14:paraId="451EB34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linkedin</w:t>
            </w:r>
          </w:p>
        </w:tc>
      </w:tr>
      <w:tr w:rsidR="00F43000" w:rsidRPr="000A3F5C" w14:paraId="469A19BE" w14:textId="77777777">
        <w:trPr>
          <w:cantSplit/>
          <w:jc w:val="center"/>
        </w:trPr>
        <w:tc>
          <w:tcPr>
            <w:tcW w:w="516" w:type="dxa"/>
          </w:tcPr>
          <w:p w14:paraId="6C65E20C" w14:textId="77777777" w:rsidR="00F43000" w:rsidRPr="000A3F5C" w:rsidRDefault="00F43000">
            <w:r w:rsidRPr="000A3F5C">
              <w:t>5</w:t>
            </w:r>
          </w:p>
        </w:tc>
        <w:tc>
          <w:tcPr>
            <w:tcW w:w="1951" w:type="dxa"/>
          </w:tcPr>
          <w:p w14:paraId="1B9DCB3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utm_medium</w:t>
            </w:r>
          </w:p>
        </w:tc>
        <w:tc>
          <w:tcPr>
            <w:tcW w:w="1127" w:type="dxa"/>
          </w:tcPr>
          <w:p w14:paraId="0F89C35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3317A99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039" w:type="dxa"/>
          </w:tcPr>
          <w:p w14:paraId="2DD1B63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614708F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UTM medium parameter (e.g. cpc, email).</w:t>
            </w:r>
          </w:p>
        </w:tc>
        <w:tc>
          <w:tcPr>
            <w:tcW w:w="1366" w:type="dxa"/>
          </w:tcPr>
          <w:p w14:paraId="7D30723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social</w:t>
            </w:r>
          </w:p>
        </w:tc>
      </w:tr>
      <w:tr w:rsidR="00F43000" w:rsidRPr="000A3F5C" w14:paraId="2F79D566" w14:textId="77777777">
        <w:trPr>
          <w:cantSplit/>
          <w:jc w:val="center"/>
        </w:trPr>
        <w:tc>
          <w:tcPr>
            <w:tcW w:w="516" w:type="dxa"/>
          </w:tcPr>
          <w:p w14:paraId="20DA7ABF" w14:textId="77777777" w:rsidR="00F43000" w:rsidRPr="000A3F5C" w:rsidRDefault="00F43000">
            <w:r w:rsidRPr="000A3F5C">
              <w:t>6</w:t>
            </w:r>
          </w:p>
        </w:tc>
        <w:tc>
          <w:tcPr>
            <w:tcW w:w="1951" w:type="dxa"/>
          </w:tcPr>
          <w:p w14:paraId="78A3BA5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utm_campaign</w:t>
            </w:r>
          </w:p>
        </w:tc>
        <w:tc>
          <w:tcPr>
            <w:tcW w:w="1127" w:type="dxa"/>
          </w:tcPr>
          <w:p w14:paraId="3C317ED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51DBDE1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150</w:t>
            </w:r>
          </w:p>
        </w:tc>
        <w:tc>
          <w:tcPr>
            <w:tcW w:w="1039" w:type="dxa"/>
          </w:tcPr>
          <w:p w14:paraId="7AE3E5F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13FAAEE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UTM campaign parameter.</w:t>
            </w:r>
          </w:p>
        </w:tc>
        <w:tc>
          <w:tcPr>
            <w:tcW w:w="1366" w:type="dxa"/>
          </w:tcPr>
          <w:p w14:paraId="1315340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summer_sale</w:t>
            </w:r>
          </w:p>
        </w:tc>
      </w:tr>
      <w:tr w:rsidR="00F43000" w:rsidRPr="000A3F5C" w14:paraId="43CFB057" w14:textId="77777777">
        <w:trPr>
          <w:cantSplit/>
          <w:jc w:val="center"/>
        </w:trPr>
        <w:tc>
          <w:tcPr>
            <w:tcW w:w="516" w:type="dxa"/>
          </w:tcPr>
          <w:p w14:paraId="6FFC7043" w14:textId="77777777" w:rsidR="00F43000" w:rsidRPr="000A3F5C" w:rsidRDefault="00F43000">
            <w:r w:rsidRPr="000A3F5C">
              <w:t>7</w:t>
            </w:r>
          </w:p>
        </w:tc>
        <w:tc>
          <w:tcPr>
            <w:tcW w:w="1951" w:type="dxa"/>
          </w:tcPr>
          <w:p w14:paraId="426B9BB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company_name</w:t>
            </w:r>
          </w:p>
        </w:tc>
        <w:tc>
          <w:tcPr>
            <w:tcW w:w="1127" w:type="dxa"/>
          </w:tcPr>
          <w:p w14:paraId="3542CD5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5ECBA1F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200</w:t>
            </w:r>
          </w:p>
        </w:tc>
        <w:tc>
          <w:tcPr>
            <w:tcW w:w="1039" w:type="dxa"/>
          </w:tcPr>
          <w:p w14:paraId="4510B4F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2CFBC28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Legal/trading name of the company.</w:t>
            </w:r>
          </w:p>
        </w:tc>
        <w:tc>
          <w:tcPr>
            <w:tcW w:w="1366" w:type="dxa"/>
          </w:tcPr>
          <w:p w14:paraId="5162512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Beck-Walsh</w:t>
            </w:r>
          </w:p>
        </w:tc>
      </w:tr>
      <w:tr w:rsidR="00F43000" w:rsidRPr="000A3F5C" w14:paraId="23D0215E" w14:textId="77777777">
        <w:trPr>
          <w:cantSplit/>
          <w:jc w:val="center"/>
        </w:trPr>
        <w:tc>
          <w:tcPr>
            <w:tcW w:w="516" w:type="dxa"/>
          </w:tcPr>
          <w:p w14:paraId="11ACC06A" w14:textId="77777777" w:rsidR="00F43000" w:rsidRPr="000A3F5C" w:rsidRDefault="00F43000">
            <w:r w:rsidRPr="000A3F5C">
              <w:t>8</w:t>
            </w:r>
          </w:p>
        </w:tc>
        <w:tc>
          <w:tcPr>
            <w:tcW w:w="1951" w:type="dxa"/>
          </w:tcPr>
          <w:p w14:paraId="2B5E6EF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company_size</w:t>
            </w:r>
          </w:p>
        </w:tc>
        <w:tc>
          <w:tcPr>
            <w:tcW w:w="1127" w:type="dxa"/>
          </w:tcPr>
          <w:p w14:paraId="60D2AB2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0CFCD95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30</w:t>
            </w:r>
          </w:p>
        </w:tc>
        <w:tc>
          <w:tcPr>
            <w:tcW w:w="1039" w:type="dxa"/>
          </w:tcPr>
          <w:p w14:paraId="5B2A1D0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79A90B4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Employee-size band of the lead's company.</w:t>
            </w:r>
          </w:p>
        </w:tc>
        <w:tc>
          <w:tcPr>
            <w:tcW w:w="1366" w:type="dxa"/>
          </w:tcPr>
          <w:p w14:paraId="6523A72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1-10</w:t>
            </w:r>
          </w:p>
        </w:tc>
      </w:tr>
      <w:tr w:rsidR="00F43000" w:rsidRPr="000A3F5C" w14:paraId="0848B1E5" w14:textId="77777777">
        <w:trPr>
          <w:cantSplit/>
          <w:jc w:val="center"/>
        </w:trPr>
        <w:tc>
          <w:tcPr>
            <w:tcW w:w="516" w:type="dxa"/>
          </w:tcPr>
          <w:p w14:paraId="029CCE59" w14:textId="77777777" w:rsidR="00F43000" w:rsidRPr="000A3F5C" w:rsidRDefault="00F43000">
            <w:r w:rsidRPr="000A3F5C">
              <w:t>9</w:t>
            </w:r>
          </w:p>
        </w:tc>
        <w:tc>
          <w:tcPr>
            <w:tcW w:w="1951" w:type="dxa"/>
          </w:tcPr>
          <w:p w14:paraId="54A4CC7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industry</w:t>
            </w:r>
          </w:p>
        </w:tc>
        <w:tc>
          <w:tcPr>
            <w:tcW w:w="1127" w:type="dxa"/>
          </w:tcPr>
          <w:p w14:paraId="51453B3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67FE789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039" w:type="dxa"/>
          </w:tcPr>
          <w:p w14:paraId="2865F6A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6AB33EE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Industry of the lead's company.</w:t>
            </w:r>
          </w:p>
        </w:tc>
        <w:tc>
          <w:tcPr>
            <w:tcW w:w="1366" w:type="dxa"/>
          </w:tcPr>
          <w:p w14:paraId="7981EC0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Technology</w:t>
            </w:r>
          </w:p>
        </w:tc>
      </w:tr>
      <w:tr w:rsidR="00F43000" w:rsidRPr="000A3F5C" w14:paraId="080ABE0F" w14:textId="77777777">
        <w:trPr>
          <w:cantSplit/>
          <w:jc w:val="center"/>
        </w:trPr>
        <w:tc>
          <w:tcPr>
            <w:tcW w:w="516" w:type="dxa"/>
          </w:tcPr>
          <w:p w14:paraId="67DD60A7" w14:textId="77777777" w:rsidR="00F43000" w:rsidRPr="000A3F5C" w:rsidRDefault="00F43000">
            <w:r w:rsidRPr="000A3F5C">
              <w:t>10</w:t>
            </w:r>
          </w:p>
        </w:tc>
        <w:tc>
          <w:tcPr>
            <w:tcW w:w="1951" w:type="dxa"/>
          </w:tcPr>
          <w:p w14:paraId="32D1C4E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country</w:t>
            </w:r>
          </w:p>
        </w:tc>
        <w:tc>
          <w:tcPr>
            <w:tcW w:w="1127" w:type="dxa"/>
          </w:tcPr>
          <w:p w14:paraId="347CA54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2CDD147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039" w:type="dxa"/>
          </w:tcPr>
          <w:p w14:paraId="38680A1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0A58699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Country name.</w:t>
            </w:r>
          </w:p>
        </w:tc>
        <w:tc>
          <w:tcPr>
            <w:tcW w:w="1366" w:type="dxa"/>
          </w:tcPr>
          <w:p w14:paraId="7CD810D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United States</w:t>
            </w:r>
          </w:p>
        </w:tc>
      </w:tr>
      <w:tr w:rsidR="00F43000" w:rsidRPr="000A3F5C" w14:paraId="70D71475" w14:textId="77777777">
        <w:trPr>
          <w:cantSplit/>
          <w:jc w:val="center"/>
        </w:trPr>
        <w:tc>
          <w:tcPr>
            <w:tcW w:w="516" w:type="dxa"/>
          </w:tcPr>
          <w:p w14:paraId="1F29F089" w14:textId="77777777" w:rsidR="00F43000" w:rsidRPr="000A3F5C" w:rsidRDefault="00F43000">
            <w:r w:rsidRPr="000A3F5C">
              <w:t>11</w:t>
            </w:r>
          </w:p>
        </w:tc>
        <w:tc>
          <w:tcPr>
            <w:tcW w:w="1951" w:type="dxa"/>
          </w:tcPr>
          <w:p w14:paraId="26FD7C4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city</w:t>
            </w:r>
          </w:p>
        </w:tc>
        <w:tc>
          <w:tcPr>
            <w:tcW w:w="1127" w:type="dxa"/>
          </w:tcPr>
          <w:p w14:paraId="6594A43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126C298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039" w:type="dxa"/>
          </w:tcPr>
          <w:p w14:paraId="5A81A9D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3B5E2EE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City name.</w:t>
            </w:r>
          </w:p>
        </w:tc>
        <w:tc>
          <w:tcPr>
            <w:tcW w:w="1366" w:type="dxa"/>
          </w:tcPr>
          <w:p w14:paraId="2739D61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Seattle</w:t>
            </w:r>
          </w:p>
        </w:tc>
      </w:tr>
      <w:tr w:rsidR="00F43000" w:rsidRPr="000A3F5C" w14:paraId="74101879" w14:textId="77777777">
        <w:trPr>
          <w:cantSplit/>
          <w:jc w:val="center"/>
        </w:trPr>
        <w:tc>
          <w:tcPr>
            <w:tcW w:w="516" w:type="dxa"/>
          </w:tcPr>
          <w:p w14:paraId="0638C01F" w14:textId="77777777" w:rsidR="00F43000" w:rsidRPr="000A3F5C" w:rsidRDefault="00F43000">
            <w:r w:rsidRPr="000A3F5C">
              <w:t>12</w:t>
            </w:r>
          </w:p>
        </w:tc>
        <w:tc>
          <w:tcPr>
            <w:tcW w:w="1951" w:type="dxa"/>
          </w:tcPr>
          <w:p w14:paraId="4A2F233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lead_score</w:t>
            </w:r>
          </w:p>
        </w:tc>
        <w:tc>
          <w:tcPr>
            <w:tcW w:w="1127" w:type="dxa"/>
          </w:tcPr>
          <w:p w14:paraId="0D674A3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Integer</w:t>
            </w:r>
          </w:p>
        </w:tc>
        <w:tc>
          <w:tcPr>
            <w:tcW w:w="908" w:type="dxa"/>
          </w:tcPr>
          <w:p w14:paraId="4E976AF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039" w:type="dxa"/>
          </w:tcPr>
          <w:p w14:paraId="21EF3BA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71D153A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Lead quality score, 1-100.</w:t>
            </w:r>
          </w:p>
        </w:tc>
        <w:tc>
          <w:tcPr>
            <w:tcW w:w="1366" w:type="dxa"/>
          </w:tcPr>
          <w:p w14:paraId="06833EE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7</w:t>
            </w:r>
          </w:p>
        </w:tc>
      </w:tr>
      <w:tr w:rsidR="00F43000" w:rsidRPr="000A3F5C" w14:paraId="46486D20" w14:textId="77777777">
        <w:trPr>
          <w:cantSplit/>
          <w:jc w:val="center"/>
        </w:trPr>
        <w:tc>
          <w:tcPr>
            <w:tcW w:w="516" w:type="dxa"/>
          </w:tcPr>
          <w:p w14:paraId="2887D8E3" w14:textId="77777777" w:rsidR="00F43000" w:rsidRPr="000A3F5C" w:rsidRDefault="00F43000">
            <w:r w:rsidRPr="000A3F5C">
              <w:t>13</w:t>
            </w:r>
          </w:p>
        </w:tc>
        <w:tc>
          <w:tcPr>
            <w:tcW w:w="1951" w:type="dxa"/>
          </w:tcPr>
          <w:p w14:paraId="7E984AE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estimated_order_value</w:t>
            </w:r>
          </w:p>
        </w:tc>
        <w:tc>
          <w:tcPr>
            <w:tcW w:w="1127" w:type="dxa"/>
          </w:tcPr>
          <w:p w14:paraId="337ED3A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Decimal</w:t>
            </w:r>
          </w:p>
        </w:tc>
        <w:tc>
          <w:tcPr>
            <w:tcW w:w="908" w:type="dxa"/>
          </w:tcPr>
          <w:p w14:paraId="238B06E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12,2</w:t>
            </w:r>
          </w:p>
        </w:tc>
        <w:tc>
          <w:tcPr>
            <w:tcW w:w="1039" w:type="dxa"/>
          </w:tcPr>
          <w:p w14:paraId="2793FC0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73391A1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Estimated value of the potential order.</w:t>
            </w:r>
          </w:p>
        </w:tc>
        <w:tc>
          <w:tcPr>
            <w:tcW w:w="1366" w:type="dxa"/>
          </w:tcPr>
          <w:p w14:paraId="70AA09D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5747.47</w:t>
            </w:r>
          </w:p>
        </w:tc>
      </w:tr>
      <w:tr w:rsidR="00F43000" w:rsidRPr="000A3F5C" w14:paraId="298103C7" w14:textId="77777777">
        <w:trPr>
          <w:cantSplit/>
          <w:jc w:val="center"/>
        </w:trPr>
        <w:tc>
          <w:tcPr>
            <w:tcW w:w="516" w:type="dxa"/>
          </w:tcPr>
          <w:p w14:paraId="638F2D61" w14:textId="77777777" w:rsidR="00F43000" w:rsidRPr="000A3F5C" w:rsidRDefault="00F43000">
            <w:r w:rsidRPr="000A3F5C">
              <w:t>14</w:t>
            </w:r>
          </w:p>
        </w:tc>
        <w:tc>
          <w:tcPr>
            <w:tcW w:w="1951" w:type="dxa"/>
          </w:tcPr>
          <w:p w14:paraId="06CCCA6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funnel_stage</w:t>
            </w:r>
          </w:p>
        </w:tc>
        <w:tc>
          <w:tcPr>
            <w:tcW w:w="1127" w:type="dxa"/>
          </w:tcPr>
          <w:p w14:paraId="797D243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50E3FDB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30</w:t>
            </w:r>
          </w:p>
        </w:tc>
        <w:tc>
          <w:tcPr>
            <w:tcW w:w="1039" w:type="dxa"/>
          </w:tcPr>
          <w:p w14:paraId="55885EB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6BA6968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Current sales-funnel stage of the lead.</w:t>
            </w:r>
          </w:p>
        </w:tc>
        <w:tc>
          <w:tcPr>
            <w:tcW w:w="1366" w:type="dxa"/>
          </w:tcPr>
          <w:p w14:paraId="70E8AEA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New</w:t>
            </w:r>
          </w:p>
        </w:tc>
      </w:tr>
      <w:tr w:rsidR="00F43000" w:rsidRPr="000A3F5C" w14:paraId="04C0DFBA" w14:textId="77777777">
        <w:trPr>
          <w:cantSplit/>
          <w:jc w:val="center"/>
        </w:trPr>
        <w:tc>
          <w:tcPr>
            <w:tcW w:w="516" w:type="dxa"/>
          </w:tcPr>
          <w:p w14:paraId="557AAB4E" w14:textId="77777777" w:rsidR="00F43000" w:rsidRPr="000A3F5C" w:rsidRDefault="00F43000">
            <w:r w:rsidRPr="000A3F5C">
              <w:t>15</w:t>
            </w:r>
          </w:p>
        </w:tc>
        <w:tc>
          <w:tcPr>
            <w:tcW w:w="1951" w:type="dxa"/>
          </w:tcPr>
          <w:p w14:paraId="5E0AAA2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created_at</w:t>
            </w:r>
          </w:p>
        </w:tc>
        <w:tc>
          <w:tcPr>
            <w:tcW w:w="1127" w:type="dxa"/>
          </w:tcPr>
          <w:p w14:paraId="5A2E535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Timestamp</w:t>
            </w:r>
          </w:p>
        </w:tc>
        <w:tc>
          <w:tcPr>
            <w:tcW w:w="908" w:type="dxa"/>
          </w:tcPr>
          <w:p w14:paraId="3E3FFAC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039" w:type="dxa"/>
          </w:tcPr>
          <w:p w14:paraId="3784C41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7B64773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Timestamp when the record was created in the source system.</w:t>
            </w:r>
          </w:p>
        </w:tc>
        <w:tc>
          <w:tcPr>
            <w:tcW w:w="1366" w:type="dxa"/>
          </w:tcPr>
          <w:p w14:paraId="583F057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2025-08-08 05:02:55</w:t>
            </w:r>
          </w:p>
        </w:tc>
      </w:tr>
      <w:tr w:rsidR="00F43000" w:rsidRPr="000A3F5C" w14:paraId="7D1EF23A" w14:textId="77777777">
        <w:trPr>
          <w:cantSplit/>
          <w:jc w:val="center"/>
        </w:trPr>
        <w:tc>
          <w:tcPr>
            <w:tcW w:w="516" w:type="dxa"/>
          </w:tcPr>
          <w:p w14:paraId="765398F7" w14:textId="77777777" w:rsidR="00F43000" w:rsidRPr="000A3F5C" w:rsidRDefault="00F43000">
            <w:r w:rsidRPr="000A3F5C">
              <w:lastRenderedPageBreak/>
              <w:t>16</w:t>
            </w:r>
          </w:p>
        </w:tc>
        <w:tc>
          <w:tcPr>
            <w:tcW w:w="1951" w:type="dxa"/>
          </w:tcPr>
          <w:p w14:paraId="002036F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updated_at</w:t>
            </w:r>
          </w:p>
        </w:tc>
        <w:tc>
          <w:tcPr>
            <w:tcW w:w="1127" w:type="dxa"/>
          </w:tcPr>
          <w:p w14:paraId="6EEA5A1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Timestamp</w:t>
            </w:r>
          </w:p>
        </w:tc>
        <w:tc>
          <w:tcPr>
            <w:tcW w:w="908" w:type="dxa"/>
          </w:tcPr>
          <w:p w14:paraId="2F8FA19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039" w:type="dxa"/>
          </w:tcPr>
          <w:p w14:paraId="3437EA2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419" w:type="dxa"/>
          </w:tcPr>
          <w:p w14:paraId="601F16D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Timestamp of the last change in the source system; drives incremental extraction and upserts.</w:t>
            </w:r>
          </w:p>
        </w:tc>
        <w:tc>
          <w:tcPr>
            <w:tcW w:w="1366" w:type="dxa"/>
          </w:tcPr>
          <w:p w14:paraId="23BBF7D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2026-03-21 06:15:54</w:t>
            </w:r>
          </w:p>
        </w:tc>
      </w:tr>
    </w:tbl>
    <w:p w14:paraId="273F8B17" w14:textId="77777777" w:rsidR="00F43000" w:rsidRPr="000A3F5C" w:rsidRDefault="00382AF6">
      <w:pPr>
        <w:pStyle w:val="Heading2"/>
      </w:pPr>
      <w:bookmarkStart w:id="30" w:name="_Toc242065940"/>
      <w:r w:rsidRPr="000A3F5C">
        <w:t>5.4 Extraction &amp; Load Logic</w:t>
      </w:r>
      <w:bookmarkEnd w:id="30"/>
    </w:p>
    <w:p w14:paraId="4BC7BA1C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1.</w:t>
      </w:r>
      <w:r w:rsidRPr="000A3F5C">
        <w:tab/>
      </w:r>
      <w:r w:rsidRPr="000A3F5C">
        <w:rPr>
          <w:b/>
        </w:rPr>
        <w:t>Log start</w:t>
      </w:r>
      <w:r w:rsidRPr="000A3F5C">
        <w:t xml:space="preserve"> in metadata.pipeline_run_log (status 'running').</w:t>
      </w:r>
    </w:p>
    <w:p w14:paraId="483BAC52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2.</w:t>
      </w:r>
      <w:r w:rsidRPr="000A3F5C">
        <w:tab/>
      </w:r>
      <w:r w:rsidRPr="000A3F5C">
        <w:rPr>
          <w:b/>
        </w:rPr>
        <w:t>Read</w:t>
      </w:r>
      <w:r w:rsidRPr="000A3F5C">
        <w:t xml:space="preserve"> the whole file with </w:t>
      </w:r>
      <w:r w:rsidRPr="000A3F5C">
        <w:rPr>
          <w:rFonts w:ascii="Consolas" w:hAnsi="Consolas"/>
          <w:color w:val="1F4E79"/>
          <w:sz w:val="19"/>
        </w:rPr>
        <w:t>pd.read_csv(..., parse_dates=[created_at, updated_at])</w:t>
      </w:r>
      <w:r w:rsidRPr="000A3F5C">
        <w:t>; other types are inferred by pandas.</w:t>
      </w:r>
    </w:p>
    <w:p w14:paraId="344EB210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3.</w:t>
      </w:r>
      <w:r w:rsidRPr="000A3F5C">
        <w:tab/>
      </w:r>
      <w:r w:rsidRPr="000A3F5C">
        <w:rPr>
          <w:b/>
        </w:rPr>
        <w:t>Profile</w:t>
      </w:r>
      <w:r w:rsidRPr="000A3F5C">
        <w:t xml:space="preserve"> the DataFrame (shape, dtypes, null counts) to the log.</w:t>
      </w:r>
    </w:p>
    <w:p w14:paraId="4A11D558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4.</w:t>
      </w:r>
      <w:r w:rsidRPr="000A3F5C">
        <w:tab/>
        <w:t>Load: TRUNCATE staging.marketing_leads and to_sql(if_exists='append', chunksize=2500) in one transaction. _loaded_at is filled by PostgreSQL.</w:t>
      </w:r>
    </w:p>
    <w:p w14:paraId="29328064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5.</w:t>
      </w:r>
      <w:r w:rsidRPr="000A3F5C">
        <w:tab/>
      </w:r>
      <w:r w:rsidRPr="000A3F5C">
        <w:rPr>
          <w:b/>
        </w:rPr>
        <w:t>Log end</w:t>
      </w:r>
      <w:r w:rsidRPr="000A3F5C">
        <w:t xml:space="preserve"> with status 'completed' and the row count. No watermark is stored for this interface.</w:t>
      </w:r>
    </w:p>
    <w:p w14:paraId="117433A1" w14:textId="77777777" w:rsidR="00F43000" w:rsidRPr="000A3F5C" w:rsidRDefault="00382AF6">
      <w:r w:rsidRPr="000A3F5C">
        <w:t>How the file grows: the daily generator appends new leads to the file and rewrites existing rows when a lead's funnel_stage / lead_score changes, so the file always holds the current state of every lead.</w:t>
      </w:r>
    </w:p>
    <w:p w14:paraId="31ED5CEA" w14:textId="77777777" w:rsidR="00F43000" w:rsidRPr="000A3F5C" w:rsidRDefault="00382AF6">
      <w:pPr>
        <w:pStyle w:val="Heading2"/>
      </w:pPr>
      <w:bookmarkStart w:id="31" w:name="_Toc242065941"/>
      <w:r w:rsidRPr="000A3F5C">
        <w:t>5.5 Error Handling &amp; Re-run</w:t>
      </w:r>
      <w:bookmarkEnd w:id="31"/>
    </w:p>
    <w:p w14:paraId="7A124409" w14:textId="77777777" w:rsidR="00F43000" w:rsidRPr="000A3F5C" w:rsidRDefault="00382AF6">
      <w:pPr>
        <w:pStyle w:val="ListBullet"/>
      </w:pPr>
      <w:r w:rsidRPr="000A3F5C">
        <w:t>A missing or unreadable file, or a parse error, fails the run before the TRUNCATE, so staging keeps the previous snapshot.</w:t>
      </w:r>
    </w:p>
    <w:p w14:paraId="29C914F7" w14:textId="77777777" w:rsidR="00F43000" w:rsidRPr="000A3F5C" w:rsidRDefault="00382AF6">
      <w:pPr>
        <w:pStyle w:val="ListBullet"/>
      </w:pPr>
      <w:r w:rsidRPr="000A3F5C">
        <w:t>If the append fails, the TRUNCATE is rolled back too, so staging keeps the previous snapshot. The pipeline stops and the transform does not run.</w:t>
      </w:r>
    </w:p>
    <w:p w14:paraId="22361FC6" w14:textId="77777777" w:rsidR="00F43000" w:rsidRPr="000A3F5C" w:rsidRDefault="00382AF6">
      <w:pPr>
        <w:pStyle w:val="ListBullet"/>
      </w:pPr>
      <w:r w:rsidRPr="000A3F5C">
        <w:t>Failures are logged with status 'failed' and the error message, and run_pipeline shows a failure notification.</w:t>
      </w:r>
    </w:p>
    <w:p w14:paraId="116DB2D1" w14:textId="77777777" w:rsidR="00F43000" w:rsidRPr="000A3F5C" w:rsidRDefault="00382AF6">
      <w:pPr>
        <w:pStyle w:val="ListBullet"/>
        <w:sectPr w:rsidR="00F43000" w:rsidRPr="000A3F5C" w:rsidSect="00034616">
          <w:headerReference w:type="default" r:id="rId15"/>
          <w:footerReference w:type="default" r:id="rId16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  <w:r w:rsidRPr="000A3F5C">
        <w:t>Re-run is always safe: the interface is a full snapshot, so running it again produces exactly the same staging content.</w:t>
      </w:r>
    </w:p>
    <w:p w14:paraId="3871C522" w14:textId="77777777" w:rsidR="00021350" w:rsidRPr="000A3F5C" w:rsidRDefault="00AC002B">
      <w:pPr>
        <w:keepNext/>
        <w:tabs>
          <w:tab w:val="left" w:pos="440"/>
        </w:tabs>
        <w:spacing w:after="60"/>
        <w:ind w:left="440" w:hanging="320"/>
      </w:pPr>
      <w:r w:rsidRPr="000A3F5C">
        <w:lastRenderedPageBreak/>
        <w:t>Figure 2 shows the first rows of the marketing leads file as delivered, with its header row and comma-separated layout.</w:t>
      </w:r>
    </w:p>
    <w:p w14:paraId="7FA46E95" w14:textId="77777777" w:rsidR="00F536DE" w:rsidRPr="000A3F5C" w:rsidRDefault="00AC002B">
      <w:pPr>
        <w:keepNext/>
        <w:jc w:val="center"/>
      </w:pPr>
      <w:r w:rsidRPr="000A3F5C">
        <w:rPr>
          <w:noProof/>
        </w:rPr>
        <w:drawing>
          <wp:inline distT="0" distB="0" distL="0" distR="0" wp14:anchorId="582459E8" wp14:editId="059A09C1">
            <wp:extent cx="9052560" cy="15070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M-csv-s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5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4409" w14:textId="627A443F" w:rsidR="00021350" w:rsidRPr="000A3F5C" w:rsidRDefault="00AC002B">
      <w:pPr>
        <w:pStyle w:val="Caption"/>
        <w:jc w:val="center"/>
        <w:sectPr w:rsidR="00021350" w:rsidRPr="000A3F5C" w:rsidSect="00034616">
          <w:headerReference w:type="default" r:id="rId18"/>
          <w:footerReference w:type="default" r:id="rId19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32" w:name="_Toc242065955"/>
      <w:r w:rsidRPr="000A3F5C">
        <w:t xml:space="preserve">Figure </w:t>
      </w:r>
      <w:r w:rsidRPr="000A3F5C">
        <w:fldChar w:fldCharType="begin"/>
      </w:r>
      <w:r w:rsidRPr="000A3F5C">
        <w:instrText xml:space="preserve"> SEQ Figure \* ARABIC </w:instrText>
      </w:r>
      <w:r w:rsidRPr="000A3F5C">
        <w:fldChar w:fldCharType="separate"/>
      </w:r>
      <w:r w:rsidR="00DE72DE">
        <w:rPr>
          <w:noProof/>
        </w:rPr>
        <w:t>2</w:t>
      </w:r>
      <w:r w:rsidRPr="000A3F5C">
        <w:fldChar w:fldCharType="end"/>
      </w:r>
      <w:r w:rsidRPr="000A3F5C">
        <w:t>: Sample rows of marketing_leads.csv</w:t>
      </w:r>
      <w:bookmarkEnd w:id="32"/>
    </w:p>
    <w:p w14:paraId="63C5FB7D" w14:textId="77777777" w:rsidR="00F43000" w:rsidRPr="000A3F5C" w:rsidRDefault="00382AF6">
      <w:pPr>
        <w:pStyle w:val="Heading1"/>
      </w:pPr>
      <w:bookmarkStart w:id="33" w:name="_Toc242065942"/>
      <w:r w:rsidRPr="000A3F5C">
        <w:lastRenderedPageBreak/>
        <w:t>6. Interface IF-03: web_logs.csv → staging.web_logs</w:t>
      </w:r>
      <w:bookmarkEnd w:id="33"/>
    </w:p>
    <w:p w14:paraId="3D4DCBAB" w14:textId="77777777" w:rsidR="00F43000" w:rsidRPr="000A3F5C" w:rsidRDefault="00382AF6">
      <w:pPr>
        <w:pStyle w:val="Heading2"/>
      </w:pPr>
      <w:bookmarkStart w:id="34" w:name="_Toc242065943"/>
      <w:r w:rsidRPr="000A3F5C">
        <w:t>6.1 General Information</w:t>
      </w:r>
      <w:bookmarkEnd w:id="34"/>
    </w:p>
    <w:p w14:paraId="6C8B301E" w14:textId="285EAFDB" w:rsidR="00021350" w:rsidRPr="000A3F5C" w:rsidRDefault="00AC002B">
      <w:pPr>
        <w:pStyle w:val="Caption"/>
        <w:keepNext/>
      </w:pPr>
      <w:bookmarkStart w:id="35" w:name="_Toc242065969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10</w:t>
      </w:r>
      <w:r w:rsidRPr="000A3F5C">
        <w:fldChar w:fldCharType="end"/>
      </w:r>
      <w:r w:rsidRPr="000A3F5C">
        <w:t>: IF-03 general information</w:t>
      </w:r>
      <w:bookmarkEnd w:id="35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714"/>
      </w:tblGrid>
      <w:tr w:rsidR="00F43000" w:rsidRPr="000A3F5C" w14:paraId="2EFA907B" w14:textId="77777777">
        <w:trPr>
          <w:cantSplit/>
          <w:tblHeader/>
        </w:trPr>
        <w:tc>
          <w:tcPr>
            <w:tcW w:w="2617" w:type="dxa"/>
            <w:shd w:val="clear" w:color="auto" w:fill="E8EDF5"/>
          </w:tcPr>
          <w:p w14:paraId="32C1D64D" w14:textId="77777777" w:rsidR="00F43000" w:rsidRPr="000A3F5C" w:rsidRDefault="00382AF6">
            <w:r w:rsidRPr="000A3F5C">
              <w:rPr>
                <w:b/>
                <w:sz w:val="19"/>
              </w:rPr>
              <w:t>Interface ID</w:t>
            </w:r>
          </w:p>
        </w:tc>
        <w:tc>
          <w:tcPr>
            <w:tcW w:w="6713" w:type="dxa"/>
          </w:tcPr>
          <w:p w14:paraId="514714EC" w14:textId="77777777" w:rsidR="00F43000" w:rsidRPr="000A3F5C" w:rsidRDefault="00382AF6">
            <w:r w:rsidRPr="000A3F5C">
              <w:rPr>
                <w:sz w:val="19"/>
              </w:rPr>
              <w:t>IF-03</w:t>
            </w:r>
          </w:p>
        </w:tc>
      </w:tr>
      <w:tr w:rsidR="00F43000" w:rsidRPr="000A3F5C" w14:paraId="47F0E60B" w14:textId="77777777">
        <w:trPr>
          <w:cantSplit/>
        </w:trPr>
        <w:tc>
          <w:tcPr>
            <w:tcW w:w="2617" w:type="dxa"/>
            <w:shd w:val="clear" w:color="auto" w:fill="E8EDF5"/>
          </w:tcPr>
          <w:p w14:paraId="5D8583FE" w14:textId="77777777" w:rsidR="00F43000" w:rsidRPr="000A3F5C" w:rsidRDefault="00382AF6">
            <w:r w:rsidRPr="000A3F5C">
              <w:rPr>
                <w:b/>
                <w:sz w:val="19"/>
              </w:rPr>
              <w:t>Interface name</w:t>
            </w:r>
          </w:p>
        </w:tc>
        <w:tc>
          <w:tcPr>
            <w:tcW w:w="6713" w:type="dxa"/>
          </w:tcPr>
          <w:p w14:paraId="662581C9" w14:textId="77777777" w:rsidR="00F43000" w:rsidRPr="000A3F5C" w:rsidRDefault="00382AF6">
            <w:r w:rsidRPr="000A3F5C">
              <w:rPr>
                <w:sz w:val="19"/>
              </w:rPr>
              <w:t>web_logs.csv → staging.web_logs</w:t>
            </w:r>
          </w:p>
        </w:tc>
      </w:tr>
      <w:tr w:rsidR="00F43000" w:rsidRPr="000A3F5C" w14:paraId="41ACF4C5" w14:textId="77777777">
        <w:trPr>
          <w:cantSplit/>
        </w:trPr>
        <w:tc>
          <w:tcPr>
            <w:tcW w:w="2617" w:type="dxa"/>
            <w:shd w:val="clear" w:color="auto" w:fill="E8EDF5"/>
          </w:tcPr>
          <w:p w14:paraId="7FB60EA8" w14:textId="77777777" w:rsidR="00F43000" w:rsidRPr="000A3F5C" w:rsidRDefault="00382AF6">
            <w:r w:rsidRPr="000A3F5C">
              <w:rPr>
                <w:b/>
                <w:sz w:val="19"/>
              </w:rPr>
              <w:t>Source</w:t>
            </w:r>
          </w:p>
        </w:tc>
        <w:tc>
          <w:tcPr>
            <w:tcW w:w="6713" w:type="dxa"/>
          </w:tcPr>
          <w:p w14:paraId="065D3AFF" w14:textId="77777777" w:rsidR="00F43000" w:rsidRPr="000A3F5C" w:rsidRDefault="00382AF6">
            <w:r w:rsidRPr="000A3F5C">
              <w:rPr>
                <w:sz w:val="19"/>
              </w:rPr>
              <w:t>CSV file data/web_logs/web_logs.csv</w:t>
            </w:r>
          </w:p>
        </w:tc>
      </w:tr>
      <w:tr w:rsidR="00F43000" w:rsidRPr="000A3F5C" w14:paraId="28351C4C" w14:textId="77777777">
        <w:trPr>
          <w:cantSplit/>
        </w:trPr>
        <w:tc>
          <w:tcPr>
            <w:tcW w:w="2617" w:type="dxa"/>
            <w:shd w:val="clear" w:color="auto" w:fill="E8EDF5"/>
          </w:tcPr>
          <w:p w14:paraId="233702E2" w14:textId="77777777" w:rsidR="00F43000" w:rsidRPr="000A3F5C" w:rsidRDefault="00382AF6">
            <w:r w:rsidRPr="000A3F5C">
              <w:rPr>
                <w:b/>
                <w:sz w:val="19"/>
              </w:rPr>
              <w:t>Target</w:t>
            </w:r>
          </w:p>
        </w:tc>
        <w:tc>
          <w:tcPr>
            <w:tcW w:w="6713" w:type="dxa"/>
          </w:tcPr>
          <w:p w14:paraId="10765F5D" w14:textId="77777777" w:rsidR="00F43000" w:rsidRPr="000A3F5C" w:rsidRDefault="00382AF6">
            <w:r w:rsidRPr="000A3F5C">
              <w:rPr>
                <w:sz w:val="19"/>
              </w:rPr>
              <w:t>PostgreSQL staging.web_logs</w:t>
            </w:r>
          </w:p>
        </w:tc>
      </w:tr>
      <w:tr w:rsidR="00F43000" w:rsidRPr="000A3F5C" w14:paraId="1BAEA7F1" w14:textId="77777777">
        <w:trPr>
          <w:cantSplit/>
        </w:trPr>
        <w:tc>
          <w:tcPr>
            <w:tcW w:w="2617" w:type="dxa"/>
            <w:shd w:val="clear" w:color="auto" w:fill="E8EDF5"/>
          </w:tcPr>
          <w:p w14:paraId="188B5B37" w14:textId="77777777" w:rsidR="00F43000" w:rsidRPr="000A3F5C" w:rsidRDefault="00382AF6">
            <w:r w:rsidRPr="000A3F5C">
              <w:rPr>
                <w:b/>
                <w:sz w:val="19"/>
              </w:rPr>
              <w:t>Pipeline script</w:t>
            </w:r>
          </w:p>
        </w:tc>
        <w:tc>
          <w:tcPr>
            <w:tcW w:w="6713" w:type="dxa"/>
          </w:tcPr>
          <w:p w14:paraId="35370B06" w14:textId="77777777" w:rsidR="00F43000" w:rsidRPr="000A3F5C" w:rsidRDefault="00382AF6">
            <w:r w:rsidRPr="000A3F5C">
              <w:rPr>
                <w:sz w:val="19"/>
              </w:rPr>
              <w:t>python/pipelines/web_logs_pipeline.py</w:t>
            </w:r>
          </w:p>
        </w:tc>
      </w:tr>
      <w:tr w:rsidR="00F43000" w:rsidRPr="000A3F5C" w14:paraId="1B216040" w14:textId="77777777">
        <w:trPr>
          <w:cantSplit/>
        </w:trPr>
        <w:tc>
          <w:tcPr>
            <w:tcW w:w="2617" w:type="dxa"/>
            <w:shd w:val="clear" w:color="auto" w:fill="E8EDF5"/>
          </w:tcPr>
          <w:p w14:paraId="166D9C53" w14:textId="77777777" w:rsidR="00F43000" w:rsidRPr="000A3F5C" w:rsidRDefault="00382AF6">
            <w:r w:rsidRPr="000A3F5C">
              <w:rPr>
                <w:b/>
                <w:sz w:val="19"/>
              </w:rPr>
              <w:t>Trigger / orchestration</w:t>
            </w:r>
          </w:p>
        </w:tc>
        <w:tc>
          <w:tcPr>
            <w:tcW w:w="6713" w:type="dxa"/>
          </w:tcPr>
          <w:p w14:paraId="0612D27B" w14:textId="77777777" w:rsidR="00F43000" w:rsidRPr="000A3F5C" w:rsidRDefault="00382AF6">
            <w:r w:rsidRPr="000A3F5C">
              <w:rPr>
                <w:sz w:val="19"/>
              </w:rPr>
              <w:t>python -m python.pipelines.run_pipeline initial | incremental (manual command line)</w:t>
            </w:r>
          </w:p>
        </w:tc>
      </w:tr>
      <w:tr w:rsidR="00F43000" w:rsidRPr="000A3F5C" w14:paraId="7FB99028" w14:textId="77777777">
        <w:trPr>
          <w:cantSplit/>
        </w:trPr>
        <w:tc>
          <w:tcPr>
            <w:tcW w:w="2617" w:type="dxa"/>
            <w:shd w:val="clear" w:color="auto" w:fill="E8EDF5"/>
          </w:tcPr>
          <w:p w14:paraId="6A762720" w14:textId="77777777" w:rsidR="00F43000" w:rsidRPr="000A3F5C" w:rsidRDefault="00382AF6">
            <w:r w:rsidRPr="000A3F5C">
              <w:rPr>
                <w:b/>
                <w:sz w:val="19"/>
              </w:rPr>
              <w:t>Frequency</w:t>
            </w:r>
          </w:p>
        </w:tc>
        <w:tc>
          <w:tcPr>
            <w:tcW w:w="6713" w:type="dxa"/>
          </w:tcPr>
          <w:p w14:paraId="51C7F973" w14:textId="77777777" w:rsidR="00F43000" w:rsidRPr="000A3F5C" w:rsidRDefault="00382AF6">
            <w:r w:rsidRPr="000A3F5C">
              <w:rPr>
                <w:sz w:val="19"/>
              </w:rPr>
              <w:t>Every pipeline run</w:t>
            </w:r>
          </w:p>
        </w:tc>
      </w:tr>
      <w:tr w:rsidR="00F43000" w:rsidRPr="000A3F5C" w14:paraId="65618FB0" w14:textId="77777777">
        <w:trPr>
          <w:cantSplit/>
        </w:trPr>
        <w:tc>
          <w:tcPr>
            <w:tcW w:w="2617" w:type="dxa"/>
            <w:shd w:val="clear" w:color="auto" w:fill="E8EDF5"/>
          </w:tcPr>
          <w:p w14:paraId="0CDC5781" w14:textId="77777777" w:rsidR="00F43000" w:rsidRPr="000A3F5C" w:rsidRDefault="00382AF6">
            <w:r w:rsidRPr="000A3F5C">
              <w:rPr>
                <w:b/>
                <w:sz w:val="19"/>
              </w:rPr>
              <w:t>Extraction type</w:t>
            </w:r>
          </w:p>
        </w:tc>
        <w:tc>
          <w:tcPr>
            <w:tcW w:w="6713" w:type="dxa"/>
          </w:tcPr>
          <w:p w14:paraId="7C15A4D6" w14:textId="77777777" w:rsidR="00F43000" w:rsidRPr="000A3F5C" w:rsidRDefault="00382AF6">
            <w:r w:rsidRPr="000A3F5C">
              <w:rPr>
                <w:sz w:val="19"/>
              </w:rPr>
              <w:t>Full snapshot (whole file is read every run)</w:t>
            </w:r>
          </w:p>
        </w:tc>
      </w:tr>
      <w:tr w:rsidR="00F43000" w:rsidRPr="000A3F5C" w14:paraId="42345109" w14:textId="77777777">
        <w:trPr>
          <w:cantSplit/>
        </w:trPr>
        <w:tc>
          <w:tcPr>
            <w:tcW w:w="2617" w:type="dxa"/>
            <w:shd w:val="clear" w:color="auto" w:fill="E8EDF5"/>
          </w:tcPr>
          <w:p w14:paraId="6AD24D25" w14:textId="77777777" w:rsidR="00F43000" w:rsidRPr="000A3F5C" w:rsidRDefault="00382AF6">
            <w:r w:rsidRPr="000A3F5C">
              <w:rPr>
                <w:b/>
                <w:sz w:val="19"/>
              </w:rPr>
              <w:t>Change indicator / watermark</w:t>
            </w:r>
          </w:p>
        </w:tc>
        <w:tc>
          <w:tcPr>
            <w:tcW w:w="6713" w:type="dxa"/>
          </w:tcPr>
          <w:p w14:paraId="20E66819" w14:textId="77777777" w:rsidR="00F43000" w:rsidRPr="000A3F5C" w:rsidRDefault="00382AF6">
            <w:r w:rsidRPr="000A3F5C">
              <w:rPr>
                <w:sz w:val="19"/>
              </w:rPr>
              <w:t>None - log lines are immutable and the file has no change column</w:t>
            </w:r>
          </w:p>
        </w:tc>
      </w:tr>
      <w:tr w:rsidR="00F43000" w:rsidRPr="000A3F5C" w14:paraId="443D154C" w14:textId="77777777">
        <w:trPr>
          <w:cantSplit/>
        </w:trPr>
        <w:tc>
          <w:tcPr>
            <w:tcW w:w="2617" w:type="dxa"/>
            <w:shd w:val="clear" w:color="auto" w:fill="E8EDF5"/>
          </w:tcPr>
          <w:p w14:paraId="6C15AAD2" w14:textId="77777777" w:rsidR="00F43000" w:rsidRPr="000A3F5C" w:rsidRDefault="00382AF6">
            <w:r w:rsidRPr="000A3F5C">
              <w:rPr>
                <w:b/>
                <w:sz w:val="19"/>
              </w:rPr>
              <w:t>Load type</w:t>
            </w:r>
          </w:p>
        </w:tc>
        <w:tc>
          <w:tcPr>
            <w:tcW w:w="6713" w:type="dxa"/>
          </w:tcPr>
          <w:p w14:paraId="1647315A" w14:textId="77777777" w:rsidR="00F43000" w:rsidRPr="000A3F5C" w:rsidRDefault="00382AF6">
            <w:r w:rsidRPr="000A3F5C">
              <w:rPr>
                <w:sz w:val="19"/>
              </w:rPr>
              <w:t>TRUNCATE staging table + APPEND (to_sql)</w:t>
            </w:r>
          </w:p>
        </w:tc>
      </w:tr>
      <w:tr w:rsidR="00F43000" w:rsidRPr="000A3F5C" w14:paraId="32696ED4" w14:textId="77777777">
        <w:trPr>
          <w:cantSplit/>
        </w:trPr>
        <w:tc>
          <w:tcPr>
            <w:tcW w:w="2617" w:type="dxa"/>
            <w:shd w:val="clear" w:color="auto" w:fill="E8EDF5"/>
          </w:tcPr>
          <w:p w14:paraId="7666E903" w14:textId="77777777" w:rsidR="00F43000" w:rsidRPr="000A3F5C" w:rsidRDefault="00382AF6">
            <w:r w:rsidRPr="000A3F5C">
              <w:rPr>
                <w:b/>
                <w:sz w:val="19"/>
              </w:rPr>
              <w:t>Expected volume per run</w:t>
            </w:r>
          </w:p>
        </w:tc>
        <w:tc>
          <w:tcPr>
            <w:tcW w:w="6713" w:type="dxa"/>
          </w:tcPr>
          <w:p w14:paraId="65060136" w14:textId="77777777" w:rsidR="00F43000" w:rsidRPr="000A3F5C" w:rsidRDefault="00382AF6">
            <w:r w:rsidRPr="000A3F5C">
              <w:rPr>
                <w:sz w:val="19"/>
              </w:rPr>
              <w:t>Whole file: currently 301,220 rows (59.9 MB), growing by 370-450 log lines per day</w:t>
            </w:r>
          </w:p>
        </w:tc>
      </w:tr>
      <w:tr w:rsidR="00F43000" w:rsidRPr="000A3F5C" w14:paraId="4EBD837B" w14:textId="77777777">
        <w:trPr>
          <w:cantSplit/>
        </w:trPr>
        <w:tc>
          <w:tcPr>
            <w:tcW w:w="2617" w:type="dxa"/>
            <w:shd w:val="clear" w:color="auto" w:fill="E8EDF5"/>
          </w:tcPr>
          <w:p w14:paraId="11CD784F" w14:textId="77777777" w:rsidR="00F43000" w:rsidRPr="000A3F5C" w:rsidRDefault="00382AF6">
            <w:r w:rsidRPr="000A3F5C">
              <w:rPr>
                <w:b/>
                <w:sz w:val="19"/>
              </w:rPr>
              <w:t>SLA / completion window</w:t>
            </w:r>
          </w:p>
        </w:tc>
        <w:tc>
          <w:tcPr>
            <w:tcW w:w="6713" w:type="dxa"/>
          </w:tcPr>
          <w:p w14:paraId="128D3882" w14:textId="77777777" w:rsidR="00F43000" w:rsidRPr="000A3F5C" w:rsidRDefault="00382AF6">
            <w:r w:rsidRPr="000A3F5C">
              <w:rPr>
                <w:sz w:val="19"/>
              </w:rPr>
              <w:t>Measured: average 30.0 s, max 41.0 s per run</w:t>
            </w:r>
          </w:p>
        </w:tc>
      </w:tr>
    </w:tbl>
    <w:p w14:paraId="5769DE9F" w14:textId="77777777" w:rsidR="00F43000" w:rsidRPr="000A3F5C" w:rsidRDefault="00F43000"/>
    <w:p w14:paraId="138E6AE8" w14:textId="77777777" w:rsidR="00F43000" w:rsidRPr="000A3F5C" w:rsidRDefault="00382AF6">
      <w:pPr>
        <w:pStyle w:val="Heading2"/>
      </w:pPr>
      <w:bookmarkStart w:id="36" w:name="_Toc242065944"/>
      <w:r w:rsidRPr="000A3F5C">
        <w:t>6.2 File Specification</w:t>
      </w:r>
      <w:bookmarkEnd w:id="36"/>
    </w:p>
    <w:p w14:paraId="59A80465" w14:textId="301C72A5" w:rsidR="00021350" w:rsidRPr="000A3F5C" w:rsidRDefault="00AC002B">
      <w:pPr>
        <w:pStyle w:val="Caption"/>
        <w:keepNext/>
      </w:pPr>
      <w:bookmarkStart w:id="37" w:name="_Toc242065970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11</w:t>
      </w:r>
      <w:r w:rsidRPr="000A3F5C">
        <w:fldChar w:fldCharType="end"/>
      </w:r>
      <w:r w:rsidRPr="000A3F5C">
        <w:t>: IF-03 file specification</w:t>
      </w:r>
      <w:bookmarkEnd w:id="37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6749"/>
      </w:tblGrid>
      <w:tr w:rsidR="00F43000" w:rsidRPr="000A3F5C" w14:paraId="18CF292F" w14:textId="77777777">
        <w:trPr>
          <w:cantSplit/>
          <w:tblHeader/>
        </w:trPr>
        <w:tc>
          <w:tcPr>
            <w:tcW w:w="2582" w:type="dxa"/>
            <w:shd w:val="clear" w:color="auto" w:fill="E8EDF5"/>
          </w:tcPr>
          <w:p w14:paraId="1DBD86C9" w14:textId="77777777" w:rsidR="00F43000" w:rsidRPr="000A3F5C" w:rsidRDefault="00382AF6">
            <w:r w:rsidRPr="000A3F5C">
              <w:rPr>
                <w:b/>
                <w:sz w:val="19"/>
              </w:rPr>
              <w:t>File name / path</w:t>
            </w:r>
          </w:p>
        </w:tc>
        <w:tc>
          <w:tcPr>
            <w:tcW w:w="6748" w:type="dxa"/>
          </w:tcPr>
          <w:p w14:paraId="0AE89CAC" w14:textId="77777777" w:rsidR="00F43000" w:rsidRPr="000A3F5C" w:rsidRDefault="00382AF6">
            <w:r w:rsidRPr="000A3F5C">
              <w:rPr>
                <w:sz w:val="19"/>
              </w:rPr>
              <w:t>data/web_logs/web_logs.csv</w:t>
            </w:r>
          </w:p>
        </w:tc>
      </w:tr>
      <w:tr w:rsidR="00F43000" w:rsidRPr="000A3F5C" w14:paraId="0774A221" w14:textId="77777777">
        <w:trPr>
          <w:cantSplit/>
        </w:trPr>
        <w:tc>
          <w:tcPr>
            <w:tcW w:w="2582" w:type="dxa"/>
            <w:shd w:val="clear" w:color="auto" w:fill="E8EDF5"/>
          </w:tcPr>
          <w:p w14:paraId="5E6BBA7A" w14:textId="77777777" w:rsidR="00F43000" w:rsidRPr="000A3F5C" w:rsidRDefault="00382AF6">
            <w:r w:rsidRPr="000A3F5C">
              <w:rPr>
                <w:b/>
                <w:sz w:val="19"/>
              </w:rPr>
              <w:t>Naming convention</w:t>
            </w:r>
          </w:p>
        </w:tc>
        <w:tc>
          <w:tcPr>
            <w:tcW w:w="6748" w:type="dxa"/>
          </w:tcPr>
          <w:p w14:paraId="65DDC252" w14:textId="77777777" w:rsidR="00F43000" w:rsidRPr="000A3F5C" w:rsidRDefault="00382AF6">
            <w:r w:rsidRPr="000A3F5C">
              <w:rPr>
                <w:sz w:val="19"/>
              </w:rPr>
              <w:t>Fixed name web_logs.csv (single cumulative file, no date suffix)</w:t>
            </w:r>
          </w:p>
        </w:tc>
      </w:tr>
      <w:tr w:rsidR="00F43000" w:rsidRPr="000A3F5C" w14:paraId="542FE3E9" w14:textId="77777777">
        <w:trPr>
          <w:cantSplit/>
        </w:trPr>
        <w:tc>
          <w:tcPr>
            <w:tcW w:w="2582" w:type="dxa"/>
            <w:shd w:val="clear" w:color="auto" w:fill="E8EDF5"/>
          </w:tcPr>
          <w:p w14:paraId="207C7367" w14:textId="77777777" w:rsidR="00F43000" w:rsidRPr="000A3F5C" w:rsidRDefault="00382AF6">
            <w:r w:rsidRPr="000A3F5C">
              <w:rPr>
                <w:b/>
                <w:sz w:val="19"/>
              </w:rPr>
              <w:t>Format</w:t>
            </w:r>
          </w:p>
        </w:tc>
        <w:tc>
          <w:tcPr>
            <w:tcW w:w="6748" w:type="dxa"/>
          </w:tcPr>
          <w:p w14:paraId="6163FEB9" w14:textId="77777777" w:rsidR="00F43000" w:rsidRPr="000A3F5C" w:rsidRDefault="00382AF6">
            <w:r w:rsidRPr="000A3F5C">
              <w:rPr>
                <w:sz w:val="19"/>
              </w:rPr>
              <w:t>CSV</w:t>
            </w:r>
          </w:p>
        </w:tc>
      </w:tr>
      <w:tr w:rsidR="00F43000" w:rsidRPr="000A3F5C" w14:paraId="2FCB463D" w14:textId="77777777">
        <w:trPr>
          <w:cantSplit/>
        </w:trPr>
        <w:tc>
          <w:tcPr>
            <w:tcW w:w="2582" w:type="dxa"/>
            <w:shd w:val="clear" w:color="auto" w:fill="E8EDF5"/>
          </w:tcPr>
          <w:p w14:paraId="4C474047" w14:textId="77777777" w:rsidR="00F43000" w:rsidRPr="000A3F5C" w:rsidRDefault="00382AF6">
            <w:r w:rsidRPr="000A3F5C">
              <w:rPr>
                <w:b/>
                <w:sz w:val="19"/>
              </w:rPr>
              <w:t>Delimiter</w:t>
            </w:r>
          </w:p>
        </w:tc>
        <w:tc>
          <w:tcPr>
            <w:tcW w:w="6748" w:type="dxa"/>
          </w:tcPr>
          <w:p w14:paraId="6479CD71" w14:textId="77777777" w:rsidR="00F43000" w:rsidRPr="000A3F5C" w:rsidRDefault="00382AF6">
            <w:r w:rsidRPr="000A3F5C">
              <w:rPr>
                <w:sz w:val="19"/>
              </w:rPr>
              <w:t>Comma (,)</w:t>
            </w:r>
          </w:p>
        </w:tc>
      </w:tr>
      <w:tr w:rsidR="00F43000" w:rsidRPr="000A3F5C" w14:paraId="4ED5D0D0" w14:textId="77777777">
        <w:trPr>
          <w:cantSplit/>
        </w:trPr>
        <w:tc>
          <w:tcPr>
            <w:tcW w:w="2582" w:type="dxa"/>
            <w:shd w:val="clear" w:color="auto" w:fill="E8EDF5"/>
          </w:tcPr>
          <w:p w14:paraId="24525200" w14:textId="77777777" w:rsidR="00F43000" w:rsidRPr="000A3F5C" w:rsidRDefault="00382AF6">
            <w:r w:rsidRPr="000A3F5C">
              <w:rPr>
                <w:b/>
                <w:sz w:val="19"/>
              </w:rPr>
              <w:t>Quote character</w:t>
            </w:r>
          </w:p>
        </w:tc>
        <w:tc>
          <w:tcPr>
            <w:tcW w:w="6748" w:type="dxa"/>
          </w:tcPr>
          <w:p w14:paraId="05209A8D" w14:textId="77777777" w:rsidR="00F43000" w:rsidRPr="000A3F5C" w:rsidRDefault="00382AF6">
            <w:r w:rsidRPr="000A3F5C">
              <w:rPr>
                <w:sz w:val="19"/>
              </w:rPr>
              <w:t>Double quote (") - pandas default, only when a value contains a comma</w:t>
            </w:r>
          </w:p>
        </w:tc>
      </w:tr>
      <w:tr w:rsidR="00F43000" w:rsidRPr="000A3F5C" w14:paraId="4A5D4078" w14:textId="77777777">
        <w:trPr>
          <w:cantSplit/>
        </w:trPr>
        <w:tc>
          <w:tcPr>
            <w:tcW w:w="2582" w:type="dxa"/>
            <w:shd w:val="clear" w:color="auto" w:fill="E8EDF5"/>
          </w:tcPr>
          <w:p w14:paraId="7BB8A13D" w14:textId="77777777" w:rsidR="00F43000" w:rsidRPr="000A3F5C" w:rsidRDefault="00382AF6">
            <w:r w:rsidRPr="000A3F5C">
              <w:rPr>
                <w:b/>
                <w:sz w:val="19"/>
              </w:rPr>
              <w:t>Header row</w:t>
            </w:r>
          </w:p>
        </w:tc>
        <w:tc>
          <w:tcPr>
            <w:tcW w:w="6748" w:type="dxa"/>
          </w:tcPr>
          <w:p w14:paraId="750E8DA7" w14:textId="77777777" w:rsidR="00F43000" w:rsidRPr="000A3F5C" w:rsidRDefault="00382AF6">
            <w:r w:rsidRPr="000A3F5C">
              <w:rPr>
                <w:sz w:val="19"/>
              </w:rPr>
              <w:t>Yes - first row holds the column names</w:t>
            </w:r>
          </w:p>
        </w:tc>
      </w:tr>
      <w:tr w:rsidR="00F43000" w:rsidRPr="000A3F5C" w14:paraId="455B9E9E" w14:textId="77777777">
        <w:trPr>
          <w:cantSplit/>
        </w:trPr>
        <w:tc>
          <w:tcPr>
            <w:tcW w:w="2582" w:type="dxa"/>
            <w:shd w:val="clear" w:color="auto" w:fill="E8EDF5"/>
          </w:tcPr>
          <w:p w14:paraId="767F1EB9" w14:textId="77777777" w:rsidR="00F43000" w:rsidRPr="000A3F5C" w:rsidRDefault="00382AF6">
            <w:r w:rsidRPr="000A3F5C">
              <w:rPr>
                <w:b/>
                <w:sz w:val="19"/>
              </w:rPr>
              <w:t>Encoding</w:t>
            </w:r>
          </w:p>
        </w:tc>
        <w:tc>
          <w:tcPr>
            <w:tcW w:w="6748" w:type="dxa"/>
          </w:tcPr>
          <w:p w14:paraId="05CA84F7" w14:textId="77777777" w:rsidR="00F43000" w:rsidRPr="000A3F5C" w:rsidRDefault="00382AF6">
            <w:r w:rsidRPr="000A3F5C">
              <w:rPr>
                <w:sz w:val="19"/>
              </w:rPr>
              <w:t>UTF-8</w:t>
            </w:r>
          </w:p>
        </w:tc>
      </w:tr>
      <w:tr w:rsidR="00F43000" w:rsidRPr="000A3F5C" w14:paraId="3D535992" w14:textId="77777777">
        <w:trPr>
          <w:cantSplit/>
        </w:trPr>
        <w:tc>
          <w:tcPr>
            <w:tcW w:w="2582" w:type="dxa"/>
            <w:shd w:val="clear" w:color="auto" w:fill="E8EDF5"/>
          </w:tcPr>
          <w:p w14:paraId="66E0F7A7" w14:textId="77777777" w:rsidR="00F43000" w:rsidRPr="000A3F5C" w:rsidRDefault="00382AF6">
            <w:r w:rsidRPr="000A3F5C">
              <w:rPr>
                <w:b/>
                <w:sz w:val="19"/>
              </w:rPr>
              <w:t>Date / timestamp format</w:t>
            </w:r>
          </w:p>
        </w:tc>
        <w:tc>
          <w:tcPr>
            <w:tcW w:w="6748" w:type="dxa"/>
          </w:tcPr>
          <w:p w14:paraId="5F899CDB" w14:textId="77777777" w:rsidR="00F43000" w:rsidRPr="000A3F5C" w:rsidRDefault="00382AF6">
            <w:r w:rsidRPr="000A3F5C">
              <w:rPr>
                <w:sz w:val="19"/>
              </w:rPr>
              <w:t>YYYY-MM-DD HH:MM:SS, optionally with microseconds (.ffffff)</w:t>
            </w:r>
          </w:p>
        </w:tc>
      </w:tr>
      <w:tr w:rsidR="00F43000" w:rsidRPr="000A3F5C" w14:paraId="55CCB679" w14:textId="77777777">
        <w:trPr>
          <w:cantSplit/>
        </w:trPr>
        <w:tc>
          <w:tcPr>
            <w:tcW w:w="2582" w:type="dxa"/>
            <w:shd w:val="clear" w:color="auto" w:fill="E8EDF5"/>
          </w:tcPr>
          <w:p w14:paraId="41A011FA" w14:textId="77777777" w:rsidR="00F43000" w:rsidRPr="000A3F5C" w:rsidRDefault="00382AF6">
            <w:r w:rsidRPr="000A3F5C">
              <w:rPr>
                <w:b/>
                <w:sz w:val="19"/>
              </w:rPr>
              <w:t>Record count / file size</w:t>
            </w:r>
          </w:p>
        </w:tc>
        <w:tc>
          <w:tcPr>
            <w:tcW w:w="6748" w:type="dxa"/>
          </w:tcPr>
          <w:p w14:paraId="34DE78CA" w14:textId="77777777" w:rsidR="00F43000" w:rsidRPr="000A3F5C" w:rsidRDefault="00382AF6">
            <w:r w:rsidRPr="000A3F5C">
              <w:rPr>
                <w:sz w:val="19"/>
              </w:rPr>
              <w:t>301,220 records, 59.9 MB (profiled 30/09/2026); no trailer/control record</w:t>
            </w:r>
          </w:p>
        </w:tc>
      </w:tr>
    </w:tbl>
    <w:p w14:paraId="298118AC" w14:textId="77777777" w:rsidR="00F43000" w:rsidRPr="000A3F5C" w:rsidRDefault="00F43000"/>
    <w:p w14:paraId="589C5AB8" w14:textId="77777777" w:rsidR="00F43000" w:rsidRPr="000A3F5C" w:rsidRDefault="00382AF6">
      <w:pPr>
        <w:pStyle w:val="Heading2"/>
      </w:pPr>
      <w:bookmarkStart w:id="38" w:name="_Toc242065945"/>
      <w:r w:rsidRPr="000A3F5C">
        <w:t>6.3 Record Layout</w:t>
      </w:r>
      <w:bookmarkEnd w:id="38"/>
    </w:p>
    <w:p w14:paraId="015135B1" w14:textId="23747E53" w:rsidR="00021350" w:rsidRPr="000A3F5C" w:rsidRDefault="00AC002B">
      <w:pPr>
        <w:pStyle w:val="Caption"/>
        <w:keepNext/>
      </w:pPr>
      <w:bookmarkStart w:id="39" w:name="_Toc242065971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12</w:t>
      </w:r>
      <w:r w:rsidRPr="000A3F5C">
        <w:fldChar w:fldCharType="end"/>
      </w:r>
      <w:r w:rsidRPr="000A3F5C">
        <w:t>: IF-03 record layout</w:t>
      </w:r>
      <w:bookmarkEnd w:id="3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1377"/>
        <w:gridCol w:w="1358"/>
        <w:gridCol w:w="908"/>
        <w:gridCol w:w="1188"/>
        <w:gridCol w:w="2266"/>
        <w:gridCol w:w="1717"/>
      </w:tblGrid>
      <w:tr w:rsidR="00F43000" w:rsidRPr="000A3F5C" w14:paraId="33D2D63E" w14:textId="77777777">
        <w:trPr>
          <w:cantSplit/>
          <w:tblHeader/>
          <w:jc w:val="center"/>
        </w:trPr>
        <w:tc>
          <w:tcPr>
            <w:tcW w:w="516" w:type="dxa"/>
            <w:shd w:val="clear" w:color="auto" w:fill="1F3864"/>
          </w:tcPr>
          <w:p w14:paraId="2385698C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377" w:type="dxa"/>
            <w:shd w:val="clear" w:color="auto" w:fill="1F3864"/>
          </w:tcPr>
          <w:p w14:paraId="502ED3B6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358" w:type="dxa"/>
            <w:shd w:val="clear" w:color="auto" w:fill="1F3864"/>
          </w:tcPr>
          <w:p w14:paraId="2F7CC6C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908" w:type="dxa"/>
            <w:shd w:val="clear" w:color="auto" w:fill="1F3864"/>
          </w:tcPr>
          <w:p w14:paraId="60E24709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w="1188" w:type="dxa"/>
            <w:shd w:val="clear" w:color="auto" w:fill="1F3864"/>
          </w:tcPr>
          <w:p w14:paraId="63CC0B72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Nullable</w:t>
            </w:r>
          </w:p>
        </w:tc>
        <w:tc>
          <w:tcPr>
            <w:tcW w:w="2265" w:type="dxa"/>
            <w:shd w:val="clear" w:color="auto" w:fill="1F3864"/>
          </w:tcPr>
          <w:p w14:paraId="25DFF2D3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716" w:type="dxa"/>
            <w:shd w:val="clear" w:color="auto" w:fill="1F3864"/>
          </w:tcPr>
          <w:p w14:paraId="1B735D66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Sample Value</w:t>
            </w:r>
          </w:p>
        </w:tc>
      </w:tr>
      <w:tr w:rsidR="00F43000" w:rsidRPr="000A3F5C" w14:paraId="3977EBDF" w14:textId="77777777">
        <w:trPr>
          <w:cantSplit/>
          <w:jc w:val="center"/>
        </w:trPr>
        <w:tc>
          <w:tcPr>
            <w:tcW w:w="516" w:type="dxa"/>
          </w:tcPr>
          <w:p w14:paraId="3A71C73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</w:t>
            </w:r>
          </w:p>
        </w:tc>
        <w:tc>
          <w:tcPr>
            <w:tcW w:w="1377" w:type="dxa"/>
          </w:tcPr>
          <w:p w14:paraId="39F54A4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log_id</w:t>
            </w:r>
          </w:p>
        </w:tc>
        <w:tc>
          <w:tcPr>
            <w:tcW w:w="1358" w:type="dxa"/>
          </w:tcPr>
          <w:p w14:paraId="122F347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 (hex id)</w:t>
            </w:r>
          </w:p>
        </w:tc>
        <w:tc>
          <w:tcPr>
            <w:tcW w:w="908" w:type="dxa"/>
          </w:tcPr>
          <w:p w14:paraId="37FCE60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32</w:t>
            </w:r>
          </w:p>
        </w:tc>
        <w:tc>
          <w:tcPr>
            <w:tcW w:w="1188" w:type="dxa"/>
          </w:tcPr>
          <w:p w14:paraId="7C10FC0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32A234F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Identifier of the web request log entry.</w:t>
            </w:r>
          </w:p>
        </w:tc>
        <w:tc>
          <w:tcPr>
            <w:tcW w:w="1716" w:type="dxa"/>
          </w:tcPr>
          <w:p w14:paraId="13D6FB6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c4896ec9...</w:t>
            </w:r>
          </w:p>
        </w:tc>
      </w:tr>
      <w:tr w:rsidR="00F43000" w:rsidRPr="000A3F5C" w14:paraId="048427FC" w14:textId="77777777">
        <w:trPr>
          <w:cantSplit/>
          <w:jc w:val="center"/>
        </w:trPr>
        <w:tc>
          <w:tcPr>
            <w:tcW w:w="516" w:type="dxa"/>
          </w:tcPr>
          <w:p w14:paraId="48A0A61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</w:t>
            </w:r>
          </w:p>
        </w:tc>
        <w:tc>
          <w:tcPr>
            <w:tcW w:w="1377" w:type="dxa"/>
          </w:tcPr>
          <w:p w14:paraId="5610EFF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country</w:t>
            </w:r>
          </w:p>
        </w:tc>
        <w:tc>
          <w:tcPr>
            <w:tcW w:w="1358" w:type="dxa"/>
          </w:tcPr>
          <w:p w14:paraId="62D38DC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68F224F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188" w:type="dxa"/>
          </w:tcPr>
          <w:p w14:paraId="2C8006B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468F950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Country name.</w:t>
            </w:r>
          </w:p>
        </w:tc>
        <w:tc>
          <w:tcPr>
            <w:tcW w:w="1716" w:type="dxa"/>
          </w:tcPr>
          <w:p w14:paraId="0D54AD2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United Kingdom</w:t>
            </w:r>
          </w:p>
        </w:tc>
      </w:tr>
      <w:tr w:rsidR="00F43000" w:rsidRPr="000A3F5C" w14:paraId="33FD7322" w14:textId="77777777">
        <w:trPr>
          <w:cantSplit/>
          <w:jc w:val="center"/>
        </w:trPr>
        <w:tc>
          <w:tcPr>
            <w:tcW w:w="516" w:type="dxa"/>
          </w:tcPr>
          <w:p w14:paraId="5CFEAE7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</w:t>
            </w:r>
          </w:p>
        </w:tc>
        <w:tc>
          <w:tcPr>
            <w:tcW w:w="1377" w:type="dxa"/>
          </w:tcPr>
          <w:p w14:paraId="3177BC6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city</w:t>
            </w:r>
          </w:p>
        </w:tc>
        <w:tc>
          <w:tcPr>
            <w:tcW w:w="1358" w:type="dxa"/>
          </w:tcPr>
          <w:p w14:paraId="5982DB6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0C29176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100</w:t>
            </w:r>
          </w:p>
        </w:tc>
        <w:tc>
          <w:tcPr>
            <w:tcW w:w="1188" w:type="dxa"/>
          </w:tcPr>
          <w:p w14:paraId="1F72A6D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0C77BF0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City name.</w:t>
            </w:r>
          </w:p>
        </w:tc>
        <w:tc>
          <w:tcPr>
            <w:tcW w:w="1716" w:type="dxa"/>
          </w:tcPr>
          <w:p w14:paraId="68E8547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Manchester</w:t>
            </w:r>
          </w:p>
        </w:tc>
      </w:tr>
      <w:tr w:rsidR="00F43000" w:rsidRPr="000A3F5C" w14:paraId="10E48FF7" w14:textId="77777777">
        <w:trPr>
          <w:cantSplit/>
          <w:jc w:val="center"/>
        </w:trPr>
        <w:tc>
          <w:tcPr>
            <w:tcW w:w="516" w:type="dxa"/>
          </w:tcPr>
          <w:p w14:paraId="1D36BCA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4</w:t>
            </w:r>
          </w:p>
        </w:tc>
        <w:tc>
          <w:tcPr>
            <w:tcW w:w="1377" w:type="dxa"/>
          </w:tcPr>
          <w:p w14:paraId="57EF988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log_timestamp</w:t>
            </w:r>
          </w:p>
        </w:tc>
        <w:tc>
          <w:tcPr>
            <w:tcW w:w="1358" w:type="dxa"/>
          </w:tcPr>
          <w:p w14:paraId="1DBB285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Timestamp</w:t>
            </w:r>
          </w:p>
        </w:tc>
        <w:tc>
          <w:tcPr>
            <w:tcW w:w="908" w:type="dxa"/>
          </w:tcPr>
          <w:p w14:paraId="30068AE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188" w:type="dxa"/>
          </w:tcPr>
          <w:p w14:paraId="060AE9A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6BB3691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Timestamp of the web request.</w:t>
            </w:r>
          </w:p>
        </w:tc>
        <w:tc>
          <w:tcPr>
            <w:tcW w:w="1716" w:type="dxa"/>
          </w:tcPr>
          <w:p w14:paraId="5CD2752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2026-01-13 13:18:50</w:t>
            </w:r>
          </w:p>
        </w:tc>
      </w:tr>
      <w:tr w:rsidR="00F43000" w:rsidRPr="000A3F5C" w14:paraId="554A409B" w14:textId="77777777">
        <w:trPr>
          <w:cantSplit/>
          <w:jc w:val="center"/>
        </w:trPr>
        <w:tc>
          <w:tcPr>
            <w:tcW w:w="516" w:type="dxa"/>
          </w:tcPr>
          <w:p w14:paraId="2B73BED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5</w:t>
            </w:r>
          </w:p>
        </w:tc>
        <w:tc>
          <w:tcPr>
            <w:tcW w:w="1377" w:type="dxa"/>
          </w:tcPr>
          <w:p w14:paraId="126C015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client_ip</w:t>
            </w:r>
          </w:p>
        </w:tc>
        <w:tc>
          <w:tcPr>
            <w:tcW w:w="1358" w:type="dxa"/>
          </w:tcPr>
          <w:p w14:paraId="547D116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5D121E6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45</w:t>
            </w:r>
          </w:p>
        </w:tc>
        <w:tc>
          <w:tcPr>
            <w:tcW w:w="1188" w:type="dxa"/>
          </w:tcPr>
          <w:p w14:paraId="1B24F17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734F535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IP address of the client.</w:t>
            </w:r>
          </w:p>
        </w:tc>
        <w:tc>
          <w:tcPr>
            <w:tcW w:w="1716" w:type="dxa"/>
          </w:tcPr>
          <w:p w14:paraId="453D21E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10.19.246.214</w:t>
            </w:r>
          </w:p>
        </w:tc>
      </w:tr>
      <w:tr w:rsidR="00F43000" w:rsidRPr="000A3F5C" w14:paraId="3D431F25" w14:textId="77777777">
        <w:trPr>
          <w:cantSplit/>
          <w:jc w:val="center"/>
        </w:trPr>
        <w:tc>
          <w:tcPr>
            <w:tcW w:w="516" w:type="dxa"/>
          </w:tcPr>
          <w:p w14:paraId="1C9D622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6</w:t>
            </w:r>
          </w:p>
        </w:tc>
        <w:tc>
          <w:tcPr>
            <w:tcW w:w="1377" w:type="dxa"/>
          </w:tcPr>
          <w:p w14:paraId="5CCB8F4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auth_user</w:t>
            </w:r>
          </w:p>
        </w:tc>
        <w:tc>
          <w:tcPr>
            <w:tcW w:w="1358" w:type="dxa"/>
          </w:tcPr>
          <w:p w14:paraId="0845064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5B0E264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150</w:t>
            </w:r>
          </w:p>
        </w:tc>
        <w:tc>
          <w:tcPr>
            <w:tcW w:w="1188" w:type="dxa"/>
          </w:tcPr>
          <w:p w14:paraId="48DE9DB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Y (15,014 empty)</w:t>
            </w:r>
          </w:p>
        </w:tc>
        <w:tc>
          <w:tcPr>
            <w:tcW w:w="2265" w:type="dxa"/>
          </w:tcPr>
          <w:p w14:paraId="1F55A3B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Authenticated user name (NULL for anonymous requests).</w:t>
            </w:r>
          </w:p>
        </w:tc>
        <w:tc>
          <w:tcPr>
            <w:tcW w:w="1716" w:type="dxa"/>
          </w:tcPr>
          <w:p w14:paraId="33757CD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martyn70</w:t>
            </w:r>
          </w:p>
        </w:tc>
      </w:tr>
      <w:tr w:rsidR="00F43000" w:rsidRPr="000A3F5C" w14:paraId="3001FA2B" w14:textId="77777777">
        <w:trPr>
          <w:cantSplit/>
          <w:jc w:val="center"/>
        </w:trPr>
        <w:tc>
          <w:tcPr>
            <w:tcW w:w="516" w:type="dxa"/>
          </w:tcPr>
          <w:p w14:paraId="530E9C8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7</w:t>
            </w:r>
          </w:p>
        </w:tc>
        <w:tc>
          <w:tcPr>
            <w:tcW w:w="1377" w:type="dxa"/>
          </w:tcPr>
          <w:p w14:paraId="7297582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session_id</w:t>
            </w:r>
          </w:p>
        </w:tc>
        <w:tc>
          <w:tcPr>
            <w:tcW w:w="1358" w:type="dxa"/>
          </w:tcPr>
          <w:p w14:paraId="331CE49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 (hex id)</w:t>
            </w:r>
          </w:p>
        </w:tc>
        <w:tc>
          <w:tcPr>
            <w:tcW w:w="908" w:type="dxa"/>
          </w:tcPr>
          <w:p w14:paraId="7679952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32</w:t>
            </w:r>
          </w:p>
        </w:tc>
        <w:tc>
          <w:tcPr>
            <w:tcW w:w="1188" w:type="dxa"/>
          </w:tcPr>
          <w:p w14:paraId="315C948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47BB978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Web session identifier.</w:t>
            </w:r>
          </w:p>
        </w:tc>
        <w:tc>
          <w:tcPr>
            <w:tcW w:w="1716" w:type="dxa"/>
          </w:tcPr>
          <w:p w14:paraId="02AFDEC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f831053e...</w:t>
            </w:r>
          </w:p>
        </w:tc>
      </w:tr>
      <w:tr w:rsidR="00F43000" w:rsidRPr="000A3F5C" w14:paraId="271C8C18" w14:textId="77777777">
        <w:trPr>
          <w:cantSplit/>
          <w:jc w:val="center"/>
        </w:trPr>
        <w:tc>
          <w:tcPr>
            <w:tcW w:w="516" w:type="dxa"/>
          </w:tcPr>
          <w:p w14:paraId="56E70BD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8</w:t>
            </w:r>
          </w:p>
        </w:tc>
        <w:tc>
          <w:tcPr>
            <w:tcW w:w="1377" w:type="dxa"/>
          </w:tcPr>
          <w:p w14:paraId="78BE9EE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http_method</w:t>
            </w:r>
          </w:p>
        </w:tc>
        <w:tc>
          <w:tcPr>
            <w:tcW w:w="1358" w:type="dxa"/>
          </w:tcPr>
          <w:p w14:paraId="43E4108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1F5A5BC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</w:t>
            </w:r>
          </w:p>
        </w:tc>
        <w:tc>
          <w:tcPr>
            <w:tcW w:w="1188" w:type="dxa"/>
          </w:tcPr>
          <w:p w14:paraId="687F307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7272286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HTTP method of the request (GET, POST, PUT, DELETE).</w:t>
            </w:r>
          </w:p>
        </w:tc>
        <w:tc>
          <w:tcPr>
            <w:tcW w:w="1716" w:type="dxa"/>
          </w:tcPr>
          <w:p w14:paraId="2084F0F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DELETE</w:t>
            </w:r>
          </w:p>
        </w:tc>
      </w:tr>
      <w:tr w:rsidR="00F43000" w:rsidRPr="000A3F5C" w14:paraId="7D767199" w14:textId="77777777">
        <w:trPr>
          <w:cantSplit/>
          <w:jc w:val="center"/>
        </w:trPr>
        <w:tc>
          <w:tcPr>
            <w:tcW w:w="516" w:type="dxa"/>
          </w:tcPr>
          <w:p w14:paraId="0D374B3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9</w:t>
            </w:r>
          </w:p>
        </w:tc>
        <w:tc>
          <w:tcPr>
            <w:tcW w:w="1377" w:type="dxa"/>
          </w:tcPr>
          <w:p w14:paraId="1D4C3B7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request_path</w:t>
            </w:r>
          </w:p>
        </w:tc>
        <w:tc>
          <w:tcPr>
            <w:tcW w:w="1358" w:type="dxa"/>
          </w:tcPr>
          <w:p w14:paraId="1091311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2D14634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255</w:t>
            </w:r>
          </w:p>
        </w:tc>
        <w:tc>
          <w:tcPr>
            <w:tcW w:w="1188" w:type="dxa"/>
          </w:tcPr>
          <w:p w14:paraId="02311ED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3178F09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Requested URL path.</w:t>
            </w:r>
          </w:p>
        </w:tc>
        <w:tc>
          <w:tcPr>
            <w:tcW w:w="1716" w:type="dxa"/>
          </w:tcPr>
          <w:p w14:paraId="07B31D4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/api/orders</w:t>
            </w:r>
          </w:p>
        </w:tc>
      </w:tr>
      <w:tr w:rsidR="00F43000" w:rsidRPr="000A3F5C" w14:paraId="611FF494" w14:textId="77777777">
        <w:trPr>
          <w:cantSplit/>
          <w:jc w:val="center"/>
        </w:trPr>
        <w:tc>
          <w:tcPr>
            <w:tcW w:w="516" w:type="dxa"/>
          </w:tcPr>
          <w:p w14:paraId="43F0E7C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10</w:t>
            </w:r>
          </w:p>
        </w:tc>
        <w:tc>
          <w:tcPr>
            <w:tcW w:w="1377" w:type="dxa"/>
          </w:tcPr>
          <w:p w14:paraId="0BF7A39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status_code</w:t>
            </w:r>
          </w:p>
        </w:tc>
        <w:tc>
          <w:tcPr>
            <w:tcW w:w="1358" w:type="dxa"/>
          </w:tcPr>
          <w:p w14:paraId="364CA95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Integer</w:t>
            </w:r>
          </w:p>
        </w:tc>
        <w:tc>
          <w:tcPr>
            <w:tcW w:w="908" w:type="dxa"/>
          </w:tcPr>
          <w:p w14:paraId="3608FFE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188" w:type="dxa"/>
          </w:tcPr>
          <w:p w14:paraId="124E8C4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6A68323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HTTP response status code (100-599).</w:t>
            </w:r>
          </w:p>
        </w:tc>
        <w:tc>
          <w:tcPr>
            <w:tcW w:w="1716" w:type="dxa"/>
          </w:tcPr>
          <w:p w14:paraId="3A5B718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200</w:t>
            </w:r>
          </w:p>
        </w:tc>
      </w:tr>
      <w:tr w:rsidR="00F43000" w:rsidRPr="000A3F5C" w14:paraId="0933F30E" w14:textId="77777777">
        <w:trPr>
          <w:cantSplit/>
          <w:jc w:val="center"/>
        </w:trPr>
        <w:tc>
          <w:tcPr>
            <w:tcW w:w="516" w:type="dxa"/>
          </w:tcPr>
          <w:p w14:paraId="21F6C11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11</w:t>
            </w:r>
          </w:p>
        </w:tc>
        <w:tc>
          <w:tcPr>
            <w:tcW w:w="1377" w:type="dxa"/>
          </w:tcPr>
          <w:p w14:paraId="125B25D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bytes_sent</w:t>
            </w:r>
          </w:p>
        </w:tc>
        <w:tc>
          <w:tcPr>
            <w:tcW w:w="1358" w:type="dxa"/>
          </w:tcPr>
          <w:p w14:paraId="4DC86F3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Integer</w:t>
            </w:r>
          </w:p>
        </w:tc>
        <w:tc>
          <w:tcPr>
            <w:tcW w:w="908" w:type="dxa"/>
          </w:tcPr>
          <w:p w14:paraId="1D5E97D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188" w:type="dxa"/>
          </w:tcPr>
          <w:p w14:paraId="50F3382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1DBDA9A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Response size in bytes.</w:t>
            </w:r>
          </w:p>
        </w:tc>
        <w:tc>
          <w:tcPr>
            <w:tcW w:w="1716" w:type="dxa"/>
          </w:tcPr>
          <w:p w14:paraId="102226B7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356429</w:t>
            </w:r>
          </w:p>
        </w:tc>
      </w:tr>
      <w:tr w:rsidR="00F43000" w:rsidRPr="000A3F5C" w14:paraId="42E1018A" w14:textId="77777777">
        <w:trPr>
          <w:cantSplit/>
          <w:jc w:val="center"/>
        </w:trPr>
        <w:tc>
          <w:tcPr>
            <w:tcW w:w="516" w:type="dxa"/>
          </w:tcPr>
          <w:p w14:paraId="290018E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12</w:t>
            </w:r>
          </w:p>
        </w:tc>
        <w:tc>
          <w:tcPr>
            <w:tcW w:w="1377" w:type="dxa"/>
          </w:tcPr>
          <w:p w14:paraId="03C763C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referer</w:t>
            </w:r>
          </w:p>
        </w:tc>
        <w:tc>
          <w:tcPr>
            <w:tcW w:w="1358" w:type="dxa"/>
          </w:tcPr>
          <w:p w14:paraId="134C972D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7C505BCE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255</w:t>
            </w:r>
          </w:p>
        </w:tc>
        <w:tc>
          <w:tcPr>
            <w:tcW w:w="1188" w:type="dxa"/>
          </w:tcPr>
          <w:p w14:paraId="31DEF27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51085FD3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Referring URL.</w:t>
            </w:r>
          </w:p>
        </w:tc>
        <w:tc>
          <w:tcPr>
            <w:tcW w:w="1716" w:type="dxa"/>
          </w:tcPr>
          <w:p w14:paraId="4950FC0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https://twitter.com</w:t>
            </w:r>
          </w:p>
        </w:tc>
      </w:tr>
      <w:tr w:rsidR="00F43000" w:rsidRPr="000A3F5C" w14:paraId="05E88888" w14:textId="77777777">
        <w:trPr>
          <w:cantSplit/>
          <w:jc w:val="center"/>
        </w:trPr>
        <w:tc>
          <w:tcPr>
            <w:tcW w:w="516" w:type="dxa"/>
          </w:tcPr>
          <w:p w14:paraId="4D04EE0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13</w:t>
            </w:r>
          </w:p>
        </w:tc>
        <w:tc>
          <w:tcPr>
            <w:tcW w:w="1377" w:type="dxa"/>
          </w:tcPr>
          <w:p w14:paraId="512CC67B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device_type</w:t>
            </w:r>
          </w:p>
        </w:tc>
        <w:tc>
          <w:tcPr>
            <w:tcW w:w="1358" w:type="dxa"/>
          </w:tcPr>
          <w:p w14:paraId="3DC7362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1E752500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30</w:t>
            </w:r>
          </w:p>
        </w:tc>
        <w:tc>
          <w:tcPr>
            <w:tcW w:w="1188" w:type="dxa"/>
          </w:tcPr>
          <w:p w14:paraId="0F1938A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559E6B34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Client device type: Desktop, Mobile or Tablet.</w:t>
            </w:r>
          </w:p>
        </w:tc>
        <w:tc>
          <w:tcPr>
            <w:tcW w:w="1716" w:type="dxa"/>
          </w:tcPr>
          <w:p w14:paraId="3983874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Desktop</w:t>
            </w:r>
          </w:p>
        </w:tc>
      </w:tr>
      <w:tr w:rsidR="00F43000" w:rsidRPr="000A3F5C" w14:paraId="07303955" w14:textId="77777777">
        <w:trPr>
          <w:cantSplit/>
          <w:jc w:val="center"/>
        </w:trPr>
        <w:tc>
          <w:tcPr>
            <w:tcW w:w="516" w:type="dxa"/>
          </w:tcPr>
          <w:p w14:paraId="44CA7A8F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14</w:t>
            </w:r>
          </w:p>
        </w:tc>
        <w:tc>
          <w:tcPr>
            <w:tcW w:w="1377" w:type="dxa"/>
          </w:tcPr>
          <w:p w14:paraId="26CC9FC9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browser</w:t>
            </w:r>
          </w:p>
        </w:tc>
        <w:tc>
          <w:tcPr>
            <w:tcW w:w="1358" w:type="dxa"/>
          </w:tcPr>
          <w:p w14:paraId="131AA1B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Text</w:t>
            </w:r>
          </w:p>
        </w:tc>
        <w:tc>
          <w:tcPr>
            <w:tcW w:w="908" w:type="dxa"/>
          </w:tcPr>
          <w:p w14:paraId="7FBA85B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50</w:t>
            </w:r>
          </w:p>
        </w:tc>
        <w:tc>
          <w:tcPr>
            <w:tcW w:w="1188" w:type="dxa"/>
          </w:tcPr>
          <w:p w14:paraId="31A91CC5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3FC17022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Client browser.</w:t>
            </w:r>
          </w:p>
        </w:tc>
        <w:tc>
          <w:tcPr>
            <w:tcW w:w="1716" w:type="dxa"/>
          </w:tcPr>
          <w:p w14:paraId="7AF7958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Firefox</w:t>
            </w:r>
          </w:p>
        </w:tc>
      </w:tr>
      <w:tr w:rsidR="00F43000" w:rsidRPr="000A3F5C" w14:paraId="45D4E503" w14:textId="77777777">
        <w:trPr>
          <w:cantSplit/>
          <w:jc w:val="center"/>
        </w:trPr>
        <w:tc>
          <w:tcPr>
            <w:tcW w:w="516" w:type="dxa"/>
          </w:tcPr>
          <w:p w14:paraId="60142AE6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15</w:t>
            </w:r>
          </w:p>
        </w:tc>
        <w:tc>
          <w:tcPr>
            <w:tcW w:w="1377" w:type="dxa"/>
          </w:tcPr>
          <w:p w14:paraId="00BE9C2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is_bot</w:t>
            </w:r>
          </w:p>
        </w:tc>
        <w:tc>
          <w:tcPr>
            <w:tcW w:w="1358" w:type="dxa"/>
          </w:tcPr>
          <w:p w14:paraId="2B79AC3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Boolean (True/False)</w:t>
            </w:r>
          </w:p>
        </w:tc>
        <w:tc>
          <w:tcPr>
            <w:tcW w:w="908" w:type="dxa"/>
          </w:tcPr>
          <w:p w14:paraId="75D13D61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-</w:t>
            </w:r>
          </w:p>
        </w:tc>
        <w:tc>
          <w:tcPr>
            <w:tcW w:w="1188" w:type="dxa"/>
          </w:tcPr>
          <w:p w14:paraId="772CB7CC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N</w:t>
            </w:r>
          </w:p>
        </w:tc>
        <w:tc>
          <w:tcPr>
            <w:tcW w:w="2265" w:type="dxa"/>
          </w:tcPr>
          <w:p w14:paraId="0993F198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TRUE if the request came from a bot / crawler.</w:t>
            </w:r>
          </w:p>
        </w:tc>
        <w:tc>
          <w:tcPr>
            <w:tcW w:w="1716" w:type="dxa"/>
          </w:tcPr>
          <w:p w14:paraId="0BA7F7AA" w14:textId="77777777" w:rsidR="00F43000" w:rsidRPr="000A3F5C" w:rsidRDefault="00F43000">
            <w:pPr>
              <w:rPr>
                <w:sz w:val="16"/>
                <w:szCs w:val="16"/>
              </w:rPr>
            </w:pPr>
            <w:r w:rsidRPr="000A3F5C">
              <w:rPr>
                <w:sz w:val="16"/>
                <w:szCs w:val="16"/>
              </w:rPr>
              <w:t>False</w:t>
            </w:r>
          </w:p>
        </w:tc>
      </w:tr>
    </w:tbl>
    <w:p w14:paraId="13627D08" w14:textId="77777777" w:rsidR="00F43000" w:rsidRPr="000A3F5C" w:rsidRDefault="00F43000"/>
    <w:p w14:paraId="446366AF" w14:textId="77777777" w:rsidR="006908E8" w:rsidRPr="000A3F5C" w:rsidRDefault="006908E8"/>
    <w:p w14:paraId="34672C0E" w14:textId="77777777" w:rsidR="00F43000" w:rsidRPr="000A3F5C" w:rsidRDefault="00382AF6">
      <w:pPr>
        <w:pStyle w:val="Heading2"/>
      </w:pPr>
      <w:bookmarkStart w:id="40" w:name="_Toc242065946"/>
      <w:r w:rsidRPr="000A3F5C">
        <w:t>6.4 Extraction &amp; Load Logic</w:t>
      </w:r>
      <w:bookmarkEnd w:id="40"/>
    </w:p>
    <w:p w14:paraId="7511DED0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1.</w:t>
      </w:r>
      <w:r w:rsidRPr="000A3F5C">
        <w:tab/>
      </w:r>
      <w:r w:rsidRPr="000A3F5C">
        <w:rPr>
          <w:b/>
        </w:rPr>
        <w:t>Log start</w:t>
      </w:r>
      <w:r w:rsidRPr="000A3F5C">
        <w:t xml:space="preserve"> in metadata.pipeline_run_log (status 'running').</w:t>
      </w:r>
    </w:p>
    <w:p w14:paraId="499DC793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2.</w:t>
      </w:r>
      <w:r w:rsidRPr="000A3F5C">
        <w:tab/>
      </w:r>
      <w:r w:rsidRPr="000A3F5C">
        <w:rPr>
          <w:b/>
        </w:rPr>
        <w:t>Read</w:t>
      </w:r>
      <w:r w:rsidRPr="000A3F5C">
        <w:t xml:space="preserve"> the whole file with </w:t>
      </w:r>
      <w:r w:rsidRPr="000A3F5C">
        <w:rPr>
          <w:rFonts w:ascii="Consolas" w:hAnsi="Consolas"/>
          <w:color w:val="1F4E79"/>
          <w:sz w:val="19"/>
        </w:rPr>
        <w:t>pd.read_csv(..., parse_dates=[log_timestamp])</w:t>
      </w:r>
      <w:r w:rsidRPr="000A3F5C">
        <w:t>; other types are inferred by pandas.</w:t>
      </w:r>
    </w:p>
    <w:p w14:paraId="44FE2F8A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3.</w:t>
      </w:r>
      <w:r w:rsidRPr="000A3F5C">
        <w:tab/>
      </w:r>
      <w:r w:rsidRPr="000A3F5C">
        <w:rPr>
          <w:b/>
        </w:rPr>
        <w:t>Profile</w:t>
      </w:r>
      <w:r w:rsidRPr="000A3F5C">
        <w:t xml:space="preserve"> the DataFrame (shape, dtypes, null counts) to the log.</w:t>
      </w:r>
    </w:p>
    <w:p w14:paraId="66729281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4.</w:t>
      </w:r>
      <w:r w:rsidRPr="000A3F5C">
        <w:tab/>
        <w:t>Load: TRUNCATE staging.web_logs and to_sql(if_exists='append', chunksize=2500) in one transaction. _loaded_at is filled by PostgreSQL.</w:t>
      </w:r>
    </w:p>
    <w:p w14:paraId="546B42BE" w14:textId="77777777" w:rsidR="00F43000" w:rsidRPr="000A3F5C" w:rsidRDefault="00382AF6">
      <w:pPr>
        <w:tabs>
          <w:tab w:val="left" w:pos="440"/>
        </w:tabs>
        <w:spacing w:after="60"/>
        <w:ind w:left="440" w:hanging="320"/>
      </w:pPr>
      <w:r w:rsidRPr="000A3F5C">
        <w:t>5.</w:t>
      </w:r>
      <w:r w:rsidRPr="000A3F5C">
        <w:tab/>
      </w:r>
      <w:r w:rsidRPr="000A3F5C">
        <w:rPr>
          <w:b/>
        </w:rPr>
        <w:t>Log end</w:t>
      </w:r>
      <w:r w:rsidRPr="000A3F5C">
        <w:t xml:space="preserve"> with status 'completed' and the row count. No watermark is stored for this interface.</w:t>
      </w:r>
    </w:p>
    <w:p w14:paraId="31EC51BC" w14:textId="77777777" w:rsidR="00F43000" w:rsidRPr="000A3F5C" w:rsidRDefault="00382AF6">
      <w:r w:rsidRPr="000A3F5C">
        <w:t>How the file grows: the daily generator appends new request lines (append-only); existing lines never change.</w:t>
      </w:r>
    </w:p>
    <w:p w14:paraId="5208638D" w14:textId="77777777" w:rsidR="00F43000" w:rsidRPr="000A3F5C" w:rsidRDefault="00382AF6">
      <w:pPr>
        <w:pStyle w:val="Heading2"/>
      </w:pPr>
      <w:bookmarkStart w:id="41" w:name="_Toc242065947"/>
      <w:r w:rsidRPr="000A3F5C">
        <w:t>6.5 Error Handling &amp; Re-run</w:t>
      </w:r>
      <w:bookmarkEnd w:id="41"/>
    </w:p>
    <w:p w14:paraId="26DFF24A" w14:textId="77777777" w:rsidR="00F43000" w:rsidRPr="000A3F5C" w:rsidRDefault="00382AF6">
      <w:pPr>
        <w:pStyle w:val="ListBullet"/>
      </w:pPr>
      <w:r w:rsidRPr="000A3F5C">
        <w:t>A missing or unreadable file, or a parse error, fails the run before the TRUNCATE, so staging keeps the previous snapshot.</w:t>
      </w:r>
    </w:p>
    <w:p w14:paraId="785EC118" w14:textId="77777777" w:rsidR="00F43000" w:rsidRPr="000A3F5C" w:rsidRDefault="00382AF6">
      <w:pPr>
        <w:pStyle w:val="ListBullet"/>
      </w:pPr>
      <w:r w:rsidRPr="000A3F5C">
        <w:t>If the append fails, the TRUNCATE is rolled back too, so staging keeps the previous snapshot. The pipeline stops and the transform does not run.</w:t>
      </w:r>
    </w:p>
    <w:p w14:paraId="6622A91B" w14:textId="77777777" w:rsidR="00F43000" w:rsidRPr="000A3F5C" w:rsidRDefault="00382AF6">
      <w:pPr>
        <w:pStyle w:val="ListBullet"/>
      </w:pPr>
      <w:r w:rsidRPr="000A3F5C">
        <w:t>Failures are logged with status 'failed' and the error message, and run_pipeline shows a failure notification.</w:t>
      </w:r>
    </w:p>
    <w:p w14:paraId="5ABE6685" w14:textId="77777777" w:rsidR="00F43000" w:rsidRPr="000A3F5C" w:rsidRDefault="00382AF6">
      <w:pPr>
        <w:pStyle w:val="ListBullet"/>
        <w:sectPr w:rsidR="00F43000" w:rsidRPr="000A3F5C" w:rsidSect="00034616">
          <w:headerReference w:type="default" r:id="rId20"/>
          <w:footerReference w:type="default" r:id="rId21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  <w:r w:rsidRPr="000A3F5C">
        <w:t>Re-run is always safe: the interface is a full snapshot, so running it again produces exactly the same staging content.</w:t>
      </w:r>
    </w:p>
    <w:p w14:paraId="556FE3DE" w14:textId="77777777" w:rsidR="00021350" w:rsidRPr="000A3F5C" w:rsidRDefault="00AC002B">
      <w:pPr>
        <w:keepNext/>
        <w:tabs>
          <w:tab w:val="left" w:pos="440"/>
        </w:tabs>
        <w:spacing w:after="60"/>
        <w:ind w:left="440" w:hanging="320"/>
      </w:pPr>
      <w:r w:rsidRPr="000A3F5C">
        <w:lastRenderedPageBreak/>
        <w:t>Figure 3 shows the first rows of the web logs file as delivered.</w:t>
      </w:r>
    </w:p>
    <w:p w14:paraId="40859689" w14:textId="77777777" w:rsidR="00F536DE" w:rsidRPr="000A3F5C" w:rsidRDefault="00AC002B">
      <w:pPr>
        <w:keepNext/>
        <w:jc w:val="center"/>
      </w:pPr>
      <w:r w:rsidRPr="000A3F5C">
        <w:rPr>
          <w:noProof/>
        </w:rPr>
        <w:drawing>
          <wp:inline distT="0" distB="0" distL="0" distR="0" wp14:anchorId="0174D6E2" wp14:editId="7A643E31">
            <wp:extent cx="9052560" cy="16852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W-csv-samp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6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EC45" w14:textId="5FA92FDB" w:rsidR="00021350" w:rsidRPr="000A3F5C" w:rsidRDefault="00AC002B">
      <w:pPr>
        <w:pStyle w:val="Caption"/>
        <w:jc w:val="center"/>
        <w:sectPr w:rsidR="00021350" w:rsidRPr="000A3F5C" w:rsidSect="00034616">
          <w:headerReference w:type="default" r:id="rId23"/>
          <w:footerReference w:type="default" r:id="rId24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42" w:name="_Toc242065956"/>
      <w:r w:rsidRPr="000A3F5C">
        <w:t xml:space="preserve">Figure </w:t>
      </w:r>
      <w:r w:rsidRPr="000A3F5C">
        <w:fldChar w:fldCharType="begin"/>
      </w:r>
      <w:r w:rsidRPr="000A3F5C">
        <w:instrText xml:space="preserve"> SEQ Figure \* ARABIC </w:instrText>
      </w:r>
      <w:r w:rsidRPr="000A3F5C">
        <w:fldChar w:fldCharType="separate"/>
      </w:r>
      <w:r w:rsidR="00DE72DE">
        <w:rPr>
          <w:noProof/>
        </w:rPr>
        <w:t>3</w:t>
      </w:r>
      <w:r w:rsidRPr="000A3F5C">
        <w:fldChar w:fldCharType="end"/>
      </w:r>
      <w:r w:rsidRPr="000A3F5C">
        <w:t>: Sample rows of web_logs.csv</w:t>
      </w:r>
      <w:bookmarkEnd w:id="42"/>
    </w:p>
    <w:p w14:paraId="1F30FF7D" w14:textId="77777777" w:rsidR="00F43000" w:rsidRPr="000A3F5C" w:rsidRDefault="00382AF6">
      <w:pPr>
        <w:pStyle w:val="Heading1"/>
      </w:pPr>
      <w:bookmarkStart w:id="43" w:name="_Toc242065948"/>
      <w:r w:rsidRPr="000A3F5C">
        <w:lastRenderedPageBreak/>
        <w:t>7. Scheduling &amp; Orchestration</w:t>
      </w:r>
      <w:bookmarkEnd w:id="43"/>
    </w:p>
    <w:p w14:paraId="35C631E2" w14:textId="7D7E2967" w:rsidR="00021350" w:rsidRPr="000A3F5C" w:rsidRDefault="00AC002B">
      <w:pPr>
        <w:pStyle w:val="Caption"/>
        <w:keepNext/>
      </w:pPr>
      <w:bookmarkStart w:id="44" w:name="_Toc242065972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13</w:t>
      </w:r>
      <w:r w:rsidRPr="000A3F5C">
        <w:fldChar w:fldCharType="end"/>
      </w:r>
      <w:r w:rsidRPr="000A3F5C">
        <w:t>: Scheduling &amp; Orchestration</w:t>
      </w:r>
      <w:bookmarkEnd w:id="44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23"/>
        <w:gridCol w:w="2705"/>
        <w:gridCol w:w="1827"/>
        <w:gridCol w:w="1804"/>
        <w:gridCol w:w="1772"/>
      </w:tblGrid>
      <w:tr w:rsidR="00F43000" w:rsidRPr="000A3F5C" w14:paraId="57661698" w14:textId="77777777">
        <w:trPr>
          <w:cantSplit/>
          <w:tblHeader/>
          <w:jc w:val="center"/>
        </w:trPr>
        <w:tc>
          <w:tcPr>
            <w:tcW w:w="1222" w:type="dxa"/>
            <w:shd w:val="clear" w:color="auto" w:fill="1F3864"/>
          </w:tcPr>
          <w:p w14:paraId="0F746BE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Run Mode</w:t>
            </w:r>
          </w:p>
        </w:tc>
        <w:tc>
          <w:tcPr>
            <w:tcW w:w="2704" w:type="dxa"/>
            <w:shd w:val="clear" w:color="auto" w:fill="1F3864"/>
          </w:tcPr>
          <w:p w14:paraId="005CCE6C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w="1827" w:type="dxa"/>
            <w:shd w:val="clear" w:color="auto" w:fill="1F3864"/>
          </w:tcPr>
          <w:p w14:paraId="0367B39E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Interfaces Executed</w:t>
            </w:r>
          </w:p>
        </w:tc>
        <w:tc>
          <w:tcPr>
            <w:tcW w:w="1804" w:type="dxa"/>
            <w:shd w:val="clear" w:color="auto" w:fill="1F3864"/>
          </w:tcPr>
          <w:p w14:paraId="3C627896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1772" w:type="dxa"/>
            <w:shd w:val="clear" w:color="auto" w:fill="1F3864"/>
          </w:tcPr>
          <w:p w14:paraId="28B8DF9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Trigger</w:t>
            </w:r>
          </w:p>
        </w:tc>
      </w:tr>
      <w:tr w:rsidR="00F43000" w:rsidRPr="000A3F5C" w14:paraId="4F581687" w14:textId="77777777">
        <w:trPr>
          <w:cantSplit/>
          <w:jc w:val="center"/>
        </w:trPr>
        <w:tc>
          <w:tcPr>
            <w:tcW w:w="1222" w:type="dxa"/>
          </w:tcPr>
          <w:p w14:paraId="027D994B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initial</w:t>
            </w:r>
          </w:p>
        </w:tc>
        <w:tc>
          <w:tcPr>
            <w:tcW w:w="2704" w:type="dxa"/>
          </w:tcPr>
          <w:p w14:paraId="276E7E15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python -m python.pipelines.run_pipeline initial</w:t>
            </w:r>
          </w:p>
        </w:tc>
        <w:tc>
          <w:tcPr>
            <w:tcW w:w="1827" w:type="dxa"/>
          </w:tcPr>
          <w:p w14:paraId="54E7A912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Generators (master + transactions), IF-01, IF-02, IF-03, transform, warehouse load</w:t>
            </w:r>
          </w:p>
        </w:tc>
        <w:tc>
          <w:tcPr>
            <w:tcW w:w="1804" w:type="dxa"/>
          </w:tcPr>
          <w:p w14:paraId="564E0648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Generate -&gt; IF-01 -&gt; IF-02 -&gt; IF-03 -&gt; intermediate -&gt; clear staging -&gt; warehouse</w:t>
            </w:r>
          </w:p>
        </w:tc>
        <w:tc>
          <w:tcPr>
            <w:tcW w:w="1772" w:type="dxa"/>
          </w:tcPr>
          <w:p w14:paraId="0A53E3D5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Manual, once per environment</w:t>
            </w:r>
          </w:p>
        </w:tc>
      </w:tr>
      <w:tr w:rsidR="00F43000" w:rsidRPr="000A3F5C" w14:paraId="4EE95A47" w14:textId="77777777">
        <w:trPr>
          <w:cantSplit/>
          <w:jc w:val="center"/>
        </w:trPr>
        <w:tc>
          <w:tcPr>
            <w:tcW w:w="1222" w:type="dxa"/>
          </w:tcPr>
          <w:p w14:paraId="01652312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incremental</w:t>
            </w:r>
          </w:p>
        </w:tc>
        <w:tc>
          <w:tcPr>
            <w:tcW w:w="2704" w:type="dxa"/>
          </w:tcPr>
          <w:p w14:paraId="1FFF1DD7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python -m python.pipelines.run_pipeline incremental</w:t>
            </w:r>
          </w:p>
        </w:tc>
        <w:tc>
          <w:tcPr>
            <w:tcW w:w="1827" w:type="dxa"/>
          </w:tcPr>
          <w:p w14:paraId="192892B5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CDC generator (one simulated day), IF-01, IF-02, IF-03, transform, warehouse load</w:t>
            </w:r>
          </w:p>
        </w:tc>
        <w:tc>
          <w:tcPr>
            <w:tcW w:w="1804" w:type="dxa"/>
          </w:tcPr>
          <w:p w14:paraId="4490E150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Generate day -&gt; IF-01 -&gt; IF-02 -&gt; IF-03 -&gt; intermediate -&gt; clear staging -&gt; warehouse</w:t>
            </w:r>
          </w:p>
        </w:tc>
        <w:tc>
          <w:tcPr>
            <w:tcW w:w="1772" w:type="dxa"/>
          </w:tcPr>
          <w:p w14:paraId="05209B10" w14:textId="77777777" w:rsidR="00F43000" w:rsidRPr="000A3F5C" w:rsidRDefault="00F43000">
            <w:pPr>
              <w:rPr>
                <w:sz w:val="17"/>
                <w:szCs w:val="17"/>
              </w:rPr>
            </w:pPr>
            <w:r w:rsidRPr="000A3F5C">
              <w:rPr>
                <w:sz w:val="17"/>
                <w:szCs w:val="17"/>
              </w:rPr>
              <w:t>Manual, once per simulated day (BRD: no CI/CD, local orchestration)</w:t>
            </w:r>
          </w:p>
        </w:tc>
      </w:tr>
    </w:tbl>
    <w:p w14:paraId="693928BD" w14:textId="77777777" w:rsidR="00F43000" w:rsidRPr="000A3F5C" w:rsidRDefault="00F43000"/>
    <w:p w14:paraId="50DCB76C" w14:textId="77777777" w:rsidR="00021350" w:rsidRPr="000A3F5C" w:rsidRDefault="00AC002B">
      <w:pPr>
        <w:keepNext/>
        <w:tabs>
          <w:tab w:val="left" w:pos="440"/>
        </w:tabs>
        <w:spacing w:after="60"/>
        <w:ind w:left="440" w:hanging="320"/>
      </w:pPr>
      <w:r w:rsidRPr="000A3F5C">
        <w:t>Figure 4 is the evidence that staging is emptied after a successful run: every staging table returns 0 rows.</w:t>
      </w:r>
    </w:p>
    <w:p w14:paraId="3E757F21" w14:textId="77777777" w:rsidR="00F536DE" w:rsidRPr="000A3F5C" w:rsidRDefault="00AC002B">
      <w:pPr>
        <w:keepNext/>
        <w:jc w:val="center"/>
      </w:pPr>
      <w:r w:rsidRPr="000A3F5C">
        <w:rPr>
          <w:noProof/>
        </w:rPr>
        <w:drawing>
          <wp:inline distT="0" distB="0" distL="0" distR="0" wp14:anchorId="72B2D071" wp14:editId="50F360FB">
            <wp:extent cx="5943600" cy="3653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-staging-clear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71C" w14:textId="374197F5" w:rsidR="00021350" w:rsidRPr="000A3F5C" w:rsidRDefault="00AC002B">
      <w:pPr>
        <w:pStyle w:val="Caption"/>
        <w:jc w:val="center"/>
      </w:pPr>
      <w:bookmarkStart w:id="45" w:name="_Toc242065957"/>
      <w:r w:rsidRPr="000A3F5C">
        <w:t xml:space="preserve">Figure </w:t>
      </w:r>
      <w:r w:rsidRPr="000A3F5C">
        <w:fldChar w:fldCharType="begin"/>
      </w:r>
      <w:r w:rsidRPr="000A3F5C">
        <w:instrText xml:space="preserve"> SEQ Figure \* ARABIC </w:instrText>
      </w:r>
      <w:r w:rsidRPr="000A3F5C">
        <w:fldChar w:fldCharType="separate"/>
      </w:r>
      <w:r w:rsidR="00DE72DE">
        <w:rPr>
          <w:noProof/>
        </w:rPr>
        <w:t>4</w:t>
      </w:r>
      <w:r w:rsidRPr="000A3F5C">
        <w:fldChar w:fldCharType="end"/>
      </w:r>
      <w:r w:rsidRPr="000A3F5C">
        <w:t>: Staging tables are empty after a successful run</w:t>
      </w:r>
      <w:bookmarkEnd w:id="45"/>
    </w:p>
    <w:p w14:paraId="1DA0FA03" w14:textId="77777777" w:rsidR="006908E8" w:rsidRPr="000A3F5C" w:rsidRDefault="006908E8">
      <w:pPr>
        <w:pStyle w:val="Heading1"/>
      </w:pPr>
    </w:p>
    <w:p w14:paraId="43A3FA97" w14:textId="77777777" w:rsidR="006908E8" w:rsidRPr="000A3F5C" w:rsidRDefault="006908E8" w:rsidP="006908E8"/>
    <w:p w14:paraId="04D140DC" w14:textId="77777777" w:rsidR="006908E8" w:rsidRPr="000A3F5C" w:rsidRDefault="006908E8">
      <w:pPr>
        <w:pStyle w:val="Heading1"/>
      </w:pPr>
    </w:p>
    <w:p w14:paraId="6AB1EEC4" w14:textId="77777777" w:rsidR="006D5872" w:rsidRPr="000A3F5C" w:rsidRDefault="006D5872" w:rsidP="006D5872"/>
    <w:p w14:paraId="4721D3E8" w14:textId="77777777" w:rsidR="006D5872" w:rsidRPr="000A3F5C" w:rsidRDefault="006D5872" w:rsidP="006D5872"/>
    <w:p w14:paraId="77CB4B09" w14:textId="77777777" w:rsidR="006D5872" w:rsidRPr="000A3F5C" w:rsidRDefault="006D5872" w:rsidP="006D5872"/>
    <w:p w14:paraId="4D0A9DB7" w14:textId="77777777" w:rsidR="00F43000" w:rsidRPr="000A3F5C" w:rsidRDefault="00382AF6">
      <w:pPr>
        <w:pStyle w:val="Heading1"/>
      </w:pPr>
      <w:bookmarkStart w:id="46" w:name="_Toc242065949"/>
      <w:r w:rsidRPr="000A3F5C">
        <w:lastRenderedPageBreak/>
        <w:t>8. Control &amp; Audit Tables</w:t>
      </w:r>
      <w:bookmarkEnd w:id="46"/>
    </w:p>
    <w:p w14:paraId="2B5162A7" w14:textId="3907DDF2" w:rsidR="00021350" w:rsidRPr="000A3F5C" w:rsidRDefault="00AC002B">
      <w:pPr>
        <w:pStyle w:val="Caption"/>
        <w:keepNext/>
      </w:pPr>
      <w:bookmarkStart w:id="47" w:name="_Toc242065973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14</w:t>
      </w:r>
      <w:r w:rsidRPr="000A3F5C">
        <w:fldChar w:fldCharType="end"/>
      </w:r>
      <w:r w:rsidRPr="000A3F5C">
        <w:t>: Control &amp; Audit Tables</w:t>
      </w:r>
      <w:bookmarkEnd w:id="47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906"/>
        <w:gridCol w:w="2429"/>
        <w:gridCol w:w="3996"/>
      </w:tblGrid>
      <w:tr w:rsidR="00F43000" w:rsidRPr="000A3F5C" w14:paraId="25FBFBB7" w14:textId="77777777">
        <w:trPr>
          <w:cantSplit/>
          <w:tblHeader/>
          <w:jc w:val="center"/>
        </w:trPr>
        <w:tc>
          <w:tcPr>
            <w:tcW w:w="2905" w:type="dxa"/>
            <w:shd w:val="clear" w:color="auto" w:fill="1F3864"/>
          </w:tcPr>
          <w:p w14:paraId="6C426D18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Control Table</w:t>
            </w:r>
          </w:p>
        </w:tc>
        <w:tc>
          <w:tcPr>
            <w:tcW w:w="2429" w:type="dxa"/>
            <w:shd w:val="clear" w:color="auto" w:fill="1F3864"/>
          </w:tcPr>
          <w:p w14:paraId="4B60160C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3996" w:type="dxa"/>
            <w:shd w:val="clear" w:color="auto" w:fill="1F3864"/>
          </w:tcPr>
          <w:p w14:paraId="403AAC97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Purpose</w:t>
            </w:r>
          </w:p>
        </w:tc>
      </w:tr>
      <w:tr w:rsidR="00F43000" w:rsidRPr="000A3F5C" w14:paraId="1EA2B1BE" w14:textId="77777777">
        <w:trPr>
          <w:cantSplit/>
          <w:jc w:val="center"/>
        </w:trPr>
        <w:tc>
          <w:tcPr>
            <w:tcW w:w="2905" w:type="dxa"/>
          </w:tcPr>
          <w:p w14:paraId="4EF473AC" w14:textId="77777777" w:rsidR="00F43000" w:rsidRPr="000A3F5C" w:rsidRDefault="00F43000">
            <w:r w:rsidRPr="000A3F5C">
              <w:t>metadata.pipeline_watermarks</w:t>
            </w:r>
          </w:p>
        </w:tc>
        <w:tc>
          <w:tcPr>
            <w:tcW w:w="2429" w:type="dxa"/>
          </w:tcPr>
          <w:p w14:paraId="13065F4F" w14:textId="77777777" w:rsidR="00F43000" w:rsidRPr="000A3F5C" w:rsidRDefault="00F43000">
            <w:r w:rsidRPr="000A3F5C">
              <w:t>pipeline_name (PK)</w:t>
            </w:r>
          </w:p>
        </w:tc>
        <w:tc>
          <w:tcPr>
            <w:tcW w:w="3996" w:type="dxa"/>
          </w:tcPr>
          <w:p w14:paraId="76831AA9" w14:textId="77777777" w:rsidR="00F43000" w:rsidRPr="000A3F5C" w:rsidRDefault="00F43000">
            <w:r w:rsidRPr="000A3F5C">
              <w:t>Watermark key: sql_server_&lt;table&gt; (8 rows)</w:t>
            </w:r>
          </w:p>
        </w:tc>
      </w:tr>
      <w:tr w:rsidR="00F43000" w:rsidRPr="000A3F5C" w14:paraId="2271DF3B" w14:textId="77777777">
        <w:trPr>
          <w:cantSplit/>
          <w:jc w:val="center"/>
        </w:trPr>
        <w:tc>
          <w:tcPr>
            <w:tcW w:w="2905" w:type="dxa"/>
          </w:tcPr>
          <w:p w14:paraId="628992AC" w14:textId="77777777" w:rsidR="00F43000" w:rsidRPr="000A3F5C" w:rsidRDefault="00F43000">
            <w:r w:rsidRPr="000A3F5C">
              <w:t>metadata.pipeline_watermarks</w:t>
            </w:r>
          </w:p>
        </w:tc>
        <w:tc>
          <w:tcPr>
            <w:tcW w:w="2429" w:type="dxa"/>
          </w:tcPr>
          <w:p w14:paraId="52CCC9B8" w14:textId="77777777" w:rsidR="00F43000" w:rsidRPr="000A3F5C" w:rsidRDefault="00F43000">
            <w:r w:rsidRPr="000A3F5C">
              <w:t>last_extracted_at</w:t>
            </w:r>
          </w:p>
        </w:tc>
        <w:tc>
          <w:tcPr>
            <w:tcW w:w="3996" w:type="dxa"/>
          </w:tcPr>
          <w:p w14:paraId="15636DA4" w14:textId="77777777" w:rsidR="00F43000" w:rsidRPr="000A3F5C" w:rsidRDefault="00F43000">
            <w:r w:rsidRPr="000A3F5C">
              <w:t>Highest updated_at loaded successfully; lower bound of the next extract</w:t>
            </w:r>
          </w:p>
        </w:tc>
      </w:tr>
      <w:tr w:rsidR="00F43000" w:rsidRPr="000A3F5C" w14:paraId="20489B12" w14:textId="77777777">
        <w:trPr>
          <w:cantSplit/>
          <w:jc w:val="center"/>
        </w:trPr>
        <w:tc>
          <w:tcPr>
            <w:tcW w:w="2905" w:type="dxa"/>
          </w:tcPr>
          <w:p w14:paraId="058DAC2F" w14:textId="77777777" w:rsidR="00F43000" w:rsidRPr="000A3F5C" w:rsidRDefault="00F43000">
            <w:r w:rsidRPr="000A3F5C">
              <w:t>metadata.pipeline_run_log</w:t>
            </w:r>
          </w:p>
        </w:tc>
        <w:tc>
          <w:tcPr>
            <w:tcW w:w="2429" w:type="dxa"/>
          </w:tcPr>
          <w:p w14:paraId="27134112" w14:textId="77777777" w:rsidR="00F43000" w:rsidRPr="000A3F5C" w:rsidRDefault="00F43000">
            <w:r w:rsidRPr="000A3F5C">
              <w:t>run_id, pipeline_name</w:t>
            </w:r>
          </w:p>
        </w:tc>
        <w:tc>
          <w:tcPr>
            <w:tcW w:w="3996" w:type="dxa"/>
          </w:tcPr>
          <w:p w14:paraId="28B419A5" w14:textId="77777777" w:rsidR="00F43000" w:rsidRPr="000A3F5C" w:rsidRDefault="00F43000">
            <w:r w:rsidRPr="000A3F5C">
              <w:t>One row per execution of a pipeline or stage (interfaces, intermediate_transform, warehouse_load)</w:t>
            </w:r>
          </w:p>
        </w:tc>
      </w:tr>
      <w:tr w:rsidR="00F43000" w:rsidRPr="000A3F5C" w14:paraId="37949D74" w14:textId="77777777">
        <w:trPr>
          <w:cantSplit/>
          <w:jc w:val="center"/>
        </w:trPr>
        <w:tc>
          <w:tcPr>
            <w:tcW w:w="2905" w:type="dxa"/>
          </w:tcPr>
          <w:p w14:paraId="1C71C9FF" w14:textId="77777777" w:rsidR="00F43000" w:rsidRPr="000A3F5C" w:rsidRDefault="00F43000">
            <w:r w:rsidRPr="000A3F5C">
              <w:t>metadata.pipeline_run_log</w:t>
            </w:r>
          </w:p>
        </w:tc>
        <w:tc>
          <w:tcPr>
            <w:tcW w:w="2429" w:type="dxa"/>
          </w:tcPr>
          <w:p w14:paraId="545F07EA" w14:textId="77777777" w:rsidR="00F43000" w:rsidRPr="000A3F5C" w:rsidRDefault="00F43000">
            <w:r w:rsidRPr="000A3F5C">
              <w:t>run_started_at, run_ended_at, status</w:t>
            </w:r>
          </w:p>
        </w:tc>
        <w:tc>
          <w:tcPr>
            <w:tcW w:w="3996" w:type="dxa"/>
          </w:tcPr>
          <w:p w14:paraId="5CBF7266" w14:textId="77777777" w:rsidR="00F43000" w:rsidRPr="000A3F5C" w:rsidRDefault="00F43000">
            <w:r w:rsidRPr="000A3F5C">
              <w:t>Duration and outcome: running / completed / failed</w:t>
            </w:r>
          </w:p>
        </w:tc>
      </w:tr>
      <w:tr w:rsidR="00F43000" w:rsidRPr="000A3F5C" w14:paraId="05456548" w14:textId="77777777">
        <w:trPr>
          <w:cantSplit/>
          <w:jc w:val="center"/>
        </w:trPr>
        <w:tc>
          <w:tcPr>
            <w:tcW w:w="2905" w:type="dxa"/>
          </w:tcPr>
          <w:p w14:paraId="5B694248" w14:textId="77777777" w:rsidR="00F43000" w:rsidRPr="000A3F5C" w:rsidRDefault="00F43000">
            <w:r w:rsidRPr="000A3F5C">
              <w:t>metadata.pipeline_run_log</w:t>
            </w:r>
          </w:p>
        </w:tc>
        <w:tc>
          <w:tcPr>
            <w:tcW w:w="2429" w:type="dxa"/>
          </w:tcPr>
          <w:p w14:paraId="7020A782" w14:textId="77777777" w:rsidR="00F43000" w:rsidRPr="000A3F5C" w:rsidRDefault="00F43000">
            <w:r w:rsidRPr="000A3F5C">
              <w:t>rows_extracted, rows_loaded, watermark_used</w:t>
            </w:r>
          </w:p>
        </w:tc>
        <w:tc>
          <w:tcPr>
            <w:tcW w:w="3996" w:type="dxa"/>
          </w:tcPr>
          <w:p w14:paraId="2FC720E3" w14:textId="77777777" w:rsidR="00F43000" w:rsidRPr="000A3F5C" w:rsidRDefault="00F43000">
            <w:r w:rsidRPr="000A3F5C">
              <w:t>Volumes and watermark of the run, for reconciliation</w:t>
            </w:r>
          </w:p>
        </w:tc>
      </w:tr>
      <w:tr w:rsidR="00F43000" w:rsidRPr="000A3F5C" w14:paraId="7EC8D121" w14:textId="77777777">
        <w:trPr>
          <w:cantSplit/>
          <w:jc w:val="center"/>
        </w:trPr>
        <w:tc>
          <w:tcPr>
            <w:tcW w:w="2905" w:type="dxa"/>
          </w:tcPr>
          <w:p w14:paraId="524B3334" w14:textId="77777777" w:rsidR="00F43000" w:rsidRPr="000A3F5C" w:rsidRDefault="00F43000">
            <w:r w:rsidRPr="000A3F5C">
              <w:t>metadata.pipeline_run_log</w:t>
            </w:r>
          </w:p>
        </w:tc>
        <w:tc>
          <w:tcPr>
            <w:tcW w:w="2429" w:type="dxa"/>
          </w:tcPr>
          <w:p w14:paraId="29F826A3" w14:textId="77777777" w:rsidR="00F43000" w:rsidRPr="000A3F5C" w:rsidRDefault="00F43000">
            <w:r w:rsidRPr="000A3F5C">
              <w:t>error_message</w:t>
            </w:r>
          </w:p>
        </w:tc>
        <w:tc>
          <w:tcPr>
            <w:tcW w:w="3996" w:type="dxa"/>
          </w:tcPr>
          <w:p w14:paraId="2FEEFF67" w14:textId="77777777" w:rsidR="00F43000" w:rsidRPr="000A3F5C" w:rsidRDefault="00F43000">
            <w:r w:rsidRPr="000A3F5C">
              <w:t>Exception text of a failed run</w:t>
            </w:r>
          </w:p>
        </w:tc>
      </w:tr>
      <w:tr w:rsidR="00F43000" w:rsidRPr="000A3F5C" w14:paraId="733E12DF" w14:textId="77777777">
        <w:trPr>
          <w:cantSplit/>
          <w:jc w:val="center"/>
        </w:trPr>
        <w:tc>
          <w:tcPr>
            <w:tcW w:w="2905" w:type="dxa"/>
          </w:tcPr>
          <w:p w14:paraId="790BE076" w14:textId="77777777" w:rsidR="00F43000" w:rsidRPr="000A3F5C" w:rsidRDefault="00F43000">
            <w:r w:rsidRPr="000A3F5C">
              <w:t>staging.&lt;every table&gt;</w:t>
            </w:r>
          </w:p>
        </w:tc>
        <w:tc>
          <w:tcPr>
            <w:tcW w:w="2429" w:type="dxa"/>
          </w:tcPr>
          <w:p w14:paraId="57AF0A46" w14:textId="77777777" w:rsidR="00F43000" w:rsidRPr="000A3F5C" w:rsidRDefault="00F43000">
            <w:r w:rsidRPr="000A3F5C">
              <w:t>_loaded_at</w:t>
            </w:r>
          </w:p>
        </w:tc>
        <w:tc>
          <w:tcPr>
            <w:tcW w:w="3996" w:type="dxa"/>
          </w:tcPr>
          <w:p w14:paraId="7129FF8F" w14:textId="77777777" w:rsidR="00F43000" w:rsidRPr="000A3F5C" w:rsidRDefault="00F43000">
            <w:r w:rsidRPr="000A3F5C">
              <w:t>Ingestion timestamp of each row; used to pick the latest version downstream</w:t>
            </w:r>
          </w:p>
        </w:tc>
      </w:tr>
    </w:tbl>
    <w:p w14:paraId="2F66F404" w14:textId="77777777" w:rsidR="00F43000" w:rsidRPr="000A3F5C" w:rsidRDefault="00F43000"/>
    <w:p w14:paraId="1BAC12CD" w14:textId="77777777" w:rsidR="00021350" w:rsidRPr="000A3F5C" w:rsidRDefault="00AC002B">
      <w:pPr>
        <w:keepNext/>
        <w:tabs>
          <w:tab w:val="left" w:pos="440"/>
        </w:tabs>
        <w:spacing w:after="60"/>
        <w:ind w:left="440" w:hanging="320"/>
      </w:pPr>
      <w:r w:rsidRPr="000A3F5C">
        <w:t>Figure 5 shows the run log: one row per pipeline stage and run, with start and end time, rows loaded and status.</w:t>
      </w:r>
    </w:p>
    <w:p w14:paraId="3359F1AE" w14:textId="77777777" w:rsidR="00F536DE" w:rsidRPr="000A3F5C" w:rsidRDefault="00AC002B">
      <w:pPr>
        <w:keepNext/>
        <w:jc w:val="center"/>
      </w:pPr>
      <w:r w:rsidRPr="000A3F5C">
        <w:rPr>
          <w:noProof/>
        </w:rPr>
        <w:drawing>
          <wp:inline distT="0" distB="0" distL="0" distR="0" wp14:anchorId="23DC669C" wp14:editId="595937F3">
            <wp:extent cx="5943600" cy="3152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-pipeline-run-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6453" w14:textId="3A493120" w:rsidR="00021350" w:rsidRPr="000A3F5C" w:rsidRDefault="00AC002B">
      <w:pPr>
        <w:pStyle w:val="Caption"/>
        <w:jc w:val="center"/>
      </w:pPr>
      <w:bookmarkStart w:id="48" w:name="_Toc242065958"/>
      <w:r w:rsidRPr="000A3F5C">
        <w:t xml:space="preserve">Figure </w:t>
      </w:r>
      <w:r w:rsidRPr="000A3F5C">
        <w:fldChar w:fldCharType="begin"/>
      </w:r>
      <w:r w:rsidRPr="000A3F5C">
        <w:instrText xml:space="preserve"> SEQ Figure \* ARABIC </w:instrText>
      </w:r>
      <w:r w:rsidRPr="000A3F5C">
        <w:fldChar w:fldCharType="separate"/>
      </w:r>
      <w:r w:rsidR="00DE72DE">
        <w:rPr>
          <w:noProof/>
        </w:rPr>
        <w:t>5</w:t>
      </w:r>
      <w:r w:rsidRPr="000A3F5C">
        <w:fldChar w:fldCharType="end"/>
      </w:r>
      <w:r w:rsidRPr="000A3F5C">
        <w:t>: metadata.pipeline_run_log — one row per pipeline stage and run</w:t>
      </w:r>
      <w:bookmarkEnd w:id="48"/>
    </w:p>
    <w:p w14:paraId="43AA7BE6" w14:textId="77777777" w:rsidR="00021350" w:rsidRPr="000A3F5C" w:rsidRDefault="00AC002B">
      <w:pPr>
        <w:keepNext/>
        <w:tabs>
          <w:tab w:val="left" w:pos="440"/>
        </w:tabs>
        <w:spacing w:after="60"/>
        <w:ind w:left="440" w:hanging="320"/>
      </w:pPr>
      <w:r w:rsidRPr="000A3F5C">
        <w:lastRenderedPageBreak/>
        <w:t>Figure 6 shows the stored watermarks, one per SQL Server table; the next incremental run extracts only rows changed after them.</w:t>
      </w:r>
    </w:p>
    <w:p w14:paraId="7E6005C9" w14:textId="77777777" w:rsidR="00F536DE" w:rsidRPr="000A3F5C" w:rsidRDefault="00AC002B">
      <w:pPr>
        <w:keepNext/>
        <w:jc w:val="center"/>
      </w:pPr>
      <w:r w:rsidRPr="000A3F5C">
        <w:rPr>
          <w:noProof/>
        </w:rPr>
        <w:drawing>
          <wp:inline distT="0" distB="0" distL="0" distR="0" wp14:anchorId="4EC457D8" wp14:editId="5D6AC8E4">
            <wp:extent cx="4714875" cy="4533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-watermark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EB0D" w14:textId="3D5EABC8" w:rsidR="00021350" w:rsidRPr="000A3F5C" w:rsidRDefault="00AC002B">
      <w:pPr>
        <w:pStyle w:val="Caption"/>
        <w:jc w:val="center"/>
      </w:pPr>
      <w:bookmarkStart w:id="49" w:name="_Toc242065959"/>
      <w:r w:rsidRPr="000A3F5C">
        <w:t xml:space="preserve">Figure </w:t>
      </w:r>
      <w:r w:rsidRPr="000A3F5C">
        <w:fldChar w:fldCharType="begin"/>
      </w:r>
      <w:r w:rsidRPr="000A3F5C">
        <w:instrText xml:space="preserve"> SEQ Figure \* ARABIC </w:instrText>
      </w:r>
      <w:r w:rsidRPr="000A3F5C">
        <w:fldChar w:fldCharType="separate"/>
      </w:r>
      <w:r w:rsidR="00DE72DE">
        <w:rPr>
          <w:noProof/>
        </w:rPr>
        <w:t>6</w:t>
      </w:r>
      <w:r w:rsidRPr="000A3F5C">
        <w:fldChar w:fldCharType="end"/>
      </w:r>
      <w:r w:rsidRPr="000A3F5C">
        <w:t>: metadata.pipeline_watermarks — one watermark per SQL Server table</w:t>
      </w:r>
      <w:bookmarkEnd w:id="49"/>
    </w:p>
    <w:p w14:paraId="37A83574" w14:textId="77777777" w:rsidR="00F43000" w:rsidRPr="000A3F5C" w:rsidRDefault="00382AF6">
      <w:pPr>
        <w:pStyle w:val="Heading1"/>
      </w:pPr>
      <w:bookmarkStart w:id="50" w:name="_Toc242065950"/>
      <w:r w:rsidRPr="000A3F5C">
        <w:t>9. Interface Data Quality Checks</w:t>
      </w:r>
      <w:bookmarkEnd w:id="50"/>
    </w:p>
    <w:p w14:paraId="4B1773EA" w14:textId="63EF3622" w:rsidR="00021350" w:rsidRPr="000A3F5C" w:rsidRDefault="00AC002B">
      <w:pPr>
        <w:pStyle w:val="Caption"/>
        <w:keepNext/>
      </w:pPr>
      <w:bookmarkStart w:id="51" w:name="_Toc242065974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15</w:t>
      </w:r>
      <w:r w:rsidRPr="000A3F5C">
        <w:fldChar w:fldCharType="end"/>
      </w:r>
      <w:r w:rsidRPr="000A3F5C">
        <w:t>: Interface Data Quality Checks</w:t>
      </w:r>
      <w:bookmarkEnd w:id="51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1255"/>
        <w:gridCol w:w="3448"/>
        <w:gridCol w:w="3565"/>
      </w:tblGrid>
      <w:tr w:rsidR="00F43000" w:rsidRPr="000A3F5C" w14:paraId="17275DB3" w14:textId="77777777">
        <w:trPr>
          <w:cantSplit/>
          <w:tblHeader/>
          <w:jc w:val="center"/>
        </w:trPr>
        <w:tc>
          <w:tcPr>
            <w:tcW w:w="1063" w:type="dxa"/>
            <w:shd w:val="clear" w:color="auto" w:fill="1F3864"/>
          </w:tcPr>
          <w:p w14:paraId="5DC6AA81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Check ID</w:t>
            </w:r>
          </w:p>
        </w:tc>
        <w:tc>
          <w:tcPr>
            <w:tcW w:w="1255" w:type="dxa"/>
            <w:shd w:val="clear" w:color="auto" w:fill="1F3864"/>
          </w:tcPr>
          <w:p w14:paraId="2987F02E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w="3447" w:type="dxa"/>
            <w:shd w:val="clear" w:color="auto" w:fill="1F3864"/>
          </w:tcPr>
          <w:p w14:paraId="5F15DBF7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3564" w:type="dxa"/>
            <w:shd w:val="clear" w:color="auto" w:fill="1F3864"/>
          </w:tcPr>
          <w:p w14:paraId="64A488F7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Action on Failure</w:t>
            </w:r>
          </w:p>
        </w:tc>
      </w:tr>
      <w:tr w:rsidR="00F43000" w:rsidRPr="000A3F5C" w14:paraId="0FB07CCA" w14:textId="77777777">
        <w:trPr>
          <w:cantSplit/>
          <w:jc w:val="center"/>
        </w:trPr>
        <w:tc>
          <w:tcPr>
            <w:tcW w:w="1063" w:type="dxa"/>
          </w:tcPr>
          <w:p w14:paraId="5C425A11" w14:textId="77777777" w:rsidR="00F43000" w:rsidRPr="000A3F5C" w:rsidRDefault="00F43000">
            <w:r w:rsidRPr="000A3F5C">
              <w:t>DQ-01</w:t>
            </w:r>
          </w:p>
        </w:tc>
        <w:tc>
          <w:tcPr>
            <w:tcW w:w="1255" w:type="dxa"/>
          </w:tcPr>
          <w:p w14:paraId="7886274C" w14:textId="77777777" w:rsidR="00F43000" w:rsidRPr="000A3F5C" w:rsidRDefault="00F43000">
            <w:r w:rsidRPr="000A3F5C">
              <w:t>All</w:t>
            </w:r>
          </w:p>
        </w:tc>
        <w:tc>
          <w:tcPr>
            <w:tcW w:w="3447" w:type="dxa"/>
          </w:tcPr>
          <w:p w14:paraId="4D9E88BE" w14:textId="77777777" w:rsidR="00F43000" w:rsidRPr="000A3F5C" w:rsidRDefault="00F43000">
            <w:r w:rsidRPr="000A3F5C">
              <w:t>Row count, dtypes and null counts profiled for every extracted DataFrame</w:t>
            </w:r>
          </w:p>
        </w:tc>
        <w:tc>
          <w:tcPr>
            <w:tcW w:w="3564" w:type="dxa"/>
          </w:tcPr>
          <w:p w14:paraId="55F0BDDC" w14:textId="77777777" w:rsidR="00F43000" w:rsidRPr="000A3F5C" w:rsidRDefault="00F43000">
            <w:r w:rsidRPr="000A3F5C">
              <w:t>Logged for review; load continues</w:t>
            </w:r>
          </w:p>
        </w:tc>
      </w:tr>
      <w:tr w:rsidR="00F43000" w:rsidRPr="000A3F5C" w14:paraId="15F569F7" w14:textId="77777777">
        <w:trPr>
          <w:cantSplit/>
          <w:jc w:val="center"/>
        </w:trPr>
        <w:tc>
          <w:tcPr>
            <w:tcW w:w="1063" w:type="dxa"/>
          </w:tcPr>
          <w:p w14:paraId="00AFF906" w14:textId="77777777" w:rsidR="00F43000" w:rsidRPr="000A3F5C" w:rsidRDefault="00F43000">
            <w:r w:rsidRPr="000A3F5C">
              <w:t>DQ-02</w:t>
            </w:r>
          </w:p>
        </w:tc>
        <w:tc>
          <w:tcPr>
            <w:tcW w:w="1255" w:type="dxa"/>
          </w:tcPr>
          <w:p w14:paraId="79F11206" w14:textId="77777777" w:rsidR="00F43000" w:rsidRPr="000A3F5C" w:rsidRDefault="00F43000">
            <w:r w:rsidRPr="000A3F5C">
              <w:t>All</w:t>
            </w:r>
          </w:p>
        </w:tc>
        <w:tc>
          <w:tcPr>
            <w:tcW w:w="3447" w:type="dxa"/>
          </w:tcPr>
          <w:p w14:paraId="304D6EE3" w14:textId="77777777" w:rsidR="00F43000" w:rsidRPr="000A3F5C" w:rsidRDefault="00F43000">
            <w:r w:rsidRPr="000A3F5C">
              <w:t>rows_extracted = rows_loaded recorded in pipeline_run_log</w:t>
            </w:r>
          </w:p>
        </w:tc>
        <w:tc>
          <w:tcPr>
            <w:tcW w:w="3564" w:type="dxa"/>
          </w:tcPr>
          <w:p w14:paraId="25A3BF7A" w14:textId="77777777" w:rsidR="00F43000" w:rsidRPr="000A3F5C" w:rsidRDefault="00F43000">
            <w:r w:rsidRPr="000A3F5C">
              <w:t>Mismatch investigated manually</w:t>
            </w:r>
          </w:p>
        </w:tc>
      </w:tr>
      <w:tr w:rsidR="00F43000" w:rsidRPr="000A3F5C" w14:paraId="44C1F138" w14:textId="77777777">
        <w:trPr>
          <w:cantSplit/>
          <w:jc w:val="center"/>
        </w:trPr>
        <w:tc>
          <w:tcPr>
            <w:tcW w:w="1063" w:type="dxa"/>
          </w:tcPr>
          <w:p w14:paraId="02EED684" w14:textId="77777777" w:rsidR="00F43000" w:rsidRPr="000A3F5C" w:rsidRDefault="00F43000">
            <w:r w:rsidRPr="000A3F5C">
              <w:t>DQ-03</w:t>
            </w:r>
          </w:p>
        </w:tc>
        <w:tc>
          <w:tcPr>
            <w:tcW w:w="1255" w:type="dxa"/>
          </w:tcPr>
          <w:p w14:paraId="1FA838C2" w14:textId="77777777" w:rsidR="00F43000" w:rsidRPr="000A3F5C" w:rsidRDefault="00F43000">
            <w:r w:rsidRPr="000A3F5C">
              <w:t>IF-01</w:t>
            </w:r>
          </w:p>
        </w:tc>
        <w:tc>
          <w:tcPr>
            <w:tcW w:w="3447" w:type="dxa"/>
          </w:tcPr>
          <w:p w14:paraId="139623CD" w14:textId="77777777" w:rsidR="00F43000" w:rsidRPr="000A3F5C" w:rsidRDefault="00F43000">
            <w:r w:rsidRPr="000A3F5C">
              <w:t>Extract filtered by updated_at &gt; watermark; watermark only advanced on success</w:t>
            </w:r>
          </w:p>
        </w:tc>
        <w:tc>
          <w:tcPr>
            <w:tcW w:w="3564" w:type="dxa"/>
          </w:tcPr>
          <w:p w14:paraId="01E8383B" w14:textId="77777777" w:rsidR="00F43000" w:rsidRPr="000A3F5C" w:rsidRDefault="00F43000">
            <w:r w:rsidRPr="000A3F5C">
              <w:t>Failed run leaves watermark unchanged</w:t>
            </w:r>
          </w:p>
        </w:tc>
      </w:tr>
      <w:tr w:rsidR="00F43000" w:rsidRPr="000A3F5C" w14:paraId="43AC3C17" w14:textId="77777777">
        <w:trPr>
          <w:cantSplit/>
          <w:jc w:val="center"/>
        </w:trPr>
        <w:tc>
          <w:tcPr>
            <w:tcW w:w="1063" w:type="dxa"/>
          </w:tcPr>
          <w:p w14:paraId="5F4FDD9E" w14:textId="77777777" w:rsidR="00F43000" w:rsidRPr="000A3F5C" w:rsidRDefault="00F43000">
            <w:r w:rsidRPr="000A3F5C">
              <w:t>DQ-04</w:t>
            </w:r>
          </w:p>
        </w:tc>
        <w:tc>
          <w:tcPr>
            <w:tcW w:w="1255" w:type="dxa"/>
          </w:tcPr>
          <w:p w14:paraId="15F5D2F0" w14:textId="77777777" w:rsidR="00F43000" w:rsidRPr="000A3F5C" w:rsidRDefault="00F43000">
            <w:r w:rsidRPr="000A3F5C">
              <w:t>IF-02, IF-03</w:t>
            </w:r>
          </w:p>
        </w:tc>
        <w:tc>
          <w:tcPr>
            <w:tcW w:w="3447" w:type="dxa"/>
          </w:tcPr>
          <w:p w14:paraId="12AA012E" w14:textId="77777777" w:rsidR="00F43000" w:rsidRPr="000A3F5C" w:rsidRDefault="00F43000">
            <w:r w:rsidRPr="000A3F5C">
              <w:t>File must exist and parse (header, timestamp columns)</w:t>
            </w:r>
          </w:p>
        </w:tc>
        <w:tc>
          <w:tcPr>
            <w:tcW w:w="3564" w:type="dxa"/>
          </w:tcPr>
          <w:p w14:paraId="1EFBF9D6" w14:textId="77777777" w:rsidR="00F43000" w:rsidRPr="000A3F5C" w:rsidRDefault="00F43000">
            <w:r w:rsidRPr="000A3F5C">
              <w:t>Run fails before TRUNCATE; previous snapshot kept</w:t>
            </w:r>
          </w:p>
        </w:tc>
      </w:tr>
      <w:tr w:rsidR="00F43000" w:rsidRPr="000A3F5C" w14:paraId="5A9E6361" w14:textId="77777777">
        <w:trPr>
          <w:cantSplit/>
          <w:jc w:val="center"/>
        </w:trPr>
        <w:tc>
          <w:tcPr>
            <w:tcW w:w="1063" w:type="dxa"/>
          </w:tcPr>
          <w:p w14:paraId="418A24C8" w14:textId="77777777" w:rsidR="00F43000" w:rsidRPr="000A3F5C" w:rsidRDefault="00F43000">
            <w:r w:rsidRPr="000A3F5C">
              <w:t>DQ-05</w:t>
            </w:r>
          </w:p>
        </w:tc>
        <w:tc>
          <w:tcPr>
            <w:tcW w:w="1255" w:type="dxa"/>
          </w:tcPr>
          <w:p w14:paraId="6BB1F21B" w14:textId="77777777" w:rsidR="00F43000" w:rsidRPr="000A3F5C" w:rsidRDefault="00F43000">
            <w:r w:rsidRPr="000A3F5C">
              <w:t>All</w:t>
            </w:r>
          </w:p>
        </w:tc>
        <w:tc>
          <w:tcPr>
            <w:tcW w:w="3447" w:type="dxa"/>
          </w:tcPr>
          <w:p w14:paraId="24A1F3C4" w14:textId="77777777" w:rsidR="00F43000" w:rsidRPr="000A3F5C" w:rsidRDefault="00F43000">
            <w:r w:rsidRPr="000A3F5C">
              <w:t>Field-level rules (mandatory, domain, range, referential) applied in the intermediate layer - see SMD section 7</w:t>
            </w:r>
          </w:p>
        </w:tc>
        <w:tc>
          <w:tcPr>
            <w:tcW w:w="3564" w:type="dxa"/>
          </w:tcPr>
          <w:p w14:paraId="741166B7" w14:textId="77777777" w:rsidR="00F43000" w:rsidRPr="000A3F5C" w:rsidRDefault="00F43000">
            <w:r w:rsidRPr="000A3F5C">
              <w:t>Row not promoted; CSV rows saved in intermediate.rejected_records</w:t>
            </w:r>
          </w:p>
        </w:tc>
      </w:tr>
    </w:tbl>
    <w:p w14:paraId="09576578" w14:textId="77777777" w:rsidR="00F43000" w:rsidRPr="000A3F5C" w:rsidRDefault="00F43000"/>
    <w:p w14:paraId="78DC6F47" w14:textId="77777777" w:rsidR="00943DEF" w:rsidRPr="000A3F5C" w:rsidRDefault="00943DEF"/>
    <w:p w14:paraId="3BA5E9F5" w14:textId="77777777" w:rsidR="00943DEF" w:rsidRPr="000A3F5C" w:rsidRDefault="00943DEF"/>
    <w:p w14:paraId="670D3CE2" w14:textId="77777777" w:rsidR="00943DEF" w:rsidRPr="000A3F5C" w:rsidRDefault="00943DEF"/>
    <w:p w14:paraId="01E5A4FD" w14:textId="77777777" w:rsidR="00F43000" w:rsidRPr="000A3F5C" w:rsidRDefault="00382AF6">
      <w:pPr>
        <w:pStyle w:val="Heading1"/>
      </w:pPr>
      <w:bookmarkStart w:id="52" w:name="_Toc242065951"/>
      <w:r w:rsidRPr="000A3F5C">
        <w:t>10. Error Handling &amp; Recovery</w:t>
      </w:r>
      <w:bookmarkEnd w:id="52"/>
    </w:p>
    <w:p w14:paraId="61F72D30" w14:textId="1C5F83AB" w:rsidR="00021350" w:rsidRPr="000A3F5C" w:rsidRDefault="00AC002B">
      <w:pPr>
        <w:pStyle w:val="Caption"/>
        <w:keepNext/>
      </w:pPr>
      <w:bookmarkStart w:id="53" w:name="_Toc242065975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16</w:t>
      </w:r>
      <w:r w:rsidRPr="000A3F5C">
        <w:fldChar w:fldCharType="end"/>
      </w:r>
      <w:r w:rsidRPr="000A3F5C">
        <w:t>: Error Handling &amp; Recovery</w:t>
      </w:r>
      <w:bookmarkEnd w:id="53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707"/>
        <w:gridCol w:w="3053"/>
        <w:gridCol w:w="2013"/>
        <w:gridCol w:w="2558"/>
      </w:tblGrid>
      <w:tr w:rsidR="00F43000" w:rsidRPr="000A3F5C" w14:paraId="69E8ED25" w14:textId="77777777">
        <w:trPr>
          <w:cantSplit/>
          <w:tblHeader/>
          <w:jc w:val="center"/>
        </w:trPr>
        <w:tc>
          <w:tcPr>
            <w:tcW w:w="1707" w:type="dxa"/>
            <w:shd w:val="clear" w:color="auto" w:fill="1F3864"/>
          </w:tcPr>
          <w:p w14:paraId="628D7BE1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3052" w:type="dxa"/>
            <w:shd w:val="clear" w:color="auto" w:fill="1F3864"/>
          </w:tcPr>
          <w:p w14:paraId="68D657BA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Detection</w:t>
            </w:r>
          </w:p>
        </w:tc>
        <w:tc>
          <w:tcPr>
            <w:tcW w:w="2013" w:type="dxa"/>
            <w:shd w:val="clear" w:color="auto" w:fill="1F3864"/>
          </w:tcPr>
          <w:p w14:paraId="01F0777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Handling</w:t>
            </w:r>
          </w:p>
        </w:tc>
        <w:tc>
          <w:tcPr>
            <w:tcW w:w="2557" w:type="dxa"/>
            <w:shd w:val="clear" w:color="auto" w:fill="1F3864"/>
          </w:tcPr>
          <w:p w14:paraId="0124554C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Recovery / Re-run</w:t>
            </w:r>
          </w:p>
        </w:tc>
      </w:tr>
      <w:tr w:rsidR="00F43000" w:rsidRPr="000A3F5C" w14:paraId="7C199BCA" w14:textId="77777777">
        <w:trPr>
          <w:cantSplit/>
          <w:jc w:val="center"/>
        </w:trPr>
        <w:tc>
          <w:tcPr>
            <w:tcW w:w="1707" w:type="dxa"/>
          </w:tcPr>
          <w:p w14:paraId="27DE9F8B" w14:textId="77777777" w:rsidR="00F43000" w:rsidRPr="000A3F5C" w:rsidRDefault="00F43000">
            <w:r w:rsidRPr="000A3F5C">
              <w:t>SQL Server unreachable / login fails</w:t>
            </w:r>
          </w:p>
        </w:tc>
        <w:tc>
          <w:tcPr>
            <w:tcW w:w="3052" w:type="dxa"/>
          </w:tcPr>
          <w:p w14:paraId="229B6EF1" w14:textId="77777777" w:rsidR="00F43000" w:rsidRPr="000A3F5C" w:rsidRDefault="00F43000">
            <w:r w:rsidRPr="000A3F5C">
              <w:t>Exception in read_sql; run log 'failed'; failure notification</w:t>
            </w:r>
          </w:p>
        </w:tc>
        <w:tc>
          <w:tcPr>
            <w:tcW w:w="2013" w:type="dxa"/>
          </w:tcPr>
          <w:p w14:paraId="3FFBC60E" w14:textId="77777777" w:rsidR="00F43000" w:rsidRPr="000A3F5C" w:rsidRDefault="00F43000">
            <w:r w:rsidRPr="000A3F5C">
              <w:t>Run stops; no watermark moves</w:t>
            </w:r>
          </w:p>
        </w:tc>
        <w:tc>
          <w:tcPr>
            <w:tcW w:w="2557" w:type="dxa"/>
          </w:tcPr>
          <w:p w14:paraId="38E9CAE6" w14:textId="77777777" w:rsidR="00F43000" w:rsidRPr="000A3F5C" w:rsidRDefault="00F43000">
            <w:r w:rsidRPr="000A3F5C">
              <w:t>Fix connection (.env / service) and re-run</w:t>
            </w:r>
          </w:p>
        </w:tc>
      </w:tr>
      <w:tr w:rsidR="00F43000" w:rsidRPr="000A3F5C" w14:paraId="10499C14" w14:textId="77777777">
        <w:trPr>
          <w:cantSplit/>
          <w:jc w:val="center"/>
        </w:trPr>
        <w:tc>
          <w:tcPr>
            <w:tcW w:w="1707" w:type="dxa"/>
          </w:tcPr>
          <w:p w14:paraId="7D7A8419" w14:textId="77777777" w:rsidR="00F43000" w:rsidRPr="000A3F5C" w:rsidRDefault="00F43000">
            <w:r w:rsidRPr="000A3F5C">
              <w:t>PostgreSQL unreachable</w:t>
            </w:r>
          </w:p>
        </w:tc>
        <w:tc>
          <w:tcPr>
            <w:tcW w:w="3052" w:type="dxa"/>
          </w:tcPr>
          <w:p w14:paraId="602AACB0" w14:textId="77777777" w:rsidR="00F43000" w:rsidRPr="000A3F5C" w:rsidRDefault="00F43000">
            <w:r w:rsidRPr="000A3F5C">
              <w:t>Exception on connect; run stops</w:t>
            </w:r>
          </w:p>
        </w:tc>
        <w:tc>
          <w:tcPr>
            <w:tcW w:w="2013" w:type="dxa"/>
          </w:tcPr>
          <w:p w14:paraId="602FD4A5" w14:textId="77777777" w:rsidR="00F43000" w:rsidRPr="000A3F5C" w:rsidRDefault="00F43000">
            <w:r w:rsidRPr="000A3F5C">
              <w:t>Nothing written</w:t>
            </w:r>
          </w:p>
        </w:tc>
        <w:tc>
          <w:tcPr>
            <w:tcW w:w="2557" w:type="dxa"/>
          </w:tcPr>
          <w:p w14:paraId="25FDAFAF" w14:textId="77777777" w:rsidR="00F43000" w:rsidRPr="000A3F5C" w:rsidRDefault="00F43000">
            <w:r w:rsidRPr="000A3F5C">
              <w:t>Fix and re-run</w:t>
            </w:r>
          </w:p>
        </w:tc>
      </w:tr>
      <w:tr w:rsidR="00F43000" w:rsidRPr="000A3F5C" w14:paraId="74F335F0" w14:textId="77777777">
        <w:trPr>
          <w:cantSplit/>
          <w:jc w:val="center"/>
        </w:trPr>
        <w:tc>
          <w:tcPr>
            <w:tcW w:w="1707" w:type="dxa"/>
          </w:tcPr>
          <w:p w14:paraId="72F55406" w14:textId="77777777" w:rsidR="00F43000" w:rsidRPr="000A3F5C" w:rsidRDefault="00F43000">
            <w:r w:rsidRPr="000A3F5C">
              <w:t>Failure after partial append (IF-01)</w:t>
            </w:r>
          </w:p>
        </w:tc>
        <w:tc>
          <w:tcPr>
            <w:tcW w:w="3052" w:type="dxa"/>
          </w:tcPr>
          <w:p w14:paraId="48A56330" w14:textId="77777777" w:rsidR="00F43000" w:rsidRPr="000A3F5C" w:rsidRDefault="00F43000">
            <w:r w:rsidRPr="000A3F5C">
              <w:t>Run log 'failed'</w:t>
            </w:r>
          </w:p>
        </w:tc>
        <w:tc>
          <w:tcPr>
            <w:tcW w:w="2013" w:type="dxa"/>
          </w:tcPr>
          <w:p w14:paraId="0BDB0FC4" w14:textId="77777777" w:rsidR="00F43000" w:rsidRPr="000A3F5C" w:rsidRDefault="00F43000">
            <w:r w:rsidRPr="000A3F5C">
              <w:t>Watermarks unchanged; some tables already appended</w:t>
            </w:r>
          </w:p>
        </w:tc>
        <w:tc>
          <w:tcPr>
            <w:tcW w:w="2557" w:type="dxa"/>
          </w:tcPr>
          <w:p w14:paraId="6DF8982F" w14:textId="77777777" w:rsidR="00F43000" w:rsidRPr="000A3F5C" w:rsidRDefault="00F43000">
            <w:r w:rsidRPr="000A3F5C">
              <w:t>Re-run; duplicates removed by intermediate dedup</w:t>
            </w:r>
          </w:p>
        </w:tc>
      </w:tr>
      <w:tr w:rsidR="00F43000" w:rsidRPr="000A3F5C" w14:paraId="3C0E03F6" w14:textId="77777777">
        <w:trPr>
          <w:cantSplit/>
          <w:jc w:val="center"/>
        </w:trPr>
        <w:tc>
          <w:tcPr>
            <w:tcW w:w="1707" w:type="dxa"/>
          </w:tcPr>
          <w:p w14:paraId="31692390" w14:textId="77777777" w:rsidR="00F43000" w:rsidRPr="000A3F5C" w:rsidRDefault="00F43000">
            <w:r w:rsidRPr="000A3F5C">
              <w:t>CSV missing / corrupt</w:t>
            </w:r>
          </w:p>
        </w:tc>
        <w:tc>
          <w:tcPr>
            <w:tcW w:w="3052" w:type="dxa"/>
          </w:tcPr>
          <w:p w14:paraId="29860A07" w14:textId="77777777" w:rsidR="00F43000" w:rsidRPr="000A3F5C" w:rsidRDefault="00F43000">
            <w:r w:rsidRPr="000A3F5C">
              <w:t>read_csv exception; run log 'failed'</w:t>
            </w:r>
          </w:p>
        </w:tc>
        <w:tc>
          <w:tcPr>
            <w:tcW w:w="2013" w:type="dxa"/>
          </w:tcPr>
          <w:p w14:paraId="163B89A9" w14:textId="77777777" w:rsidR="00F43000" w:rsidRPr="000A3F5C" w:rsidRDefault="00F43000">
            <w:r w:rsidRPr="000A3F5C">
              <w:t>TRUNCATE not executed</w:t>
            </w:r>
          </w:p>
        </w:tc>
        <w:tc>
          <w:tcPr>
            <w:tcW w:w="2557" w:type="dxa"/>
          </w:tcPr>
          <w:p w14:paraId="051CC714" w14:textId="77777777" w:rsidR="00F43000" w:rsidRPr="000A3F5C" w:rsidRDefault="00F43000">
            <w:r w:rsidRPr="000A3F5C">
              <w:t>Restore/regenerate the file and re-run</w:t>
            </w:r>
          </w:p>
        </w:tc>
      </w:tr>
      <w:tr w:rsidR="00F43000" w:rsidRPr="000A3F5C" w14:paraId="6CAC5349" w14:textId="77777777">
        <w:trPr>
          <w:cantSplit/>
          <w:jc w:val="center"/>
        </w:trPr>
        <w:tc>
          <w:tcPr>
            <w:tcW w:w="1707" w:type="dxa"/>
          </w:tcPr>
          <w:p w14:paraId="00BAC8F7" w14:textId="77777777" w:rsidR="00F43000" w:rsidRPr="000A3F5C" w:rsidRDefault="00F43000">
            <w:r w:rsidRPr="000A3F5C">
              <w:t>Transform or warehouse stage fails</w:t>
            </w:r>
          </w:p>
        </w:tc>
        <w:tc>
          <w:tcPr>
            <w:tcW w:w="3052" w:type="dxa"/>
          </w:tcPr>
          <w:p w14:paraId="18BC61FB" w14:textId="77777777" w:rsidR="00F43000" w:rsidRPr="000A3F5C" w:rsidRDefault="00F43000">
            <w:r w:rsidRPr="000A3F5C">
              <w:t>Stage run log 'failed' (e.g. one intermediate_transform failure in the log)</w:t>
            </w:r>
          </w:p>
        </w:tc>
        <w:tc>
          <w:tcPr>
            <w:tcW w:w="2013" w:type="dxa"/>
          </w:tcPr>
          <w:p w14:paraId="0E07A125" w14:textId="77777777" w:rsidR="00F43000" w:rsidRPr="000A3F5C" w:rsidRDefault="00F43000">
            <w:r w:rsidRPr="000A3F5C">
              <w:t>Stage transaction rolled back</w:t>
            </w:r>
          </w:p>
        </w:tc>
        <w:tc>
          <w:tcPr>
            <w:tcW w:w="2557" w:type="dxa"/>
          </w:tcPr>
          <w:p w14:paraId="55BDC7F1" w14:textId="77777777" w:rsidR="00F43000" w:rsidRPr="000A3F5C" w:rsidRDefault="00F43000">
            <w:r w:rsidRPr="000A3F5C">
              <w:t>Fix cause and re-run the pipeline; all stages are idempotent</w:t>
            </w:r>
          </w:p>
        </w:tc>
      </w:tr>
    </w:tbl>
    <w:p w14:paraId="2A03FAE0" w14:textId="77777777" w:rsidR="00F43000" w:rsidRPr="000A3F5C" w:rsidRDefault="00F43000"/>
    <w:p w14:paraId="75BC37D1" w14:textId="77777777" w:rsidR="00F43000" w:rsidRPr="000A3F5C" w:rsidRDefault="00382AF6">
      <w:pPr>
        <w:pStyle w:val="Heading1"/>
      </w:pPr>
      <w:bookmarkStart w:id="54" w:name="_Toc242065952"/>
      <w:r w:rsidRPr="000A3F5C">
        <w:t>11. Security</w:t>
      </w:r>
      <w:bookmarkEnd w:id="54"/>
    </w:p>
    <w:p w14:paraId="50B641F7" w14:textId="77777777" w:rsidR="00F43000" w:rsidRPr="000A3F5C" w:rsidRDefault="00382AF6">
      <w:pPr>
        <w:pStyle w:val="ListBullet"/>
      </w:pPr>
      <w:r w:rsidRPr="000A3F5C">
        <w:rPr>
          <w:b/>
        </w:rPr>
        <w:t>Credentials</w:t>
      </w:r>
      <w:r w:rsidRPr="000A3F5C">
        <w:t xml:space="preserve"> are never in code: all connection settings (SQL_SERVER_*, POSTGRES_*) are read from a local </w:t>
      </w:r>
      <w:r w:rsidRPr="000A3F5C">
        <w:rPr>
          <w:rFonts w:ascii="Consolas" w:hAnsi="Consolas"/>
          <w:color w:val="1F4E79"/>
          <w:sz w:val="19"/>
        </w:rPr>
        <w:t>.env</w:t>
      </w:r>
      <w:r w:rsidRPr="000A3F5C">
        <w:t xml:space="preserve"> file with python-dotenv. </w:t>
      </w:r>
      <w:r w:rsidRPr="000A3F5C">
        <w:rPr>
          <w:rFonts w:ascii="Consolas" w:hAnsi="Consolas"/>
          <w:color w:val="1F4E79"/>
          <w:sz w:val="19"/>
        </w:rPr>
        <w:t>.env</w:t>
      </w:r>
      <w:r w:rsidRPr="000A3F5C">
        <w:t xml:space="preserve"> is excluded from Git; the pipeline fails at start-up if any variable is missing.</w:t>
      </w:r>
    </w:p>
    <w:p w14:paraId="7B0D7014" w14:textId="77777777" w:rsidR="00F43000" w:rsidRPr="000A3F5C" w:rsidRDefault="00382AF6">
      <w:pPr>
        <w:pStyle w:val="ListBullet"/>
      </w:pPr>
      <w:r w:rsidRPr="000A3F5C">
        <w:rPr>
          <w:b/>
        </w:rPr>
        <w:t>SQL Server</w:t>
      </w:r>
      <w:r w:rsidRPr="000A3F5C">
        <w:t xml:space="preserve"> uses Windows authentication (trusted connection) through the ODBC driver, so no SQL Server password is stored.</w:t>
      </w:r>
    </w:p>
    <w:p w14:paraId="4D9196D1" w14:textId="77777777" w:rsidR="00F43000" w:rsidRPr="000A3F5C" w:rsidRDefault="00382AF6">
      <w:pPr>
        <w:pStyle w:val="ListBullet"/>
      </w:pPr>
      <w:r w:rsidRPr="000A3F5C">
        <w:rPr>
          <w:b/>
        </w:rPr>
        <w:t>PostgreSQL</w:t>
      </w:r>
      <w:r w:rsidRPr="000A3F5C">
        <w:t xml:space="preserve"> uses the user/password from </w:t>
      </w:r>
      <w:r w:rsidRPr="000A3F5C">
        <w:rPr>
          <w:rFonts w:ascii="Consolas" w:hAnsi="Consolas"/>
          <w:color w:val="1F4E79"/>
          <w:sz w:val="19"/>
        </w:rPr>
        <w:t>.env</w:t>
      </w:r>
      <w:r w:rsidRPr="000A3F5C">
        <w:t>.</w:t>
      </w:r>
    </w:p>
    <w:p w14:paraId="6553AAF6" w14:textId="77777777" w:rsidR="00F43000" w:rsidRPr="000A3F5C" w:rsidRDefault="00382AF6">
      <w:pPr>
        <w:pStyle w:val="ListBullet"/>
      </w:pPr>
      <w:r w:rsidRPr="000A3F5C">
        <w:rPr>
          <w:b/>
        </w:rPr>
        <w:t>Access:</w:t>
      </w:r>
      <w:r w:rsidRPr="000A3F5C">
        <w:t xml:space="preserve"> the pipeline only reads from SQL Server and the CSV files; it writes only to PostgreSQL schemas staging, intermediate, warehouse and metadata.</w:t>
      </w:r>
    </w:p>
    <w:p w14:paraId="55D293CE" w14:textId="77777777" w:rsidR="00F43000" w:rsidRPr="000A3F5C" w:rsidRDefault="00382AF6">
      <w:pPr>
        <w:pStyle w:val="ListBullet"/>
      </w:pPr>
      <w:r w:rsidRPr="000A3F5C">
        <w:rPr>
          <w:b/>
        </w:rPr>
        <w:t>SQL injection:</w:t>
      </w:r>
      <w:r w:rsidRPr="000A3F5C">
        <w:t xml:space="preserve"> the watermark is passed as a bound parameter to </w:t>
      </w:r>
      <w:r w:rsidRPr="000A3F5C">
        <w:rPr>
          <w:rFonts w:ascii="Consolas" w:hAnsi="Consolas"/>
          <w:color w:val="1F4E79"/>
          <w:sz w:val="19"/>
        </w:rPr>
        <w:t>text()</w:t>
      </w:r>
      <w:r w:rsidRPr="000A3F5C">
        <w:t>; table names come from a fixed mapping, not from user input.</w:t>
      </w:r>
    </w:p>
    <w:p w14:paraId="0A7D2A05" w14:textId="77777777" w:rsidR="00F43000" w:rsidRPr="000A3F5C" w:rsidRDefault="00382AF6">
      <w:pPr>
        <w:pStyle w:val="ListBullet"/>
      </w:pPr>
      <w:r w:rsidRPr="000A3F5C">
        <w:rPr>
          <w:b/>
        </w:rPr>
        <w:t>Personal data (PII):</w:t>
      </w:r>
      <w:r w:rsidRPr="000A3F5C">
        <w:t xml:space="preserve"> customers (name, e-mail, phone, date of birth), supplier contacts, web-log client_ip and auth_user. All data is synthetic (Faker), but in production these columns would require masking or restricted access in the marts.</w:t>
      </w:r>
    </w:p>
    <w:p w14:paraId="7EC1AFAB" w14:textId="77777777" w:rsidR="00C725D1" w:rsidRDefault="00C725D1">
      <w:pPr>
        <w:pStyle w:val="Heading1"/>
      </w:pPr>
    </w:p>
    <w:p w14:paraId="677D399E" w14:textId="77777777" w:rsidR="00C725D1" w:rsidRDefault="00C725D1">
      <w:pPr>
        <w:pStyle w:val="Heading1"/>
      </w:pPr>
    </w:p>
    <w:p w14:paraId="4A183E09" w14:textId="77777777" w:rsidR="00F43000" w:rsidRPr="000A3F5C" w:rsidRDefault="00382AF6">
      <w:pPr>
        <w:pStyle w:val="Heading1"/>
      </w:pPr>
      <w:bookmarkStart w:id="55" w:name="_Toc242065953"/>
      <w:r w:rsidRPr="000A3F5C">
        <w:t>12. Assumptions, Constraints &amp; Open Issues</w:t>
      </w:r>
      <w:bookmarkEnd w:id="55"/>
    </w:p>
    <w:p w14:paraId="1F10BEBB" w14:textId="4258548A" w:rsidR="00021350" w:rsidRPr="000A3F5C" w:rsidRDefault="00AC002B">
      <w:pPr>
        <w:pStyle w:val="Caption"/>
        <w:keepNext/>
      </w:pPr>
      <w:bookmarkStart w:id="56" w:name="_Toc242065976"/>
      <w:r w:rsidRPr="000A3F5C">
        <w:t xml:space="preserve">Table </w:t>
      </w:r>
      <w:r w:rsidRPr="000A3F5C">
        <w:fldChar w:fldCharType="begin"/>
      </w:r>
      <w:r w:rsidRPr="000A3F5C">
        <w:instrText xml:space="preserve"> SEQ Table \* ARABIC </w:instrText>
      </w:r>
      <w:r w:rsidRPr="000A3F5C">
        <w:fldChar w:fldCharType="separate"/>
      </w:r>
      <w:r w:rsidR="00DE72DE">
        <w:rPr>
          <w:noProof/>
        </w:rPr>
        <w:t>17</w:t>
      </w:r>
      <w:r w:rsidRPr="000A3F5C">
        <w:fldChar w:fldCharType="end"/>
      </w:r>
      <w:r w:rsidRPr="000A3F5C">
        <w:t>: Assumptions, Constraints &amp; Open Issues</w:t>
      </w:r>
      <w:bookmarkEnd w:id="56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1313"/>
        <w:gridCol w:w="4609"/>
        <w:gridCol w:w="1738"/>
        <w:gridCol w:w="1107"/>
      </w:tblGrid>
      <w:tr w:rsidR="00F43000" w:rsidRPr="000A3F5C" w14:paraId="557C27A3" w14:textId="77777777">
        <w:trPr>
          <w:cantSplit/>
          <w:tblHeader/>
          <w:jc w:val="center"/>
        </w:trPr>
        <w:tc>
          <w:tcPr>
            <w:tcW w:w="563" w:type="dxa"/>
            <w:shd w:val="clear" w:color="auto" w:fill="1F3864"/>
          </w:tcPr>
          <w:p w14:paraId="6071CF25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313" w:type="dxa"/>
            <w:shd w:val="clear" w:color="auto" w:fill="1F3864"/>
          </w:tcPr>
          <w:p w14:paraId="092495A9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609" w:type="dxa"/>
            <w:shd w:val="clear" w:color="auto" w:fill="1F3864"/>
          </w:tcPr>
          <w:p w14:paraId="5B8E385A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738" w:type="dxa"/>
            <w:shd w:val="clear" w:color="auto" w:fill="1F3864"/>
          </w:tcPr>
          <w:p w14:paraId="7A14CB3B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1107" w:type="dxa"/>
            <w:shd w:val="clear" w:color="auto" w:fill="1F3864"/>
          </w:tcPr>
          <w:p w14:paraId="0AC57DEA" w14:textId="77777777" w:rsidR="00F43000" w:rsidRPr="000A3F5C" w:rsidRDefault="00382AF6">
            <w:r w:rsidRPr="000A3F5C">
              <w:rPr>
                <w:b/>
                <w:color w:val="FFFFFF"/>
                <w:sz w:val="19"/>
              </w:rPr>
              <w:t>Status</w:t>
            </w:r>
          </w:p>
        </w:tc>
      </w:tr>
      <w:tr w:rsidR="00F43000" w:rsidRPr="000A3F5C" w14:paraId="5B01AD4E" w14:textId="77777777">
        <w:trPr>
          <w:cantSplit/>
          <w:jc w:val="center"/>
        </w:trPr>
        <w:tc>
          <w:tcPr>
            <w:tcW w:w="563" w:type="dxa"/>
          </w:tcPr>
          <w:p w14:paraId="170989CF" w14:textId="77777777" w:rsidR="00F43000" w:rsidRPr="000A3F5C" w:rsidRDefault="00F43000">
            <w:r w:rsidRPr="000A3F5C">
              <w:t>A1</w:t>
            </w:r>
          </w:p>
        </w:tc>
        <w:tc>
          <w:tcPr>
            <w:tcW w:w="1313" w:type="dxa"/>
          </w:tcPr>
          <w:p w14:paraId="63F88BC2" w14:textId="77777777" w:rsidR="00F43000" w:rsidRPr="000A3F5C" w:rsidRDefault="00F43000">
            <w:r w:rsidRPr="000A3F5C">
              <w:t>Assumption</w:t>
            </w:r>
          </w:p>
        </w:tc>
        <w:tc>
          <w:tcPr>
            <w:tcW w:w="4609" w:type="dxa"/>
          </w:tcPr>
          <w:p w14:paraId="51168F35" w14:textId="77777777" w:rsidR="00F43000" w:rsidRPr="000A3F5C" w:rsidRDefault="00F43000">
            <w:r w:rsidRPr="000A3F5C">
              <w:t>Source updated_at is maintained on every insert and update (required for IF-01 CDC).</w:t>
            </w:r>
          </w:p>
        </w:tc>
        <w:tc>
          <w:tcPr>
            <w:tcW w:w="1738" w:type="dxa"/>
          </w:tcPr>
          <w:p w14:paraId="6980B626" w14:textId="77777777" w:rsidR="00F43000" w:rsidRPr="000A3F5C" w:rsidRDefault="00F43000">
            <w:r w:rsidRPr="000A3F5C">
              <w:t>Data Engineering</w:t>
            </w:r>
          </w:p>
        </w:tc>
        <w:tc>
          <w:tcPr>
            <w:tcW w:w="1107" w:type="dxa"/>
          </w:tcPr>
          <w:p w14:paraId="09D8BE1A" w14:textId="77777777" w:rsidR="00F43000" w:rsidRPr="000A3F5C" w:rsidRDefault="00F43000">
            <w:r w:rsidRPr="000A3F5C">
              <w:t>Accepted</w:t>
            </w:r>
          </w:p>
        </w:tc>
      </w:tr>
      <w:tr w:rsidR="00F43000" w:rsidRPr="000A3F5C" w14:paraId="50476B19" w14:textId="77777777">
        <w:trPr>
          <w:cantSplit/>
          <w:jc w:val="center"/>
        </w:trPr>
        <w:tc>
          <w:tcPr>
            <w:tcW w:w="563" w:type="dxa"/>
          </w:tcPr>
          <w:p w14:paraId="6A627C93" w14:textId="77777777" w:rsidR="00F43000" w:rsidRPr="000A3F5C" w:rsidRDefault="00F43000">
            <w:r w:rsidRPr="000A3F5C">
              <w:t>A2</w:t>
            </w:r>
          </w:p>
        </w:tc>
        <w:tc>
          <w:tcPr>
            <w:tcW w:w="1313" w:type="dxa"/>
          </w:tcPr>
          <w:p w14:paraId="5F51FB2D" w14:textId="77777777" w:rsidR="00F43000" w:rsidRPr="000A3F5C" w:rsidRDefault="00F43000">
            <w:r w:rsidRPr="000A3F5C">
              <w:t>Assumption</w:t>
            </w:r>
          </w:p>
        </w:tc>
        <w:tc>
          <w:tcPr>
            <w:tcW w:w="4609" w:type="dxa"/>
          </w:tcPr>
          <w:p w14:paraId="671DDD23" w14:textId="77777777" w:rsidR="00F43000" w:rsidRPr="000A3F5C" w:rsidRDefault="00F43000">
            <w:r w:rsidRPr="000A3F5C">
              <w:t>CSV files always contain the complete current data set (snapshot semantics).</w:t>
            </w:r>
          </w:p>
        </w:tc>
        <w:tc>
          <w:tcPr>
            <w:tcW w:w="1738" w:type="dxa"/>
          </w:tcPr>
          <w:p w14:paraId="7FB98837" w14:textId="77777777" w:rsidR="00F43000" w:rsidRPr="000A3F5C" w:rsidRDefault="00F43000">
            <w:r w:rsidRPr="000A3F5C">
              <w:t>Data Engineering</w:t>
            </w:r>
          </w:p>
        </w:tc>
        <w:tc>
          <w:tcPr>
            <w:tcW w:w="1107" w:type="dxa"/>
          </w:tcPr>
          <w:p w14:paraId="0BAB9387" w14:textId="77777777" w:rsidR="00F43000" w:rsidRPr="000A3F5C" w:rsidRDefault="00F43000">
            <w:r w:rsidRPr="000A3F5C">
              <w:t>Accepted</w:t>
            </w:r>
          </w:p>
        </w:tc>
      </w:tr>
      <w:tr w:rsidR="00F43000" w:rsidRPr="000A3F5C" w14:paraId="59B79EB7" w14:textId="77777777">
        <w:trPr>
          <w:cantSplit/>
          <w:jc w:val="center"/>
        </w:trPr>
        <w:tc>
          <w:tcPr>
            <w:tcW w:w="563" w:type="dxa"/>
          </w:tcPr>
          <w:p w14:paraId="5EE47BBE" w14:textId="77777777" w:rsidR="00F43000" w:rsidRPr="000A3F5C" w:rsidRDefault="00F43000">
            <w:r w:rsidRPr="000A3F5C">
              <w:t>C1</w:t>
            </w:r>
          </w:p>
        </w:tc>
        <w:tc>
          <w:tcPr>
            <w:tcW w:w="1313" w:type="dxa"/>
          </w:tcPr>
          <w:p w14:paraId="7E6C03CF" w14:textId="77777777" w:rsidR="00F43000" w:rsidRPr="000A3F5C" w:rsidRDefault="00F43000">
            <w:r w:rsidRPr="000A3F5C">
              <w:t>Constraint</w:t>
            </w:r>
          </w:p>
        </w:tc>
        <w:tc>
          <w:tcPr>
            <w:tcW w:w="4609" w:type="dxa"/>
          </w:tcPr>
          <w:p w14:paraId="10DB0999" w14:textId="77777777" w:rsidR="00F43000" w:rsidRPr="000A3F5C" w:rsidRDefault="00F43000">
            <w:r w:rsidRPr="000A3F5C">
              <w:t>Runs are started manually through run_pipeline.py, as specified in the requirements (no CI/CD).</w:t>
            </w:r>
          </w:p>
        </w:tc>
        <w:tc>
          <w:tcPr>
            <w:tcW w:w="1738" w:type="dxa"/>
          </w:tcPr>
          <w:p w14:paraId="3E0BED8D" w14:textId="77777777" w:rsidR="00F43000" w:rsidRPr="000A3F5C" w:rsidRDefault="00F43000">
            <w:r w:rsidRPr="000A3F5C">
              <w:t>Data Engineering</w:t>
            </w:r>
          </w:p>
        </w:tc>
        <w:tc>
          <w:tcPr>
            <w:tcW w:w="1107" w:type="dxa"/>
          </w:tcPr>
          <w:p w14:paraId="6AA51230" w14:textId="77777777" w:rsidR="00F43000" w:rsidRPr="000A3F5C" w:rsidRDefault="00F43000">
            <w:r w:rsidRPr="000A3F5C">
              <w:t>Accepted</w:t>
            </w:r>
          </w:p>
        </w:tc>
      </w:tr>
    </w:tbl>
    <w:p w14:paraId="7450C62B" w14:textId="77777777" w:rsidR="00F43000" w:rsidRPr="000A3F5C" w:rsidRDefault="00F43000"/>
    <w:sectPr w:rsidR="00F43000" w:rsidRPr="000A3F5C" w:rsidSect="00034616">
      <w:headerReference w:type="default" r:id="rId28"/>
      <w:footerReference w:type="default" r:id="rId2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C223" w14:textId="77777777" w:rsidR="009C568B" w:rsidRPr="000A3F5C" w:rsidRDefault="009C568B">
      <w:pPr>
        <w:spacing w:after="0" w:line="240" w:lineRule="auto"/>
      </w:pPr>
      <w:r w:rsidRPr="000A3F5C">
        <w:separator/>
      </w:r>
    </w:p>
  </w:endnote>
  <w:endnote w:type="continuationSeparator" w:id="0">
    <w:p w14:paraId="5C059F86" w14:textId="77777777" w:rsidR="009C568B" w:rsidRPr="000A3F5C" w:rsidRDefault="009C568B">
      <w:pPr>
        <w:spacing w:after="0" w:line="240" w:lineRule="auto"/>
      </w:pPr>
      <w:r w:rsidRPr="000A3F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3411A" w14:textId="77777777" w:rsidR="00F43000" w:rsidRPr="000A3F5C" w:rsidRDefault="00382AF6">
    <w:pPr>
      <w:pStyle w:val="Footer"/>
      <w:jc w:val="right"/>
    </w:pPr>
    <w:r w:rsidRPr="000A3F5C">
      <w:rPr>
        <w:sz w:val="17"/>
      </w:rPr>
      <w:t xml:space="preserve">Page </w:t>
    </w:r>
    <w:r w:rsidRPr="000A3F5C">
      <w:fldChar w:fldCharType="begin"/>
    </w:r>
    <w:r w:rsidRPr="000A3F5C">
      <w:instrText>PAGE</w:instrText>
    </w:r>
    <w:r w:rsidRPr="000A3F5C">
      <w:fldChar w:fldCharType="separate"/>
    </w:r>
    <w:r w:rsidRPr="000A3F5C">
      <w:t>1</w:t>
    </w:r>
    <w:r w:rsidRPr="000A3F5C">
      <w:fldChar w:fldCharType="end"/>
    </w:r>
    <w:r w:rsidRPr="000A3F5C">
      <w:t xml:space="preserve"> of </w:t>
    </w:r>
    <w:r w:rsidRPr="000A3F5C">
      <w:fldChar w:fldCharType="begin"/>
    </w:r>
    <w:r w:rsidRPr="000A3F5C">
      <w:instrText>NUMPAGES</w:instrText>
    </w:r>
    <w:r w:rsidRPr="000A3F5C">
      <w:fldChar w:fldCharType="separate"/>
    </w:r>
    <w:r w:rsidRPr="000A3F5C">
      <w:t>1</w:t>
    </w:r>
    <w:r w:rsidRPr="000A3F5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C6F5" w14:textId="77777777" w:rsidR="00F43000" w:rsidRDefault="00382AF6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35F5" w14:textId="77777777" w:rsidR="00F43000" w:rsidRDefault="00382AF6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6B51" w14:textId="77777777" w:rsidR="00F43000" w:rsidRDefault="00382AF6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B790" w14:textId="77777777" w:rsidR="00F43000" w:rsidRDefault="00382AF6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0130" w14:textId="77777777" w:rsidR="00F43000" w:rsidRDefault="00382AF6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1481" w14:textId="77777777" w:rsidR="00F43000" w:rsidRDefault="00382AF6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A8EA" w14:textId="77777777" w:rsidR="009C568B" w:rsidRPr="000A3F5C" w:rsidRDefault="009C568B">
      <w:pPr>
        <w:spacing w:after="0" w:line="240" w:lineRule="auto"/>
      </w:pPr>
      <w:r w:rsidRPr="000A3F5C">
        <w:separator/>
      </w:r>
    </w:p>
  </w:footnote>
  <w:footnote w:type="continuationSeparator" w:id="0">
    <w:p w14:paraId="61E61607" w14:textId="77777777" w:rsidR="009C568B" w:rsidRPr="000A3F5C" w:rsidRDefault="009C568B">
      <w:pPr>
        <w:spacing w:after="0" w:line="240" w:lineRule="auto"/>
      </w:pPr>
      <w:r w:rsidRPr="000A3F5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629E2" w14:textId="77777777" w:rsidR="00F43000" w:rsidRPr="000A3F5C" w:rsidRDefault="00382AF6">
    <w:pPr>
      <w:pStyle w:val="Header"/>
    </w:pPr>
    <w:r w:rsidRPr="000A3F5C">
      <w:rPr>
        <w:color w:val="767E8A"/>
        <w:sz w:val="17"/>
      </w:rPr>
      <w:t>B2B Data Engineering Platform  ·  01 Interface Specification Document (ISD)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DD45" w14:textId="77777777" w:rsidR="00F43000" w:rsidRDefault="00382AF6">
    <w:pPr>
      <w:pStyle w:val="Header"/>
    </w:pPr>
    <w:r>
      <w:rPr>
        <w:color w:val="767E8A"/>
        <w:sz w:val="17"/>
      </w:rPr>
      <w:t>B2B Data Engineering Platform  ·  01 Interface Specification Document (ISD)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77F20" w14:textId="77777777" w:rsidR="00F43000" w:rsidRDefault="00382AF6">
    <w:pPr>
      <w:pStyle w:val="Header"/>
    </w:pPr>
    <w:r>
      <w:rPr>
        <w:color w:val="767E8A"/>
        <w:sz w:val="17"/>
      </w:rPr>
      <w:t>B2B Data Engineering Platform  ·  01 Interface Specification Document (ISD)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080C4" w14:textId="77777777" w:rsidR="00F43000" w:rsidRDefault="00382AF6">
    <w:pPr>
      <w:pStyle w:val="Header"/>
    </w:pPr>
    <w:r>
      <w:rPr>
        <w:color w:val="767E8A"/>
        <w:sz w:val="17"/>
      </w:rPr>
      <w:t>B2B Data Engineering Platform  ·  01 Interface Specification Document (ISD)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10A2" w14:textId="77777777" w:rsidR="00F43000" w:rsidRDefault="00382AF6">
    <w:pPr>
      <w:pStyle w:val="Header"/>
    </w:pPr>
    <w:r>
      <w:rPr>
        <w:color w:val="767E8A"/>
        <w:sz w:val="17"/>
      </w:rPr>
      <w:t>B2B Data Engineering Platform  ·  01 Interface Specification Document (ISD)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EC83" w14:textId="77777777" w:rsidR="00F43000" w:rsidRDefault="00382AF6">
    <w:pPr>
      <w:pStyle w:val="Header"/>
    </w:pPr>
    <w:r>
      <w:rPr>
        <w:color w:val="767E8A"/>
        <w:sz w:val="17"/>
      </w:rPr>
      <w:t>B2B Data Engineering Platform  ·  01 Interface Specification Document (ISD)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AE77" w14:textId="77777777" w:rsidR="00F43000" w:rsidRDefault="00382AF6">
    <w:pPr>
      <w:pStyle w:val="Header"/>
    </w:pPr>
    <w:r>
      <w:rPr>
        <w:color w:val="767E8A"/>
        <w:sz w:val="17"/>
      </w:rPr>
      <w:t>B2B Data Engineering Platform  ·  01 Interface Specification Document (ISD)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90BFC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2A621A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642E1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521A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415867">
    <w:abstractNumId w:val="9"/>
  </w:num>
  <w:num w:numId="2" w16cid:durableId="2017531203">
    <w:abstractNumId w:val="7"/>
  </w:num>
  <w:num w:numId="3" w16cid:durableId="1291126365">
    <w:abstractNumId w:val="6"/>
  </w:num>
  <w:num w:numId="4" w16cid:durableId="327831392">
    <w:abstractNumId w:val="5"/>
  </w:num>
  <w:num w:numId="5" w16cid:durableId="695816077">
    <w:abstractNumId w:val="8"/>
  </w:num>
  <w:num w:numId="6" w16cid:durableId="1243291771">
    <w:abstractNumId w:val="3"/>
  </w:num>
  <w:num w:numId="7" w16cid:durableId="590434285">
    <w:abstractNumId w:val="2"/>
  </w:num>
  <w:num w:numId="8" w16cid:durableId="333531888">
    <w:abstractNumId w:val="1"/>
  </w:num>
  <w:num w:numId="9" w16cid:durableId="774208632">
    <w:abstractNumId w:val="0"/>
  </w:num>
  <w:num w:numId="10" w16cid:durableId="280235069">
    <w:abstractNumId w:val="4"/>
  </w:num>
  <w:num w:numId="11" w16cid:durableId="549731497">
    <w:abstractNumId w:val="1"/>
  </w:num>
  <w:num w:numId="12" w16cid:durableId="64481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9"/>
    <w:rsid w:val="00021350"/>
    <w:rsid w:val="00034616"/>
    <w:rsid w:val="0006063C"/>
    <w:rsid w:val="000A3F5C"/>
    <w:rsid w:val="0015074B"/>
    <w:rsid w:val="0015539B"/>
    <w:rsid w:val="002211C9"/>
    <w:rsid w:val="00223102"/>
    <w:rsid w:val="002478D9"/>
    <w:rsid w:val="0029639D"/>
    <w:rsid w:val="002A4648"/>
    <w:rsid w:val="002F4B65"/>
    <w:rsid w:val="00326F90"/>
    <w:rsid w:val="00381915"/>
    <w:rsid w:val="00382AF6"/>
    <w:rsid w:val="003D7814"/>
    <w:rsid w:val="0043170A"/>
    <w:rsid w:val="00495414"/>
    <w:rsid w:val="00632B94"/>
    <w:rsid w:val="006908E8"/>
    <w:rsid w:val="006D5872"/>
    <w:rsid w:val="006F5994"/>
    <w:rsid w:val="0071626C"/>
    <w:rsid w:val="00733965"/>
    <w:rsid w:val="007A55EB"/>
    <w:rsid w:val="007C4896"/>
    <w:rsid w:val="00943DEF"/>
    <w:rsid w:val="009C568B"/>
    <w:rsid w:val="00A25106"/>
    <w:rsid w:val="00A60F40"/>
    <w:rsid w:val="00A701F8"/>
    <w:rsid w:val="00AA1D8D"/>
    <w:rsid w:val="00AC002B"/>
    <w:rsid w:val="00AD65F9"/>
    <w:rsid w:val="00B1304D"/>
    <w:rsid w:val="00B37E5A"/>
    <w:rsid w:val="00B47730"/>
    <w:rsid w:val="00BB4269"/>
    <w:rsid w:val="00C725D1"/>
    <w:rsid w:val="00CB0664"/>
    <w:rsid w:val="00D26452"/>
    <w:rsid w:val="00D85AFB"/>
    <w:rsid w:val="00DB7F98"/>
    <w:rsid w:val="00DC69D8"/>
    <w:rsid w:val="00DE72DE"/>
    <w:rsid w:val="00E948C0"/>
    <w:rsid w:val="00F16875"/>
    <w:rsid w:val="00F43000"/>
    <w:rsid w:val="00F53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E13A3D"/>
  <w14:defaultImageDpi w14:val="300"/>
  <w15:docId w15:val="{0E1F36AD-6FC0-471A-9D99-0C0C0C80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1"/>
      <w:lang w:val="en-GB"/>
    </w:rPr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32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16"/>
      <w:szCs w:val="16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1"/>
      <w:lang w:val="en-G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59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5994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6F5994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95414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3F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F5C"/>
    <w:rPr>
      <w:rFonts w:ascii="Segoe UI" w:eastAsia="Calibri" w:hAnsi="Segoe UI" w:cs="Segoe UI"/>
      <w:sz w:val="18"/>
      <w:szCs w:val="18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0A3F5C"/>
  </w:style>
  <w:style w:type="paragraph" w:styleId="BlockText">
    <w:name w:val="Block Text"/>
    <w:basedOn w:val="Normal"/>
    <w:uiPriority w:val="99"/>
    <w:semiHidden/>
    <w:unhideWhenUsed/>
    <w:rsid w:val="000A3F5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A3F5C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A3F5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A3F5C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A3F5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A3F5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A3F5C"/>
    <w:rPr>
      <w:rFonts w:ascii="Calibri" w:eastAsia="Calibri" w:hAnsi="Calibri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0A3F5C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3F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3F5C"/>
    <w:rPr>
      <w:rFonts w:ascii="Calibri" w:eastAsia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F5C"/>
    <w:rPr>
      <w:rFonts w:ascii="Calibri" w:eastAsia="Calibri" w:hAnsi="Calibri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A3F5C"/>
  </w:style>
  <w:style w:type="character" w:customStyle="1" w:styleId="DateChar">
    <w:name w:val="Date Char"/>
    <w:basedOn w:val="DefaultParagraphFont"/>
    <w:link w:val="Date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A3F5C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3F5C"/>
    <w:rPr>
      <w:rFonts w:ascii="Segoe UI" w:eastAsia="Calibr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A3F5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3F5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3F5C"/>
    <w:rPr>
      <w:rFonts w:ascii="Calibri" w:eastAsia="Calibri" w:hAnsi="Calibri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0A3F5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A3F5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3F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3F5C"/>
    <w:rPr>
      <w:rFonts w:ascii="Calibri" w:eastAsia="Calibri" w:hAnsi="Calibri"/>
      <w:sz w:val="20"/>
      <w:szCs w:val="20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A3F5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A3F5C"/>
    <w:rPr>
      <w:rFonts w:ascii="Calibri" w:eastAsia="Calibri" w:hAnsi="Calibri"/>
      <w:i/>
      <w:iCs/>
      <w:sz w:val="21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F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F5C"/>
    <w:rPr>
      <w:rFonts w:ascii="Consolas" w:eastAsia="Calibri" w:hAnsi="Consolas"/>
      <w:sz w:val="20"/>
      <w:szCs w:val="20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A3F5C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A3F5C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0A3F5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A3F5C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0A3F5C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A3F5C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A3F5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A3F5C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0A3F5C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A3F5C"/>
    <w:pPr>
      <w:numPr>
        <w:numId w:val="12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A3F5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A3F5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unhideWhenUsed/>
    <w:rsid w:val="000A3F5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A3F5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A3F5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A3F5C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A3F5C"/>
    <w:rPr>
      <w:rFonts w:ascii="Consolas" w:eastAsia="Calibri" w:hAnsi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A3F5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A3F5C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A3F5C"/>
    <w:rPr>
      <w:rFonts w:ascii="Calibri" w:eastAsia="Calibri" w:hAnsi="Calibri"/>
      <w:sz w:val="21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A3F5C"/>
    <w:pPr>
      <w:spacing w:after="0"/>
      <w:ind w:left="210" w:hanging="210"/>
    </w:pPr>
  </w:style>
  <w:style w:type="paragraph" w:styleId="TOAHeading">
    <w:name w:val="toa heading"/>
    <w:basedOn w:val="Normal"/>
    <w:next w:val="Normal"/>
    <w:uiPriority w:val="99"/>
    <w:semiHidden/>
    <w:unhideWhenUsed/>
    <w:rsid w:val="000A3F5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A3F5C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A3F5C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A3F5C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A3F5C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A3F5C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A3F5C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A3F5C"/>
    <w:pPr>
      <w:spacing w:after="100"/>
      <w:ind w:left="1680"/>
    </w:pPr>
  </w:style>
  <w:style w:type="character" w:customStyle="1" w:styleId="NoSpacingChar">
    <w:name w:val="No Spacing Char"/>
    <w:basedOn w:val="DefaultParagraphFont"/>
    <w:link w:val="NoSpacing"/>
    <w:uiPriority w:val="1"/>
    <w:rsid w:val="00D2645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header" Target="header7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96BE21B0194EEFBB149B5D48861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CA5DF-2CFD-4EA3-85D0-351529B74FA1}"/>
      </w:docPartPr>
      <w:docPartBody>
        <w:p w:rsidR="003928B9" w:rsidRDefault="00CF539B" w:rsidP="00CF539B">
          <w:pPr>
            <w:pStyle w:val="5A96BE21B0194EEFBB149B5D4886180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909A2C468844F1EBD967BE297043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18257-0B9C-4421-853B-8678ECA8810F}"/>
      </w:docPartPr>
      <w:docPartBody>
        <w:p w:rsidR="003928B9" w:rsidRDefault="00CF539B" w:rsidP="00CF539B">
          <w:pPr>
            <w:pStyle w:val="7909A2C468844F1EBD967BE297043E1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9B"/>
    <w:rsid w:val="002A29CD"/>
    <w:rsid w:val="003928B9"/>
    <w:rsid w:val="006B774B"/>
    <w:rsid w:val="00A701F8"/>
    <w:rsid w:val="00CF539B"/>
    <w:rsid w:val="00D85AFB"/>
    <w:rsid w:val="00F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96BE21B0194EEFBB149B5D48861803">
    <w:name w:val="5A96BE21B0194EEFBB149B5D48861803"/>
    <w:rsid w:val="00CF539B"/>
  </w:style>
  <w:style w:type="paragraph" w:customStyle="1" w:styleId="7909A2C468844F1EBD967BE297043E19">
    <w:name w:val="7909A2C468844F1EBD967BE297043E19"/>
    <w:rsid w:val="00CF53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21</Pages>
  <Words>3538</Words>
  <Characters>20838</Characters>
  <Application>Microsoft Office Word</Application>
  <DocSecurity>0</DocSecurity>
  <Lines>1157</Lines>
  <Paragraphs>857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Specification Document (ISD)</dc:title>
  <dc:subject>B2B Data Engineering Platform</dc:subject>
  <dc:creator>Syed Kazim Raza</dc:creator>
  <cp:keywords>data engineering; documentation; ISD</cp:keywords>
  <dc:description>Defines how each source system hands data to the platform: objects, formats, frequency, extraction and load behaviour, controls and error handling.</dc:description>
  <cp:lastModifiedBy>SYED KAZIM RAZA NAQVI</cp:lastModifiedBy>
  <cp:revision>16</cp:revision>
  <dcterms:created xsi:type="dcterms:W3CDTF">2013-12-23T23:15:00Z</dcterms:created>
  <dcterms:modified xsi:type="dcterms:W3CDTF">2026-10-04T23:11:00Z</dcterms:modified>
  <cp:category>Project documentation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9b71f16f28876dc985d89b04ea273cf03bcac8770d55d7f6f8ed9a6d25651b6f</vt:lpwstr>
  </property>
</Properties>
</file>